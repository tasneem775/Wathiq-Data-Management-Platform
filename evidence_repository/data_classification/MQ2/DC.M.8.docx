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4965" w14:textId="77777777" w:rsidR="00923C27" w:rsidRDefault="00000000">
      <w:pPr>
        <w:bidi/>
        <w:jc w:val="center"/>
      </w:pPr>
      <w:r>
        <w:rPr>
          <w:rFonts w:ascii="Times New Roman" w:hAnsi="Times New Roman" w:cs="Times New Roman"/>
          <w:b/>
          <w:color w:val="1F3864"/>
          <w:sz w:val="26"/>
          <w:rtl/>
        </w:rPr>
        <w:t>المملكة العربية السعودية</w:t>
      </w:r>
    </w:p>
    <w:p w14:paraId="2CBD8308" w14:textId="77777777" w:rsidR="00923C27" w:rsidRDefault="00000000">
      <w:pPr>
        <w:bidi/>
        <w:jc w:val="center"/>
      </w:pPr>
      <w:r>
        <w:rPr>
          <w:rFonts w:ascii="Times New Roman" w:hAnsi="Times New Roman" w:cs="Times New Roman"/>
          <w:b/>
          <w:color w:val="1F3864"/>
          <w:sz w:val="30"/>
          <w:rtl/>
        </w:rPr>
        <w:t>هيئة الخدمات الحكومية الذكية</w:t>
      </w:r>
    </w:p>
    <w:p w14:paraId="7D588D7D" w14:textId="77777777" w:rsidR="00923C27" w:rsidRDefault="00000000">
      <w:pPr>
        <w:bidi/>
        <w:jc w:val="center"/>
      </w:pPr>
      <w:r>
        <w:rPr>
          <w:rFonts w:ascii="Times New Roman" w:hAnsi="Times New Roman" w:cs="Times New Roman"/>
          <w:b/>
          <w:color w:val="2E75B6"/>
          <w:sz w:val="24"/>
          <w:rtl/>
        </w:rPr>
        <w:t>مكتب إدارة البيانات</w:t>
      </w:r>
    </w:p>
    <w:p w14:paraId="4938EE78" w14:textId="77777777" w:rsidR="00923C27" w:rsidRDefault="00923C27">
      <w:pPr>
        <w:bidi/>
        <w:jc w:val="center"/>
      </w:pPr>
    </w:p>
    <w:p w14:paraId="28214763" w14:textId="77777777" w:rsidR="00923C27" w:rsidRDefault="00000000">
      <w:pPr>
        <w:bidi/>
        <w:jc w:val="center"/>
      </w:pPr>
      <w:r>
        <w:rPr>
          <w:rFonts w:ascii="Times New Roman" w:hAnsi="Times New Roman" w:cs="Times New Roman"/>
          <w:b/>
          <w:color w:val="C00000"/>
          <w:sz w:val="26"/>
          <w:rtl/>
        </w:rPr>
        <w:t>وثيقة إدارة البيانات – رمز الوثيقة: DC.M.8</w:t>
      </w:r>
    </w:p>
    <w:p w14:paraId="1FBC79FB" w14:textId="77777777" w:rsidR="00923C27" w:rsidRDefault="00000000">
      <w:pPr>
        <w:bidi/>
        <w:jc w:val="center"/>
      </w:pPr>
      <w:r>
        <w:rPr>
          <w:rFonts w:ascii="Times New Roman" w:hAnsi="Times New Roman" w:cs="Times New Roman"/>
          <w:b/>
          <w:color w:val="1F3864"/>
          <w:sz w:val="32"/>
          <w:rtl/>
        </w:rPr>
        <w:t>قائمة معتمدة للوصول إلى البيانات مع الامتيازات المخصصة</w:t>
      </w:r>
    </w:p>
    <w:p w14:paraId="1CA063EF" w14:textId="77777777" w:rsidR="00923C27" w:rsidRDefault="00923C27">
      <w:pPr>
        <w:bidi/>
        <w:jc w:val="center"/>
      </w:pPr>
    </w:p>
    <w:p w14:paraId="502681D1" w14:textId="77777777" w:rsidR="00923C27" w:rsidRDefault="00000000">
      <w:pPr>
        <w:bidi/>
        <w:jc w:val="center"/>
      </w:pPr>
      <w:r>
        <w:rPr>
          <w:rFonts w:ascii="Times New Roman" w:hAnsi="Times New Roman" w:cs="Times New Roman"/>
          <w:color w:val="404040"/>
          <w:rtl/>
        </w:rPr>
        <w:t>إصدار: 1.0   |   تاريخ الإصدار: يونيو 2026</w:t>
      </w:r>
    </w:p>
    <w:p w14:paraId="704F1F64" w14:textId="77777777" w:rsidR="00923C27" w:rsidRDefault="00000000">
      <w:pPr>
        <w:bidi/>
        <w:jc w:val="center"/>
      </w:pPr>
      <w:r>
        <w:rPr>
          <w:rFonts w:ascii="Times New Roman" w:hAnsi="Times New Roman" w:cs="Times New Roman"/>
          <w:b/>
          <w:color w:val="C00000"/>
          <w:rtl/>
        </w:rPr>
        <w:t>حالة الوثيقة: سارية المفعول   |   درجة السرية: سرّي</w:t>
      </w:r>
    </w:p>
    <w:p w14:paraId="267431D2" w14:textId="77777777" w:rsidR="00923C27" w:rsidRDefault="00000000">
      <w:pPr>
        <w:bidi/>
        <w:jc w:val="center"/>
      </w:pPr>
      <w:r>
        <w:rPr>
          <w:rFonts w:ascii="Times New Roman" w:hAnsi="Times New Roman" w:cs="Times New Roman"/>
          <w:color w:val="107C41"/>
          <w:rtl/>
        </w:rPr>
        <w:t>إطار حوكمة البيانات الوطني (NDMO) – مستوى النضج MQ2</w:t>
      </w:r>
    </w:p>
    <w:p w14:paraId="52A80DBE" w14:textId="77777777" w:rsidR="00923C27" w:rsidRDefault="00923C27">
      <w:pPr>
        <w:bidi/>
      </w:pPr>
    </w:p>
    <w:p w14:paraId="142424AB" w14:textId="77777777" w:rsidR="00923C27" w:rsidRDefault="00923C27">
      <w:pPr>
        <w:bidi/>
      </w:pPr>
    </w:p>
    <w:p w14:paraId="499F6426" w14:textId="77777777" w:rsidR="00923C27" w:rsidRDefault="00000000">
      <w:pPr>
        <w:bidi/>
        <w:jc w:val="right"/>
      </w:pPr>
      <w:r>
        <w:rPr>
          <w:rFonts w:ascii="Times New Roman" w:hAnsi="Times New Roman" w:cs="Times New Roman"/>
          <w:b/>
          <w:color w:val="1F3864"/>
          <w:sz w:val="28"/>
          <w:u w:val="single"/>
          <w:rtl/>
        </w:rPr>
        <w:t>1.  المقدمة</w:t>
      </w:r>
    </w:p>
    <w:p w14:paraId="02D1F035" w14:textId="77777777" w:rsidR="00923C27" w:rsidRDefault="00000000">
      <w:pPr>
        <w:bidi/>
        <w:jc w:val="right"/>
      </w:pPr>
      <w:r>
        <w:rPr>
          <w:rFonts w:ascii="Times New Roman" w:hAnsi="Times New Roman" w:cs="Times New Roman"/>
          <w:rtl/>
        </w:rPr>
        <w:t>تُعدّ قائمة الوصول إلى البيانات ركيزةً أساسيةً في منظومة حوكمة البيانات بهيئة الخدمات الحكومية الذكية (SGSA)، إذ تحدّد بصورة دقيقة الأطراف المخوّلة بالاطلاع على الأصول البيانية أو تعديلها أو حذفها أو اعتمادها، وذلك وفقاً لمبدأ الحاجة إلى المعرفة (Need-to-Know) ومبدأ أدنى الصلاحيات (Least Privilege).</w:t>
      </w:r>
    </w:p>
    <w:p w14:paraId="4AF8D208" w14:textId="77777777" w:rsidR="00923C27" w:rsidRDefault="00000000">
      <w:pPr>
        <w:bidi/>
        <w:jc w:val="right"/>
      </w:pPr>
      <w:r>
        <w:rPr>
          <w:rFonts w:ascii="Times New Roman" w:hAnsi="Times New Roman" w:cs="Times New Roman"/>
          <w:rtl/>
        </w:rPr>
        <w:t>تستند هذه الوثيقة إلى مخرجات وثيقتَي DC.C.3.1 (جرد أصول البيانات) و DC.C.3.2 (تصنيف البيانات)، لتُحدّد مصفوفة متكاملة للوصول تشمل 30 سجلاً يُغطّي جميع الإدارات التشغيلية والأمنية والداعمة في الهيئة.</w:t>
      </w:r>
    </w:p>
    <w:p w14:paraId="469E6043" w14:textId="77777777" w:rsidR="00923C27" w:rsidRDefault="00923C27">
      <w:pPr>
        <w:bidi/>
      </w:pPr>
    </w:p>
    <w:p w14:paraId="44DFD5A3" w14:textId="77777777" w:rsidR="00923C27" w:rsidRDefault="00000000">
      <w:pPr>
        <w:bidi/>
        <w:jc w:val="right"/>
      </w:pPr>
      <w:r>
        <w:rPr>
          <w:rFonts w:ascii="Times New Roman" w:hAnsi="Times New Roman" w:cs="Times New Roman"/>
          <w:b/>
          <w:color w:val="1F3864"/>
          <w:sz w:val="28"/>
          <w:u w:val="single"/>
          <w:rtl/>
        </w:rPr>
        <w:t>2.  أهداف الوثيقة</w:t>
      </w:r>
    </w:p>
    <w:p w14:paraId="5A13AC40" w14:textId="77777777" w:rsidR="00923C27" w:rsidRDefault="00000000">
      <w:pPr>
        <w:bidi/>
        <w:jc w:val="right"/>
      </w:pPr>
      <w:r>
        <w:rPr>
          <w:rFonts w:ascii="Times New Roman" w:hAnsi="Times New Roman" w:cs="Times New Roman"/>
          <w:rtl/>
        </w:rPr>
        <w:t>•  تحديد قائمة شاملة ومعتمدة بجميع المستخدمين المصرّح لهم بالوصول إلى الأصول البيانية للهيئة.</w:t>
      </w:r>
    </w:p>
    <w:p w14:paraId="3FC3EB84" w14:textId="77777777" w:rsidR="00923C27" w:rsidRDefault="00000000">
      <w:pPr>
        <w:bidi/>
        <w:jc w:val="right"/>
      </w:pPr>
      <w:r>
        <w:rPr>
          <w:rFonts w:ascii="Times New Roman" w:hAnsi="Times New Roman" w:cs="Times New Roman"/>
          <w:rtl/>
        </w:rPr>
        <w:t>•  ضبط الامتيازات الوظيفية (قراءة / تعديل / حذف / اعتماد) لكل مستخدم وفقاً لدوره ومستوى تصنيف الأصل.</w:t>
      </w:r>
    </w:p>
    <w:p w14:paraId="5A2EFFBE" w14:textId="77777777" w:rsidR="00923C27" w:rsidRDefault="00000000">
      <w:pPr>
        <w:bidi/>
        <w:jc w:val="right"/>
      </w:pPr>
      <w:r>
        <w:rPr>
          <w:rFonts w:ascii="Times New Roman" w:hAnsi="Times New Roman" w:cs="Times New Roman"/>
          <w:rtl/>
        </w:rPr>
        <w:t>•  تطبيق مبدأ الفصل بين المهام (Segregation of Duties – SoD) ومبدأ أدنى الصلاحيات.</w:t>
      </w:r>
    </w:p>
    <w:p w14:paraId="5815FF3A" w14:textId="77777777" w:rsidR="00923C27" w:rsidRDefault="00000000">
      <w:pPr>
        <w:bidi/>
        <w:jc w:val="right"/>
      </w:pPr>
      <w:r>
        <w:rPr>
          <w:rFonts w:ascii="Times New Roman" w:hAnsi="Times New Roman" w:cs="Times New Roman"/>
          <w:rtl/>
        </w:rPr>
        <w:t>•  توفير دليل موثّق للامتثال لمتطلبات NDMO والأنظمة الوطنية ذات الصلة.</w:t>
      </w:r>
    </w:p>
    <w:p w14:paraId="5EED40CA" w14:textId="77777777" w:rsidR="00923C27" w:rsidRDefault="00000000">
      <w:pPr>
        <w:bidi/>
        <w:jc w:val="right"/>
      </w:pPr>
      <w:r>
        <w:rPr>
          <w:rFonts w:ascii="Times New Roman" w:hAnsi="Times New Roman" w:cs="Times New Roman"/>
          <w:rtl/>
        </w:rPr>
        <w:t>•  دعم مراجعات الوصول الدورية وعمليات التدقيق الداخلي.</w:t>
      </w:r>
    </w:p>
    <w:p w14:paraId="4EDB74BA" w14:textId="77777777" w:rsidR="00923C27" w:rsidRDefault="00923C27">
      <w:pPr>
        <w:bidi/>
      </w:pPr>
    </w:p>
    <w:p w14:paraId="5419DA43" w14:textId="77777777" w:rsidR="00923C27" w:rsidRDefault="00000000">
      <w:pPr>
        <w:bidi/>
        <w:jc w:val="right"/>
      </w:pPr>
      <w:r>
        <w:rPr>
          <w:rFonts w:ascii="Times New Roman" w:hAnsi="Times New Roman" w:cs="Times New Roman"/>
          <w:b/>
          <w:color w:val="1F3864"/>
          <w:sz w:val="28"/>
          <w:u w:val="single"/>
          <w:rtl/>
        </w:rPr>
        <w:t>3.  نطاق التطبيق</w:t>
      </w:r>
    </w:p>
    <w:p w14:paraId="7ED71C3F" w14:textId="77777777" w:rsidR="00923C27" w:rsidRDefault="00000000">
      <w:pPr>
        <w:bidi/>
        <w:jc w:val="right"/>
      </w:pPr>
      <w:r>
        <w:rPr>
          <w:rFonts w:ascii="Times New Roman" w:hAnsi="Times New Roman" w:cs="Times New Roman"/>
          <w:rtl/>
        </w:rPr>
        <w:lastRenderedPageBreak/>
        <w:t>تشمل هذه القائمة جميع أصول البيانات المُدرجة في فهرس البيانات المؤسسي (DC.M.7) والمُصنَّفة وفق إطار NDMO في وثيقة DC.C.3.2، وتُطبَّق على:</w:t>
      </w:r>
    </w:p>
    <w:p w14:paraId="1D6389E9" w14:textId="77777777" w:rsidR="00923C27" w:rsidRDefault="00000000">
      <w:pPr>
        <w:bidi/>
        <w:jc w:val="right"/>
      </w:pPr>
      <w:r>
        <w:rPr>
          <w:rFonts w:ascii="Times New Roman" w:hAnsi="Times New Roman" w:cs="Times New Roman"/>
          <w:rtl/>
        </w:rPr>
        <w:t>•  الأنظمة والتطبيقات الداخلية للهيئة (بوابة الخدمات، نظام IAM، نظام الأرشفة).</w:t>
      </w:r>
    </w:p>
    <w:p w14:paraId="0EAE6E37" w14:textId="77777777" w:rsidR="00923C27" w:rsidRDefault="00000000">
      <w:pPr>
        <w:bidi/>
        <w:jc w:val="right"/>
      </w:pPr>
      <w:r>
        <w:rPr>
          <w:rFonts w:ascii="Times New Roman" w:hAnsi="Times New Roman" w:cs="Times New Roman"/>
          <w:rtl/>
        </w:rPr>
        <w:t>•  قواعد البيانات التشغيلية والتحليلية وأنظمة ذكاء الأعمال.</w:t>
      </w:r>
    </w:p>
    <w:p w14:paraId="54C6DACB" w14:textId="77777777" w:rsidR="00923C27" w:rsidRDefault="00000000">
      <w:pPr>
        <w:bidi/>
        <w:jc w:val="right"/>
      </w:pPr>
      <w:r>
        <w:rPr>
          <w:rFonts w:ascii="Times New Roman" w:hAnsi="Times New Roman" w:cs="Times New Roman"/>
          <w:rtl/>
        </w:rPr>
        <w:t>•  بيئات التطوير والاختبار التي تحتوي على بيانات حقيقية أو شبه حقيقية.</w:t>
      </w:r>
    </w:p>
    <w:p w14:paraId="6BC47B08" w14:textId="77777777" w:rsidR="00923C27" w:rsidRDefault="00000000">
      <w:pPr>
        <w:bidi/>
        <w:jc w:val="right"/>
      </w:pPr>
      <w:r>
        <w:rPr>
          <w:rFonts w:ascii="Times New Roman" w:hAnsi="Times New Roman" w:cs="Times New Roman"/>
          <w:rtl/>
        </w:rPr>
        <w:t>•  الوصول عن بُعد عبر بوابات VPN وخدمات الحوسبة السحابية الحكومية.</w:t>
      </w:r>
    </w:p>
    <w:p w14:paraId="6BB0C136" w14:textId="77777777" w:rsidR="00923C27" w:rsidRDefault="00923C27">
      <w:pPr>
        <w:bidi/>
      </w:pPr>
    </w:p>
    <w:p w14:paraId="76F1369D" w14:textId="77777777" w:rsidR="00923C27" w:rsidRDefault="00000000">
      <w:pPr>
        <w:bidi/>
        <w:jc w:val="right"/>
      </w:pPr>
      <w:r>
        <w:rPr>
          <w:rFonts w:ascii="Times New Roman" w:hAnsi="Times New Roman" w:cs="Times New Roman"/>
          <w:b/>
          <w:color w:val="1F3864"/>
          <w:sz w:val="28"/>
          <w:u w:val="single"/>
          <w:rtl/>
        </w:rPr>
        <w:t>4.  المرجعية التنظيمية والتقنية</w:t>
      </w:r>
    </w:p>
    <w:p w14:paraId="1EC92AEF" w14:textId="77777777" w:rsidR="00923C27" w:rsidRDefault="00000000">
      <w:pPr>
        <w:bidi/>
        <w:jc w:val="right"/>
      </w:pPr>
      <w:r>
        <w:rPr>
          <w:rFonts w:ascii="Times New Roman" w:hAnsi="Times New Roman" w:cs="Times New Roman"/>
          <w:b/>
          <w:color w:val="2E75B6"/>
          <w:sz w:val="24"/>
          <w:rtl/>
        </w:rPr>
        <w:t>4.1  الأنظمة والتشريعات</w:t>
      </w:r>
    </w:p>
    <w:p w14:paraId="2680DD14" w14:textId="77777777" w:rsidR="00923C27" w:rsidRDefault="00000000">
      <w:pPr>
        <w:bidi/>
        <w:jc w:val="right"/>
      </w:pPr>
      <w:r>
        <w:rPr>
          <w:rFonts w:ascii="Times New Roman" w:hAnsi="Times New Roman" w:cs="Times New Roman"/>
          <w:rtl/>
        </w:rPr>
        <w:t>•  نظام حماية البيانات الشخصية (PDPL) – المادة 19: ضبط الوصول وحماية البيانات الشخصية.</w:t>
      </w:r>
    </w:p>
    <w:p w14:paraId="38AE2255" w14:textId="77777777" w:rsidR="00923C27" w:rsidRDefault="00000000">
      <w:pPr>
        <w:bidi/>
        <w:jc w:val="right"/>
      </w:pPr>
      <w:r>
        <w:rPr>
          <w:rFonts w:ascii="Times New Roman" w:hAnsi="Times New Roman" w:cs="Times New Roman"/>
          <w:rtl/>
        </w:rPr>
        <w:t>•  نظام مكافحة الجرائم المعلوماتية – المادة 3: تجريم الوصول غير المصرّح به.</w:t>
      </w:r>
    </w:p>
    <w:p w14:paraId="0B67D719" w14:textId="77777777" w:rsidR="00923C27" w:rsidRDefault="00000000">
      <w:pPr>
        <w:bidi/>
        <w:jc w:val="right"/>
      </w:pPr>
      <w:r>
        <w:rPr>
          <w:rFonts w:ascii="Times New Roman" w:hAnsi="Times New Roman" w:cs="Times New Roman"/>
          <w:rtl/>
        </w:rPr>
        <w:t>•  الضوابط الأساسية للأمن السيبراني (ECC) – ضابط 2-3: إدارة الهوية والوصول.</w:t>
      </w:r>
    </w:p>
    <w:p w14:paraId="29B380BF" w14:textId="77777777" w:rsidR="00923C27" w:rsidRDefault="00000000">
      <w:pPr>
        <w:bidi/>
        <w:jc w:val="right"/>
      </w:pPr>
      <w:r>
        <w:rPr>
          <w:rFonts w:ascii="Times New Roman" w:hAnsi="Times New Roman" w:cs="Times New Roman"/>
          <w:b/>
          <w:color w:val="2E75B6"/>
          <w:sz w:val="24"/>
          <w:rtl/>
        </w:rPr>
        <w:t>4.2  الأطر المرجعية</w:t>
      </w:r>
    </w:p>
    <w:p w14:paraId="665EEEBC" w14:textId="77777777" w:rsidR="00923C27" w:rsidRDefault="00000000">
      <w:pPr>
        <w:bidi/>
        <w:jc w:val="right"/>
      </w:pPr>
      <w:r>
        <w:rPr>
          <w:rFonts w:ascii="Times New Roman" w:hAnsi="Times New Roman" w:cs="Times New Roman"/>
          <w:rtl/>
        </w:rPr>
        <w:t>•  إطار NDMO لحوكمة البيانات – متطلبات DC.M.8.</w:t>
      </w:r>
    </w:p>
    <w:p w14:paraId="62F989D9" w14:textId="77777777" w:rsidR="00923C27" w:rsidRDefault="00000000">
      <w:pPr>
        <w:bidi/>
        <w:jc w:val="right"/>
      </w:pPr>
      <w:r>
        <w:rPr>
          <w:rFonts w:ascii="Times New Roman" w:hAnsi="Times New Roman" w:cs="Times New Roman"/>
          <w:rtl/>
        </w:rPr>
        <w:t>•  NIST SP 800-53 (AC – Access Control) و ISO/IEC 27001:2022 – الملحق A.9.</w:t>
      </w:r>
    </w:p>
    <w:p w14:paraId="1A2A24B9" w14:textId="77777777" w:rsidR="00923C27" w:rsidRDefault="00000000">
      <w:pPr>
        <w:bidi/>
        <w:jc w:val="right"/>
      </w:pPr>
      <w:r>
        <w:rPr>
          <w:rFonts w:ascii="Times New Roman" w:hAnsi="Times New Roman" w:cs="Times New Roman"/>
          <w:rtl/>
        </w:rPr>
        <w:t>•  COBIT 2019 – عملية DSS05.04: إدارة هويات المستخدمين وصلاحياتهم.</w:t>
      </w:r>
    </w:p>
    <w:p w14:paraId="5DCF8D58" w14:textId="77777777" w:rsidR="00923C27" w:rsidRDefault="00923C27">
      <w:pPr>
        <w:bidi/>
      </w:pPr>
    </w:p>
    <w:p w14:paraId="7E6E5563" w14:textId="77777777" w:rsidR="00923C27" w:rsidRDefault="00000000">
      <w:pPr>
        <w:bidi/>
        <w:jc w:val="right"/>
      </w:pPr>
      <w:r>
        <w:rPr>
          <w:rFonts w:ascii="Times New Roman" w:hAnsi="Times New Roman" w:cs="Times New Roman"/>
          <w:b/>
          <w:color w:val="1F3864"/>
          <w:sz w:val="28"/>
          <w:u w:val="single"/>
          <w:rtl/>
        </w:rPr>
        <w:t>5.  مبادئ إدارة الوصول</w:t>
      </w:r>
    </w:p>
    <w:tbl>
      <w:tblPr>
        <w:tblStyle w:val="TableGrid"/>
        <w:bidiVisual/>
        <w:tblW w:w="0" w:type="auto"/>
        <w:tblLook w:val="04A0" w:firstRow="1" w:lastRow="0" w:firstColumn="1" w:lastColumn="0" w:noHBand="0" w:noVBand="1"/>
      </w:tblPr>
      <w:tblGrid>
        <w:gridCol w:w="4000"/>
        <w:gridCol w:w="5000"/>
      </w:tblGrid>
      <w:tr w:rsidR="00923C27" w14:paraId="6916B3AB" w14:textId="77777777">
        <w:tc>
          <w:tcPr>
            <w:tcW w:w="4000" w:type="dxa"/>
            <w:shd w:val="clear" w:color="auto" w:fill="2E75B6"/>
          </w:tcPr>
          <w:p w14:paraId="69CEB0CC" w14:textId="77777777" w:rsidR="00923C27" w:rsidRDefault="00000000">
            <w:pPr>
              <w:bidi/>
              <w:jc w:val="center"/>
            </w:pPr>
            <w:r>
              <w:rPr>
                <w:rFonts w:ascii="Times New Roman" w:hAnsi="Times New Roman" w:cs="Times New Roman"/>
                <w:b/>
                <w:color w:val="FFFFFF"/>
                <w:sz w:val="20"/>
                <w:rtl/>
              </w:rPr>
              <w:t>المبدأ</w:t>
            </w:r>
          </w:p>
        </w:tc>
        <w:tc>
          <w:tcPr>
            <w:tcW w:w="5000" w:type="dxa"/>
            <w:shd w:val="clear" w:color="auto" w:fill="2E75B6"/>
          </w:tcPr>
          <w:p w14:paraId="39616970" w14:textId="77777777" w:rsidR="00923C27" w:rsidRDefault="00000000">
            <w:pPr>
              <w:bidi/>
              <w:jc w:val="center"/>
            </w:pPr>
            <w:r>
              <w:rPr>
                <w:rFonts w:ascii="Times New Roman" w:hAnsi="Times New Roman" w:cs="Times New Roman"/>
                <w:b/>
                <w:color w:val="FFFFFF"/>
                <w:sz w:val="20"/>
                <w:rtl/>
              </w:rPr>
              <w:t>الوصف</w:t>
            </w:r>
          </w:p>
        </w:tc>
      </w:tr>
      <w:tr w:rsidR="00923C27" w14:paraId="0DC69382" w14:textId="77777777">
        <w:tc>
          <w:tcPr>
            <w:tcW w:w="4000" w:type="dxa"/>
            <w:shd w:val="clear" w:color="auto" w:fill="F2F2F2"/>
          </w:tcPr>
          <w:p w14:paraId="26F799FD" w14:textId="77777777" w:rsidR="00923C27" w:rsidRDefault="00000000">
            <w:pPr>
              <w:bidi/>
              <w:jc w:val="center"/>
            </w:pPr>
            <w:r>
              <w:rPr>
                <w:rFonts w:ascii="Times New Roman" w:hAnsi="Times New Roman" w:cs="Times New Roman"/>
                <w:sz w:val="20"/>
                <w:rtl/>
              </w:rPr>
              <w:t>يُمنح كل مستخدم الحد الأدنى من الصلاحيات اللازمة لأداء مهامه الوظيفية فقط.</w:t>
            </w:r>
          </w:p>
        </w:tc>
        <w:tc>
          <w:tcPr>
            <w:tcW w:w="5000" w:type="dxa"/>
            <w:shd w:val="clear" w:color="auto" w:fill="F2F2F2"/>
          </w:tcPr>
          <w:p w14:paraId="03DB43D9" w14:textId="77777777" w:rsidR="00923C27" w:rsidRDefault="00000000">
            <w:pPr>
              <w:bidi/>
            </w:pPr>
            <w:r>
              <w:rPr>
                <w:rFonts w:ascii="Times New Roman" w:hAnsi="Times New Roman" w:cs="Times New Roman"/>
                <w:sz w:val="20"/>
                <w:rtl/>
              </w:rPr>
              <w:t>مبدأ أدنى الصلاحيات (Least Privilege)</w:t>
            </w:r>
          </w:p>
        </w:tc>
      </w:tr>
      <w:tr w:rsidR="00923C27" w14:paraId="45D24B7F" w14:textId="77777777">
        <w:tc>
          <w:tcPr>
            <w:tcW w:w="4000" w:type="dxa"/>
            <w:shd w:val="clear" w:color="auto" w:fill="FFFFFF"/>
          </w:tcPr>
          <w:p w14:paraId="16159422" w14:textId="77777777" w:rsidR="00923C27" w:rsidRDefault="00000000">
            <w:pPr>
              <w:bidi/>
              <w:jc w:val="center"/>
            </w:pPr>
            <w:r>
              <w:rPr>
                <w:rFonts w:ascii="Times New Roman" w:hAnsi="Times New Roman" w:cs="Times New Roman"/>
                <w:sz w:val="20"/>
                <w:rtl/>
              </w:rPr>
              <w:t>لا يُسمح بالوصول إلا عند وجود مبرر وظيفي موثّق ومعتمد.</w:t>
            </w:r>
          </w:p>
        </w:tc>
        <w:tc>
          <w:tcPr>
            <w:tcW w:w="5000" w:type="dxa"/>
            <w:shd w:val="clear" w:color="auto" w:fill="FFFFFF"/>
          </w:tcPr>
          <w:p w14:paraId="54E08EC7" w14:textId="77777777" w:rsidR="00923C27" w:rsidRDefault="00000000">
            <w:pPr>
              <w:bidi/>
            </w:pPr>
            <w:r>
              <w:rPr>
                <w:rFonts w:ascii="Times New Roman" w:hAnsi="Times New Roman" w:cs="Times New Roman"/>
                <w:sz w:val="20"/>
                <w:rtl/>
              </w:rPr>
              <w:t>مبدأ الحاجة إلى المعرفة (Need-to-Know)</w:t>
            </w:r>
          </w:p>
        </w:tc>
      </w:tr>
      <w:tr w:rsidR="00923C27" w14:paraId="2D3C3F9D" w14:textId="77777777">
        <w:tc>
          <w:tcPr>
            <w:tcW w:w="4000" w:type="dxa"/>
            <w:shd w:val="clear" w:color="auto" w:fill="F2F2F2"/>
          </w:tcPr>
          <w:p w14:paraId="2FA733DC" w14:textId="77777777" w:rsidR="00923C27" w:rsidRDefault="00000000">
            <w:pPr>
              <w:bidi/>
              <w:jc w:val="center"/>
            </w:pPr>
            <w:r>
              <w:rPr>
                <w:rFonts w:ascii="Times New Roman" w:hAnsi="Times New Roman" w:cs="Times New Roman"/>
                <w:sz w:val="20"/>
                <w:rtl/>
              </w:rPr>
              <w:t>لا يجوز لمستخدم واحد الجمع بين صلاحيتَي التعديل والاعتماد على الأصل ذاته.</w:t>
            </w:r>
          </w:p>
        </w:tc>
        <w:tc>
          <w:tcPr>
            <w:tcW w:w="5000" w:type="dxa"/>
            <w:shd w:val="clear" w:color="auto" w:fill="F2F2F2"/>
          </w:tcPr>
          <w:p w14:paraId="3C7D47E7" w14:textId="77777777" w:rsidR="00923C27" w:rsidRDefault="00000000">
            <w:pPr>
              <w:bidi/>
            </w:pPr>
            <w:r>
              <w:rPr>
                <w:rFonts w:ascii="Times New Roman" w:hAnsi="Times New Roman" w:cs="Times New Roman"/>
                <w:sz w:val="20"/>
                <w:rtl/>
              </w:rPr>
              <w:t>مبدأ الفصل بين المهام (SoD)</w:t>
            </w:r>
          </w:p>
        </w:tc>
      </w:tr>
      <w:tr w:rsidR="00923C27" w14:paraId="5FE2F0F2" w14:textId="77777777">
        <w:tc>
          <w:tcPr>
            <w:tcW w:w="4000" w:type="dxa"/>
            <w:shd w:val="clear" w:color="auto" w:fill="FFFFFF"/>
          </w:tcPr>
          <w:p w14:paraId="7B612394" w14:textId="77777777" w:rsidR="00923C27" w:rsidRDefault="00000000">
            <w:pPr>
              <w:bidi/>
              <w:jc w:val="center"/>
            </w:pPr>
            <w:r>
              <w:rPr>
                <w:rFonts w:ascii="Times New Roman" w:hAnsi="Times New Roman" w:cs="Times New Roman"/>
                <w:sz w:val="20"/>
                <w:rtl/>
              </w:rPr>
              <w:t>تُعامَل كل طلبات الوصول باعتبارها مشبوهة حتى تُثبت هويتها عبر IAM.</w:t>
            </w:r>
          </w:p>
        </w:tc>
        <w:tc>
          <w:tcPr>
            <w:tcW w:w="5000" w:type="dxa"/>
            <w:shd w:val="clear" w:color="auto" w:fill="FFFFFF"/>
          </w:tcPr>
          <w:p w14:paraId="589ED1C9" w14:textId="77777777" w:rsidR="00923C27" w:rsidRDefault="00000000">
            <w:pPr>
              <w:bidi/>
            </w:pPr>
            <w:r>
              <w:rPr>
                <w:rFonts w:ascii="Times New Roman" w:hAnsi="Times New Roman" w:cs="Times New Roman"/>
                <w:sz w:val="20"/>
                <w:rtl/>
              </w:rPr>
              <w:t>مبدأ التحقق الصارم (Zero Trust)</w:t>
            </w:r>
          </w:p>
        </w:tc>
      </w:tr>
      <w:tr w:rsidR="00923C27" w14:paraId="25A1F6E9" w14:textId="77777777">
        <w:tc>
          <w:tcPr>
            <w:tcW w:w="4000" w:type="dxa"/>
            <w:shd w:val="clear" w:color="auto" w:fill="F2F2F2"/>
          </w:tcPr>
          <w:p w14:paraId="20426775" w14:textId="77777777" w:rsidR="00923C27" w:rsidRDefault="00000000">
            <w:pPr>
              <w:bidi/>
              <w:jc w:val="center"/>
            </w:pPr>
            <w:r>
              <w:rPr>
                <w:rFonts w:ascii="Times New Roman" w:hAnsi="Times New Roman" w:cs="Times New Roman"/>
                <w:sz w:val="20"/>
                <w:rtl/>
              </w:rPr>
              <w:t>تُراجَع القائمة ربع سنوياً أو عند أي تغيير تنظيمي أو وظيفي.</w:t>
            </w:r>
          </w:p>
        </w:tc>
        <w:tc>
          <w:tcPr>
            <w:tcW w:w="5000" w:type="dxa"/>
            <w:shd w:val="clear" w:color="auto" w:fill="F2F2F2"/>
          </w:tcPr>
          <w:p w14:paraId="2E87AA6E" w14:textId="77777777" w:rsidR="00923C27" w:rsidRDefault="00000000">
            <w:pPr>
              <w:bidi/>
            </w:pPr>
            <w:r>
              <w:rPr>
                <w:rFonts w:ascii="Times New Roman" w:hAnsi="Times New Roman" w:cs="Times New Roman"/>
                <w:sz w:val="20"/>
                <w:rtl/>
              </w:rPr>
              <w:t>مبدأ المراجعة الدورية</w:t>
            </w:r>
          </w:p>
        </w:tc>
      </w:tr>
    </w:tbl>
    <w:p w14:paraId="5189FDEB" w14:textId="77777777" w:rsidR="00923C27" w:rsidRDefault="00923C27">
      <w:pPr>
        <w:bidi/>
      </w:pPr>
    </w:p>
    <w:p w14:paraId="35DEFFD5" w14:textId="77777777" w:rsidR="00923C27" w:rsidRDefault="00000000">
      <w:pPr>
        <w:bidi/>
        <w:jc w:val="right"/>
      </w:pPr>
      <w:r>
        <w:rPr>
          <w:rFonts w:ascii="Times New Roman" w:hAnsi="Times New Roman" w:cs="Times New Roman"/>
          <w:b/>
          <w:color w:val="1F3864"/>
          <w:sz w:val="28"/>
          <w:u w:val="single"/>
          <w:rtl/>
        </w:rPr>
        <w:t>6.  جدول (أ) – بيانات هوية المستخدمين وارتباطهم بالأصول</w:t>
      </w:r>
    </w:p>
    <w:p w14:paraId="47095197" w14:textId="77777777" w:rsidR="00923C27" w:rsidRDefault="00000000">
      <w:pPr>
        <w:bidi/>
        <w:jc w:val="right"/>
      </w:pPr>
      <w:r>
        <w:rPr>
          <w:rFonts w:ascii="Times New Roman" w:hAnsi="Times New Roman" w:cs="Times New Roman"/>
          <w:rtl/>
        </w:rPr>
        <w:t>يُبيّن الجدول التالي معلومات هوية المستخدمين المُصرَّح لهم بالوصول، مُرتَّبةً وفق معرّف المستخدم الوظيفي:</w:t>
      </w:r>
    </w:p>
    <w:p w14:paraId="4B8BE512" w14:textId="77777777" w:rsidR="00923C27" w:rsidRDefault="00923C27">
      <w:pPr>
        <w:bidi/>
      </w:pPr>
    </w:p>
    <w:tbl>
      <w:tblPr>
        <w:tblStyle w:val="TableGrid"/>
        <w:bidiVisual/>
        <w:tblW w:w="0" w:type="auto"/>
        <w:tblLook w:val="04A0" w:firstRow="1" w:lastRow="0" w:firstColumn="1" w:lastColumn="0" w:noHBand="0" w:noVBand="1"/>
      </w:tblPr>
      <w:tblGrid>
        <w:gridCol w:w="852"/>
        <w:gridCol w:w="1400"/>
        <w:gridCol w:w="2000"/>
        <w:gridCol w:w="1400"/>
        <w:gridCol w:w="2200"/>
        <w:gridCol w:w="1400"/>
      </w:tblGrid>
      <w:tr w:rsidR="00923C27" w14:paraId="50C578B3" w14:textId="77777777">
        <w:tc>
          <w:tcPr>
            <w:tcW w:w="600" w:type="dxa"/>
            <w:shd w:val="clear" w:color="auto" w:fill="1F3864"/>
          </w:tcPr>
          <w:p w14:paraId="50DFCDDD" w14:textId="77777777" w:rsidR="00923C27" w:rsidRDefault="00000000">
            <w:pPr>
              <w:bidi/>
              <w:jc w:val="center"/>
            </w:pPr>
            <w:r>
              <w:rPr>
                <w:rFonts w:ascii="Times New Roman" w:hAnsi="Times New Roman" w:cs="Times New Roman"/>
                <w:b/>
                <w:color w:val="FFFFFF"/>
                <w:sz w:val="18"/>
                <w:rtl/>
              </w:rPr>
              <w:t>م</w:t>
            </w:r>
          </w:p>
        </w:tc>
        <w:tc>
          <w:tcPr>
            <w:tcW w:w="1400" w:type="dxa"/>
            <w:shd w:val="clear" w:color="auto" w:fill="1F3864"/>
          </w:tcPr>
          <w:p w14:paraId="34E96776" w14:textId="77777777" w:rsidR="00923C27" w:rsidRDefault="00000000">
            <w:pPr>
              <w:bidi/>
              <w:jc w:val="center"/>
            </w:pPr>
            <w:r>
              <w:rPr>
                <w:rFonts w:ascii="Times New Roman" w:hAnsi="Times New Roman" w:cs="Times New Roman"/>
                <w:b/>
                <w:color w:val="FFFFFF"/>
                <w:sz w:val="18"/>
                <w:rtl/>
              </w:rPr>
              <w:t>إدارة</w:t>
            </w:r>
          </w:p>
        </w:tc>
        <w:tc>
          <w:tcPr>
            <w:tcW w:w="2000" w:type="dxa"/>
            <w:shd w:val="clear" w:color="auto" w:fill="1F3864"/>
          </w:tcPr>
          <w:p w14:paraId="7932DAFA" w14:textId="77777777" w:rsidR="00923C27" w:rsidRDefault="00000000">
            <w:pPr>
              <w:bidi/>
              <w:jc w:val="center"/>
            </w:pPr>
            <w:r>
              <w:rPr>
                <w:rFonts w:ascii="Times New Roman" w:hAnsi="Times New Roman" w:cs="Times New Roman"/>
                <w:b/>
                <w:color w:val="FFFFFF"/>
                <w:sz w:val="18"/>
                <w:rtl/>
              </w:rPr>
              <w:t>دور المستخدم</w:t>
            </w:r>
          </w:p>
        </w:tc>
        <w:tc>
          <w:tcPr>
            <w:tcW w:w="1400" w:type="dxa"/>
            <w:shd w:val="clear" w:color="auto" w:fill="1F3864"/>
          </w:tcPr>
          <w:p w14:paraId="2F07A31B" w14:textId="77777777" w:rsidR="00923C27" w:rsidRDefault="00000000">
            <w:pPr>
              <w:bidi/>
              <w:jc w:val="center"/>
            </w:pPr>
            <w:r>
              <w:rPr>
                <w:rFonts w:ascii="Times New Roman" w:hAnsi="Times New Roman" w:cs="Times New Roman"/>
                <w:b/>
                <w:color w:val="FFFFFF"/>
                <w:sz w:val="18"/>
                <w:rtl/>
              </w:rPr>
              <w:t>نوع المستخدم</w:t>
            </w:r>
          </w:p>
        </w:tc>
        <w:tc>
          <w:tcPr>
            <w:tcW w:w="2200" w:type="dxa"/>
            <w:shd w:val="clear" w:color="auto" w:fill="1F3864"/>
          </w:tcPr>
          <w:p w14:paraId="53090711" w14:textId="77777777" w:rsidR="00923C27" w:rsidRDefault="00000000">
            <w:pPr>
              <w:bidi/>
              <w:jc w:val="center"/>
            </w:pPr>
            <w:r>
              <w:rPr>
                <w:rFonts w:ascii="Times New Roman" w:hAnsi="Times New Roman" w:cs="Times New Roman"/>
                <w:b/>
                <w:color w:val="FFFFFF"/>
                <w:sz w:val="18"/>
                <w:rtl/>
              </w:rPr>
              <w:t>الأصل المرتبط</w:t>
            </w:r>
          </w:p>
        </w:tc>
        <w:tc>
          <w:tcPr>
            <w:tcW w:w="1400" w:type="dxa"/>
            <w:shd w:val="clear" w:color="auto" w:fill="1F3864"/>
          </w:tcPr>
          <w:p w14:paraId="1C61033A" w14:textId="77777777" w:rsidR="00923C27" w:rsidRDefault="00000000">
            <w:pPr>
              <w:bidi/>
              <w:jc w:val="center"/>
            </w:pPr>
            <w:r>
              <w:rPr>
                <w:rFonts w:ascii="Times New Roman" w:hAnsi="Times New Roman" w:cs="Times New Roman"/>
                <w:b/>
                <w:color w:val="FFFFFF"/>
                <w:sz w:val="18"/>
                <w:rtl/>
              </w:rPr>
              <w:t>معرّف المستخدم</w:t>
            </w:r>
          </w:p>
        </w:tc>
      </w:tr>
      <w:tr w:rsidR="00923C27" w14:paraId="78EFD8E2" w14:textId="77777777">
        <w:tc>
          <w:tcPr>
            <w:tcW w:w="600" w:type="dxa"/>
            <w:shd w:val="clear" w:color="auto" w:fill="F2F2F2"/>
          </w:tcPr>
          <w:p w14:paraId="42B44072" w14:textId="77777777" w:rsidR="00923C27" w:rsidRDefault="00000000">
            <w:pPr>
              <w:bidi/>
              <w:jc w:val="center"/>
            </w:pPr>
            <w:r>
              <w:rPr>
                <w:rFonts w:ascii="Times New Roman" w:hAnsi="Times New Roman" w:cs="Times New Roman"/>
                <w:sz w:val="18"/>
                <w:rtl/>
              </w:rPr>
              <w:t>SGSA-USR-001</w:t>
            </w:r>
          </w:p>
        </w:tc>
        <w:tc>
          <w:tcPr>
            <w:tcW w:w="1400" w:type="dxa"/>
            <w:shd w:val="clear" w:color="auto" w:fill="F2F2F2"/>
          </w:tcPr>
          <w:p w14:paraId="181931F4" w14:textId="77777777" w:rsidR="00923C27" w:rsidRDefault="00000000">
            <w:pPr>
              <w:bidi/>
              <w:jc w:val="center"/>
            </w:pPr>
            <w:r>
              <w:rPr>
                <w:rFonts w:ascii="Times New Roman" w:hAnsi="Times New Roman" w:cs="Times New Roman"/>
                <w:sz w:val="18"/>
                <w:rtl/>
              </w:rPr>
              <w:t>جميع الأصول</w:t>
            </w:r>
          </w:p>
        </w:tc>
        <w:tc>
          <w:tcPr>
            <w:tcW w:w="2000" w:type="dxa"/>
            <w:shd w:val="clear" w:color="auto" w:fill="C00000"/>
          </w:tcPr>
          <w:p w14:paraId="199E1DA2" w14:textId="77777777" w:rsidR="00923C27" w:rsidRDefault="00000000">
            <w:pPr>
              <w:bidi/>
              <w:jc w:val="center"/>
            </w:pPr>
            <w:r>
              <w:rPr>
                <w:rFonts w:ascii="Times New Roman" w:hAnsi="Times New Roman" w:cs="Times New Roman"/>
                <w:color w:val="FFFFFF"/>
                <w:sz w:val="18"/>
                <w:rtl/>
              </w:rPr>
              <w:t>مستخدم متميز</w:t>
            </w:r>
          </w:p>
        </w:tc>
        <w:tc>
          <w:tcPr>
            <w:tcW w:w="1400" w:type="dxa"/>
            <w:shd w:val="clear" w:color="auto" w:fill="F2F2F2"/>
          </w:tcPr>
          <w:p w14:paraId="61E387F9" w14:textId="77777777" w:rsidR="00923C27" w:rsidRDefault="00000000">
            <w:pPr>
              <w:bidi/>
              <w:jc w:val="center"/>
            </w:pPr>
            <w:r>
              <w:rPr>
                <w:rFonts w:ascii="Times New Roman" w:hAnsi="Times New Roman" w:cs="Times New Roman"/>
                <w:sz w:val="18"/>
                <w:rtl/>
              </w:rPr>
              <w:t>مدير مكتب إدارة البيانات</w:t>
            </w:r>
          </w:p>
        </w:tc>
        <w:tc>
          <w:tcPr>
            <w:tcW w:w="2200" w:type="dxa"/>
            <w:shd w:val="clear" w:color="auto" w:fill="F2F2F2"/>
          </w:tcPr>
          <w:p w14:paraId="70E4372B" w14:textId="77777777" w:rsidR="00923C27" w:rsidRDefault="00000000">
            <w:pPr>
              <w:bidi/>
              <w:jc w:val="center"/>
            </w:pPr>
            <w:r>
              <w:rPr>
                <w:rFonts w:ascii="Times New Roman" w:hAnsi="Times New Roman" w:cs="Times New Roman"/>
                <w:sz w:val="18"/>
                <w:rtl/>
              </w:rPr>
              <w:t>مكتب إدارة البيانات</w:t>
            </w:r>
          </w:p>
        </w:tc>
        <w:tc>
          <w:tcPr>
            <w:tcW w:w="1400" w:type="dxa"/>
            <w:shd w:val="clear" w:color="auto" w:fill="F2F2F2"/>
          </w:tcPr>
          <w:p w14:paraId="7E25530B" w14:textId="77777777" w:rsidR="00923C27" w:rsidRDefault="00000000">
            <w:pPr>
              <w:bidi/>
              <w:jc w:val="center"/>
            </w:pPr>
            <w:r>
              <w:rPr>
                <w:rFonts w:ascii="Times New Roman" w:hAnsi="Times New Roman" w:cs="Times New Roman"/>
                <w:sz w:val="18"/>
                <w:rtl/>
              </w:rPr>
              <w:t>1</w:t>
            </w:r>
          </w:p>
        </w:tc>
      </w:tr>
      <w:tr w:rsidR="00923C27" w14:paraId="0D2EEEE0" w14:textId="77777777">
        <w:tc>
          <w:tcPr>
            <w:tcW w:w="600" w:type="dxa"/>
            <w:shd w:val="clear" w:color="auto" w:fill="FFFFFF"/>
          </w:tcPr>
          <w:p w14:paraId="24605B1A" w14:textId="77777777" w:rsidR="00923C27" w:rsidRDefault="00000000">
            <w:pPr>
              <w:bidi/>
              <w:jc w:val="center"/>
            </w:pPr>
            <w:r>
              <w:rPr>
                <w:rFonts w:ascii="Times New Roman" w:hAnsi="Times New Roman" w:cs="Times New Roman"/>
                <w:sz w:val="18"/>
                <w:rtl/>
              </w:rPr>
              <w:t>SGSA-USR-002</w:t>
            </w:r>
          </w:p>
        </w:tc>
        <w:tc>
          <w:tcPr>
            <w:tcW w:w="1400" w:type="dxa"/>
            <w:shd w:val="clear" w:color="auto" w:fill="FFFFFF"/>
          </w:tcPr>
          <w:p w14:paraId="1F93B7CF" w14:textId="77777777" w:rsidR="00923C27" w:rsidRDefault="00000000">
            <w:pPr>
              <w:bidi/>
              <w:jc w:val="center"/>
            </w:pPr>
            <w:r>
              <w:rPr>
                <w:rFonts w:ascii="Times New Roman" w:hAnsi="Times New Roman" w:cs="Times New Roman"/>
                <w:sz w:val="18"/>
                <w:rtl/>
              </w:rPr>
              <w:t>فهرس البيانات والجرد</w:t>
            </w:r>
          </w:p>
        </w:tc>
        <w:tc>
          <w:tcPr>
            <w:tcW w:w="2000" w:type="dxa"/>
            <w:shd w:val="clear" w:color="auto" w:fill="E2EFDA"/>
          </w:tcPr>
          <w:p w14:paraId="00FF3EFE" w14:textId="77777777" w:rsidR="00923C27" w:rsidRDefault="00000000">
            <w:pPr>
              <w:bidi/>
              <w:jc w:val="center"/>
            </w:pPr>
            <w:r>
              <w:rPr>
                <w:rFonts w:ascii="Times New Roman" w:hAnsi="Times New Roman" w:cs="Times New Roman"/>
                <w:color w:val="107C41"/>
                <w:sz w:val="18"/>
                <w:rtl/>
              </w:rPr>
              <w:t>محلل بيانات</w:t>
            </w:r>
          </w:p>
        </w:tc>
        <w:tc>
          <w:tcPr>
            <w:tcW w:w="1400" w:type="dxa"/>
            <w:shd w:val="clear" w:color="auto" w:fill="FFFFFF"/>
          </w:tcPr>
          <w:p w14:paraId="5B2051FD" w14:textId="77777777" w:rsidR="00923C27" w:rsidRDefault="00000000">
            <w:pPr>
              <w:bidi/>
              <w:jc w:val="center"/>
            </w:pPr>
            <w:r>
              <w:rPr>
                <w:rFonts w:ascii="Times New Roman" w:hAnsi="Times New Roman" w:cs="Times New Roman"/>
                <w:sz w:val="18"/>
                <w:rtl/>
              </w:rPr>
              <w:t>محلل إدارة البيانات</w:t>
            </w:r>
          </w:p>
        </w:tc>
        <w:tc>
          <w:tcPr>
            <w:tcW w:w="2200" w:type="dxa"/>
            <w:shd w:val="clear" w:color="auto" w:fill="FFFFFF"/>
          </w:tcPr>
          <w:p w14:paraId="01F64E34" w14:textId="77777777" w:rsidR="00923C27" w:rsidRDefault="00000000">
            <w:pPr>
              <w:bidi/>
              <w:jc w:val="center"/>
            </w:pPr>
            <w:r>
              <w:rPr>
                <w:rFonts w:ascii="Times New Roman" w:hAnsi="Times New Roman" w:cs="Times New Roman"/>
                <w:sz w:val="18"/>
                <w:rtl/>
              </w:rPr>
              <w:t>مكتب إدارة البيانات</w:t>
            </w:r>
          </w:p>
        </w:tc>
        <w:tc>
          <w:tcPr>
            <w:tcW w:w="1400" w:type="dxa"/>
            <w:shd w:val="clear" w:color="auto" w:fill="FFFFFF"/>
          </w:tcPr>
          <w:p w14:paraId="6122C00F" w14:textId="77777777" w:rsidR="00923C27" w:rsidRDefault="00000000">
            <w:pPr>
              <w:bidi/>
              <w:jc w:val="center"/>
            </w:pPr>
            <w:r>
              <w:rPr>
                <w:rFonts w:ascii="Times New Roman" w:hAnsi="Times New Roman" w:cs="Times New Roman"/>
                <w:sz w:val="18"/>
                <w:rtl/>
              </w:rPr>
              <w:t>2</w:t>
            </w:r>
          </w:p>
        </w:tc>
      </w:tr>
      <w:tr w:rsidR="00923C27" w14:paraId="6E5ACFBF" w14:textId="77777777">
        <w:tc>
          <w:tcPr>
            <w:tcW w:w="600" w:type="dxa"/>
            <w:shd w:val="clear" w:color="auto" w:fill="F2F2F2"/>
          </w:tcPr>
          <w:p w14:paraId="5C8EAF4F" w14:textId="77777777" w:rsidR="00923C27" w:rsidRDefault="00000000">
            <w:pPr>
              <w:bidi/>
              <w:jc w:val="center"/>
            </w:pPr>
            <w:r>
              <w:rPr>
                <w:rFonts w:ascii="Times New Roman" w:hAnsi="Times New Roman" w:cs="Times New Roman"/>
                <w:sz w:val="18"/>
                <w:rtl/>
              </w:rPr>
              <w:t>SGSA-USR-003</w:t>
            </w:r>
          </w:p>
        </w:tc>
        <w:tc>
          <w:tcPr>
            <w:tcW w:w="1400" w:type="dxa"/>
            <w:shd w:val="clear" w:color="auto" w:fill="F2F2F2"/>
          </w:tcPr>
          <w:p w14:paraId="68E862C8" w14:textId="77777777" w:rsidR="00923C27" w:rsidRDefault="00000000">
            <w:pPr>
              <w:bidi/>
              <w:jc w:val="center"/>
            </w:pPr>
            <w:r>
              <w:rPr>
                <w:rFonts w:ascii="Times New Roman" w:hAnsi="Times New Roman" w:cs="Times New Roman"/>
                <w:sz w:val="18"/>
                <w:rtl/>
              </w:rPr>
              <w:t>تقارير إدارية منشورة</w:t>
            </w:r>
          </w:p>
        </w:tc>
        <w:tc>
          <w:tcPr>
            <w:tcW w:w="2000" w:type="dxa"/>
            <w:shd w:val="clear" w:color="auto" w:fill="E2EFDA"/>
          </w:tcPr>
          <w:p w14:paraId="362280E0" w14:textId="77777777" w:rsidR="00923C27" w:rsidRDefault="00000000">
            <w:pPr>
              <w:bidi/>
              <w:jc w:val="center"/>
            </w:pPr>
            <w:r>
              <w:rPr>
                <w:rFonts w:ascii="Times New Roman" w:hAnsi="Times New Roman" w:cs="Times New Roman"/>
                <w:color w:val="107C41"/>
                <w:sz w:val="18"/>
                <w:rtl/>
              </w:rPr>
              <w:t>محلل بيانات</w:t>
            </w:r>
          </w:p>
        </w:tc>
        <w:tc>
          <w:tcPr>
            <w:tcW w:w="1400" w:type="dxa"/>
            <w:shd w:val="clear" w:color="auto" w:fill="F2F2F2"/>
          </w:tcPr>
          <w:p w14:paraId="64B6F2A1" w14:textId="77777777" w:rsidR="00923C27" w:rsidRDefault="00000000">
            <w:pPr>
              <w:bidi/>
              <w:jc w:val="center"/>
            </w:pPr>
            <w:r>
              <w:rPr>
                <w:rFonts w:ascii="Times New Roman" w:hAnsi="Times New Roman" w:cs="Times New Roman"/>
                <w:sz w:val="18"/>
                <w:rtl/>
              </w:rPr>
              <w:t>مسؤول جودة البيانات</w:t>
            </w:r>
          </w:p>
        </w:tc>
        <w:tc>
          <w:tcPr>
            <w:tcW w:w="2200" w:type="dxa"/>
            <w:shd w:val="clear" w:color="auto" w:fill="F2F2F2"/>
          </w:tcPr>
          <w:p w14:paraId="598701D9" w14:textId="77777777" w:rsidR="00923C27" w:rsidRDefault="00000000">
            <w:pPr>
              <w:bidi/>
              <w:jc w:val="center"/>
            </w:pPr>
            <w:r>
              <w:rPr>
                <w:rFonts w:ascii="Times New Roman" w:hAnsi="Times New Roman" w:cs="Times New Roman"/>
                <w:sz w:val="18"/>
                <w:rtl/>
              </w:rPr>
              <w:t>مكتب إدارة البيانات</w:t>
            </w:r>
          </w:p>
        </w:tc>
        <w:tc>
          <w:tcPr>
            <w:tcW w:w="1400" w:type="dxa"/>
            <w:shd w:val="clear" w:color="auto" w:fill="F2F2F2"/>
          </w:tcPr>
          <w:p w14:paraId="2B5EC93C" w14:textId="77777777" w:rsidR="00923C27" w:rsidRDefault="00000000">
            <w:pPr>
              <w:bidi/>
              <w:jc w:val="center"/>
            </w:pPr>
            <w:r>
              <w:rPr>
                <w:rFonts w:ascii="Times New Roman" w:hAnsi="Times New Roman" w:cs="Times New Roman"/>
                <w:sz w:val="18"/>
                <w:rtl/>
              </w:rPr>
              <w:t>3</w:t>
            </w:r>
          </w:p>
        </w:tc>
      </w:tr>
      <w:tr w:rsidR="00923C27" w14:paraId="003EEAE5" w14:textId="77777777">
        <w:tc>
          <w:tcPr>
            <w:tcW w:w="600" w:type="dxa"/>
            <w:shd w:val="clear" w:color="auto" w:fill="FFFFFF"/>
          </w:tcPr>
          <w:p w14:paraId="2CE0C122" w14:textId="77777777" w:rsidR="00923C27" w:rsidRDefault="00000000">
            <w:pPr>
              <w:bidi/>
              <w:jc w:val="center"/>
            </w:pPr>
            <w:r>
              <w:rPr>
                <w:rFonts w:ascii="Times New Roman" w:hAnsi="Times New Roman" w:cs="Times New Roman"/>
                <w:sz w:val="18"/>
                <w:rtl/>
              </w:rPr>
              <w:t>SGSA-USR-004</w:t>
            </w:r>
          </w:p>
        </w:tc>
        <w:tc>
          <w:tcPr>
            <w:tcW w:w="1400" w:type="dxa"/>
            <w:shd w:val="clear" w:color="auto" w:fill="FFFFFF"/>
          </w:tcPr>
          <w:p w14:paraId="455DFACF" w14:textId="77777777" w:rsidR="00923C27" w:rsidRDefault="00000000">
            <w:pPr>
              <w:bidi/>
              <w:jc w:val="center"/>
            </w:pPr>
            <w:r>
              <w:rPr>
                <w:rFonts w:ascii="Times New Roman" w:hAnsi="Times New Roman" w:cs="Times New Roman"/>
                <w:sz w:val="18"/>
                <w:rtl/>
              </w:rPr>
              <w:t>أحداث أمنية وسجلات الوصول</w:t>
            </w:r>
          </w:p>
        </w:tc>
        <w:tc>
          <w:tcPr>
            <w:tcW w:w="2000" w:type="dxa"/>
            <w:shd w:val="clear" w:color="auto" w:fill="C00000"/>
          </w:tcPr>
          <w:p w14:paraId="416BBFA6" w14:textId="77777777" w:rsidR="00923C27" w:rsidRDefault="00000000">
            <w:pPr>
              <w:bidi/>
              <w:jc w:val="center"/>
            </w:pPr>
            <w:r>
              <w:rPr>
                <w:rFonts w:ascii="Times New Roman" w:hAnsi="Times New Roman" w:cs="Times New Roman"/>
                <w:color w:val="FFFFFF"/>
                <w:sz w:val="18"/>
                <w:rtl/>
              </w:rPr>
              <w:t>مستخدم متميز</w:t>
            </w:r>
          </w:p>
        </w:tc>
        <w:tc>
          <w:tcPr>
            <w:tcW w:w="1400" w:type="dxa"/>
            <w:shd w:val="clear" w:color="auto" w:fill="FFFFFF"/>
          </w:tcPr>
          <w:p w14:paraId="5DA42516" w14:textId="77777777" w:rsidR="00923C27" w:rsidRDefault="00000000">
            <w:pPr>
              <w:bidi/>
              <w:jc w:val="center"/>
            </w:pPr>
            <w:r>
              <w:rPr>
                <w:rFonts w:ascii="Times New Roman" w:hAnsi="Times New Roman" w:cs="Times New Roman"/>
                <w:sz w:val="18"/>
                <w:rtl/>
              </w:rPr>
              <w:t>مدير الأمن السيبراني</w:t>
            </w:r>
          </w:p>
        </w:tc>
        <w:tc>
          <w:tcPr>
            <w:tcW w:w="2200" w:type="dxa"/>
            <w:shd w:val="clear" w:color="auto" w:fill="FFFFFF"/>
          </w:tcPr>
          <w:p w14:paraId="7D2F9867" w14:textId="77777777" w:rsidR="00923C27" w:rsidRDefault="00000000">
            <w:pPr>
              <w:bidi/>
              <w:jc w:val="center"/>
            </w:pPr>
            <w:r>
              <w:rPr>
                <w:rFonts w:ascii="Times New Roman" w:hAnsi="Times New Roman" w:cs="Times New Roman"/>
                <w:sz w:val="18"/>
                <w:rtl/>
              </w:rPr>
              <w:t>الأمن السيبراني</w:t>
            </w:r>
          </w:p>
        </w:tc>
        <w:tc>
          <w:tcPr>
            <w:tcW w:w="1400" w:type="dxa"/>
            <w:shd w:val="clear" w:color="auto" w:fill="FFFFFF"/>
          </w:tcPr>
          <w:p w14:paraId="25F69856" w14:textId="77777777" w:rsidR="00923C27" w:rsidRDefault="00000000">
            <w:pPr>
              <w:bidi/>
              <w:jc w:val="center"/>
            </w:pPr>
            <w:r>
              <w:rPr>
                <w:rFonts w:ascii="Times New Roman" w:hAnsi="Times New Roman" w:cs="Times New Roman"/>
                <w:sz w:val="18"/>
                <w:rtl/>
              </w:rPr>
              <w:t>4</w:t>
            </w:r>
          </w:p>
        </w:tc>
      </w:tr>
      <w:tr w:rsidR="00923C27" w14:paraId="04FBA6AC" w14:textId="77777777">
        <w:tc>
          <w:tcPr>
            <w:tcW w:w="600" w:type="dxa"/>
            <w:shd w:val="clear" w:color="auto" w:fill="F2F2F2"/>
          </w:tcPr>
          <w:p w14:paraId="08C609E5" w14:textId="77777777" w:rsidR="00923C27" w:rsidRDefault="00000000">
            <w:pPr>
              <w:bidi/>
              <w:jc w:val="center"/>
            </w:pPr>
            <w:r>
              <w:rPr>
                <w:rFonts w:ascii="Times New Roman" w:hAnsi="Times New Roman" w:cs="Times New Roman"/>
                <w:sz w:val="18"/>
                <w:rtl/>
              </w:rPr>
              <w:t>SGSA-USR-005</w:t>
            </w:r>
          </w:p>
        </w:tc>
        <w:tc>
          <w:tcPr>
            <w:tcW w:w="1400" w:type="dxa"/>
            <w:shd w:val="clear" w:color="auto" w:fill="F2F2F2"/>
          </w:tcPr>
          <w:p w14:paraId="30763A3C" w14:textId="77777777" w:rsidR="00923C27" w:rsidRDefault="00000000">
            <w:pPr>
              <w:bidi/>
              <w:jc w:val="center"/>
            </w:pPr>
            <w:r>
              <w:rPr>
                <w:rFonts w:ascii="Times New Roman" w:hAnsi="Times New Roman" w:cs="Times New Roman"/>
                <w:sz w:val="18"/>
                <w:rtl/>
              </w:rPr>
              <w:t>أحداث أمنية</w:t>
            </w:r>
          </w:p>
        </w:tc>
        <w:tc>
          <w:tcPr>
            <w:tcW w:w="2000" w:type="dxa"/>
            <w:shd w:val="clear" w:color="auto" w:fill="1F3864"/>
          </w:tcPr>
          <w:p w14:paraId="42A4DFD0" w14:textId="77777777" w:rsidR="00923C27" w:rsidRDefault="00000000">
            <w:pPr>
              <w:bidi/>
              <w:jc w:val="center"/>
            </w:pPr>
            <w:r>
              <w:rPr>
                <w:rFonts w:ascii="Times New Roman" w:hAnsi="Times New Roman" w:cs="Times New Roman"/>
                <w:color w:val="FFFFFF"/>
                <w:sz w:val="18"/>
                <w:rtl/>
              </w:rPr>
              <w:t>مسؤول أمن</w:t>
            </w:r>
          </w:p>
        </w:tc>
        <w:tc>
          <w:tcPr>
            <w:tcW w:w="1400" w:type="dxa"/>
            <w:shd w:val="clear" w:color="auto" w:fill="F2F2F2"/>
          </w:tcPr>
          <w:p w14:paraId="4A2AF8DB" w14:textId="77777777" w:rsidR="00923C27" w:rsidRDefault="00000000">
            <w:pPr>
              <w:bidi/>
              <w:jc w:val="center"/>
            </w:pPr>
            <w:r>
              <w:rPr>
                <w:rFonts w:ascii="Times New Roman" w:hAnsi="Times New Roman" w:cs="Times New Roman"/>
                <w:sz w:val="18"/>
                <w:rtl/>
              </w:rPr>
              <w:t>محلل أمن أول</w:t>
            </w:r>
          </w:p>
        </w:tc>
        <w:tc>
          <w:tcPr>
            <w:tcW w:w="2200" w:type="dxa"/>
            <w:shd w:val="clear" w:color="auto" w:fill="F2F2F2"/>
          </w:tcPr>
          <w:p w14:paraId="6D99B3E3" w14:textId="77777777" w:rsidR="00923C27" w:rsidRDefault="00000000">
            <w:pPr>
              <w:bidi/>
              <w:jc w:val="center"/>
            </w:pPr>
            <w:r>
              <w:rPr>
                <w:rFonts w:ascii="Times New Roman" w:hAnsi="Times New Roman" w:cs="Times New Roman"/>
                <w:sz w:val="18"/>
                <w:rtl/>
              </w:rPr>
              <w:t>الأمن السيبراني</w:t>
            </w:r>
          </w:p>
        </w:tc>
        <w:tc>
          <w:tcPr>
            <w:tcW w:w="1400" w:type="dxa"/>
            <w:shd w:val="clear" w:color="auto" w:fill="F2F2F2"/>
          </w:tcPr>
          <w:p w14:paraId="3C96EC7F" w14:textId="77777777" w:rsidR="00923C27" w:rsidRDefault="00000000">
            <w:pPr>
              <w:bidi/>
              <w:jc w:val="center"/>
            </w:pPr>
            <w:r>
              <w:rPr>
                <w:rFonts w:ascii="Times New Roman" w:hAnsi="Times New Roman" w:cs="Times New Roman"/>
                <w:sz w:val="18"/>
                <w:rtl/>
              </w:rPr>
              <w:t>5</w:t>
            </w:r>
          </w:p>
        </w:tc>
      </w:tr>
      <w:tr w:rsidR="00923C27" w14:paraId="60B50DE2" w14:textId="77777777">
        <w:tc>
          <w:tcPr>
            <w:tcW w:w="600" w:type="dxa"/>
            <w:shd w:val="clear" w:color="auto" w:fill="FFFFFF"/>
          </w:tcPr>
          <w:p w14:paraId="4535C27E" w14:textId="77777777" w:rsidR="00923C27" w:rsidRDefault="00000000">
            <w:pPr>
              <w:bidi/>
              <w:jc w:val="center"/>
            </w:pPr>
            <w:r>
              <w:rPr>
                <w:rFonts w:ascii="Times New Roman" w:hAnsi="Times New Roman" w:cs="Times New Roman"/>
                <w:sz w:val="18"/>
                <w:rtl/>
              </w:rPr>
              <w:t>SGSA-USR-006</w:t>
            </w:r>
          </w:p>
        </w:tc>
        <w:tc>
          <w:tcPr>
            <w:tcW w:w="1400" w:type="dxa"/>
            <w:shd w:val="clear" w:color="auto" w:fill="FFFFFF"/>
          </w:tcPr>
          <w:p w14:paraId="3A73237B" w14:textId="77777777" w:rsidR="00923C27" w:rsidRDefault="00000000">
            <w:pPr>
              <w:bidi/>
              <w:jc w:val="center"/>
            </w:pPr>
            <w:r>
              <w:rPr>
                <w:rFonts w:ascii="Times New Roman" w:hAnsi="Times New Roman" w:cs="Times New Roman"/>
                <w:sz w:val="18"/>
                <w:rtl/>
              </w:rPr>
              <w:t>أحداث أمنية</w:t>
            </w:r>
          </w:p>
        </w:tc>
        <w:tc>
          <w:tcPr>
            <w:tcW w:w="2000" w:type="dxa"/>
            <w:shd w:val="clear" w:color="auto" w:fill="1F3864"/>
          </w:tcPr>
          <w:p w14:paraId="6E24F900" w14:textId="77777777" w:rsidR="00923C27" w:rsidRDefault="00000000">
            <w:pPr>
              <w:bidi/>
              <w:jc w:val="center"/>
            </w:pPr>
            <w:r>
              <w:rPr>
                <w:rFonts w:ascii="Times New Roman" w:hAnsi="Times New Roman" w:cs="Times New Roman"/>
                <w:color w:val="FFFFFF"/>
                <w:sz w:val="18"/>
                <w:rtl/>
              </w:rPr>
              <w:t>مسؤول أمن</w:t>
            </w:r>
          </w:p>
        </w:tc>
        <w:tc>
          <w:tcPr>
            <w:tcW w:w="1400" w:type="dxa"/>
            <w:shd w:val="clear" w:color="auto" w:fill="FFFFFF"/>
          </w:tcPr>
          <w:p w14:paraId="1B71749B" w14:textId="77777777" w:rsidR="00923C27" w:rsidRDefault="00000000">
            <w:pPr>
              <w:bidi/>
              <w:jc w:val="center"/>
            </w:pPr>
            <w:r>
              <w:rPr>
                <w:rFonts w:ascii="Times New Roman" w:hAnsi="Times New Roman" w:cs="Times New Roman"/>
                <w:sz w:val="18"/>
                <w:rtl/>
              </w:rPr>
              <w:t>مختص استجابة للحوادث</w:t>
            </w:r>
          </w:p>
        </w:tc>
        <w:tc>
          <w:tcPr>
            <w:tcW w:w="2200" w:type="dxa"/>
            <w:shd w:val="clear" w:color="auto" w:fill="FFFFFF"/>
          </w:tcPr>
          <w:p w14:paraId="6A931EAB" w14:textId="77777777" w:rsidR="00923C27" w:rsidRDefault="00000000">
            <w:pPr>
              <w:bidi/>
              <w:jc w:val="center"/>
            </w:pPr>
            <w:r>
              <w:rPr>
                <w:rFonts w:ascii="Times New Roman" w:hAnsi="Times New Roman" w:cs="Times New Roman"/>
                <w:sz w:val="18"/>
                <w:rtl/>
              </w:rPr>
              <w:t>الأمن السيبراني</w:t>
            </w:r>
          </w:p>
        </w:tc>
        <w:tc>
          <w:tcPr>
            <w:tcW w:w="1400" w:type="dxa"/>
            <w:shd w:val="clear" w:color="auto" w:fill="FFFFFF"/>
          </w:tcPr>
          <w:p w14:paraId="290C8773" w14:textId="77777777" w:rsidR="00923C27" w:rsidRDefault="00000000">
            <w:pPr>
              <w:bidi/>
              <w:jc w:val="center"/>
            </w:pPr>
            <w:r>
              <w:rPr>
                <w:rFonts w:ascii="Times New Roman" w:hAnsi="Times New Roman" w:cs="Times New Roman"/>
                <w:sz w:val="18"/>
                <w:rtl/>
              </w:rPr>
              <w:t>6</w:t>
            </w:r>
          </w:p>
        </w:tc>
      </w:tr>
      <w:tr w:rsidR="00923C27" w14:paraId="7D8DBDAA" w14:textId="77777777">
        <w:tc>
          <w:tcPr>
            <w:tcW w:w="600" w:type="dxa"/>
            <w:shd w:val="clear" w:color="auto" w:fill="F2F2F2"/>
          </w:tcPr>
          <w:p w14:paraId="1CE27F67" w14:textId="77777777" w:rsidR="00923C27" w:rsidRDefault="00000000">
            <w:pPr>
              <w:bidi/>
              <w:jc w:val="center"/>
            </w:pPr>
            <w:r>
              <w:rPr>
                <w:rFonts w:ascii="Times New Roman" w:hAnsi="Times New Roman" w:cs="Times New Roman"/>
                <w:sz w:val="18"/>
                <w:rtl/>
              </w:rPr>
              <w:t>SGSA-USR-007</w:t>
            </w:r>
          </w:p>
        </w:tc>
        <w:tc>
          <w:tcPr>
            <w:tcW w:w="1400" w:type="dxa"/>
            <w:shd w:val="clear" w:color="auto" w:fill="F2F2F2"/>
          </w:tcPr>
          <w:p w14:paraId="383E6643" w14:textId="77777777" w:rsidR="00923C27" w:rsidRDefault="00000000">
            <w:pPr>
              <w:bidi/>
              <w:jc w:val="center"/>
            </w:pPr>
            <w:r>
              <w:rPr>
                <w:rFonts w:ascii="Times New Roman" w:hAnsi="Times New Roman" w:cs="Times New Roman"/>
                <w:sz w:val="18"/>
                <w:rtl/>
              </w:rPr>
              <w:t>بنية تحتية وأنظمة</w:t>
            </w:r>
          </w:p>
        </w:tc>
        <w:tc>
          <w:tcPr>
            <w:tcW w:w="2000" w:type="dxa"/>
            <w:shd w:val="clear" w:color="auto" w:fill="C00000"/>
          </w:tcPr>
          <w:p w14:paraId="4CE5FBFE" w14:textId="77777777" w:rsidR="00923C27" w:rsidRDefault="00000000">
            <w:pPr>
              <w:bidi/>
              <w:jc w:val="center"/>
            </w:pPr>
            <w:r>
              <w:rPr>
                <w:rFonts w:ascii="Times New Roman" w:hAnsi="Times New Roman" w:cs="Times New Roman"/>
                <w:color w:val="FFFFFF"/>
                <w:sz w:val="18"/>
                <w:rtl/>
              </w:rPr>
              <w:t>مستخدم متميز</w:t>
            </w:r>
          </w:p>
        </w:tc>
        <w:tc>
          <w:tcPr>
            <w:tcW w:w="1400" w:type="dxa"/>
            <w:shd w:val="clear" w:color="auto" w:fill="F2F2F2"/>
          </w:tcPr>
          <w:p w14:paraId="2E012F71" w14:textId="77777777" w:rsidR="00923C27" w:rsidRDefault="00000000">
            <w:pPr>
              <w:bidi/>
              <w:jc w:val="center"/>
            </w:pPr>
            <w:r>
              <w:rPr>
                <w:rFonts w:ascii="Times New Roman" w:hAnsi="Times New Roman" w:cs="Times New Roman"/>
                <w:sz w:val="18"/>
                <w:rtl/>
              </w:rPr>
              <w:t>مدير تقنية المعلومات</w:t>
            </w:r>
          </w:p>
        </w:tc>
        <w:tc>
          <w:tcPr>
            <w:tcW w:w="2200" w:type="dxa"/>
            <w:shd w:val="clear" w:color="auto" w:fill="F2F2F2"/>
          </w:tcPr>
          <w:p w14:paraId="7E85D8AA" w14:textId="77777777" w:rsidR="00923C27" w:rsidRDefault="00000000">
            <w:pPr>
              <w:bidi/>
              <w:jc w:val="center"/>
            </w:pPr>
            <w:r>
              <w:rPr>
                <w:rFonts w:ascii="Times New Roman" w:hAnsi="Times New Roman" w:cs="Times New Roman"/>
                <w:sz w:val="18"/>
                <w:rtl/>
              </w:rPr>
              <w:t>تقنية المعلومات</w:t>
            </w:r>
          </w:p>
        </w:tc>
        <w:tc>
          <w:tcPr>
            <w:tcW w:w="1400" w:type="dxa"/>
            <w:shd w:val="clear" w:color="auto" w:fill="F2F2F2"/>
          </w:tcPr>
          <w:p w14:paraId="6FD5F10F" w14:textId="77777777" w:rsidR="00923C27" w:rsidRDefault="00000000">
            <w:pPr>
              <w:bidi/>
              <w:jc w:val="center"/>
            </w:pPr>
            <w:r>
              <w:rPr>
                <w:rFonts w:ascii="Times New Roman" w:hAnsi="Times New Roman" w:cs="Times New Roman"/>
                <w:sz w:val="18"/>
                <w:rtl/>
              </w:rPr>
              <w:t>7</w:t>
            </w:r>
          </w:p>
        </w:tc>
      </w:tr>
      <w:tr w:rsidR="00923C27" w14:paraId="08BBEB71" w14:textId="77777777">
        <w:tc>
          <w:tcPr>
            <w:tcW w:w="600" w:type="dxa"/>
            <w:shd w:val="clear" w:color="auto" w:fill="FFFFFF"/>
          </w:tcPr>
          <w:p w14:paraId="41B20E48" w14:textId="77777777" w:rsidR="00923C27" w:rsidRDefault="00000000">
            <w:pPr>
              <w:bidi/>
              <w:jc w:val="center"/>
            </w:pPr>
            <w:r>
              <w:rPr>
                <w:rFonts w:ascii="Times New Roman" w:hAnsi="Times New Roman" w:cs="Times New Roman"/>
                <w:sz w:val="18"/>
                <w:rtl/>
              </w:rPr>
              <w:t>SGSA-USR-008</w:t>
            </w:r>
          </w:p>
        </w:tc>
        <w:tc>
          <w:tcPr>
            <w:tcW w:w="1400" w:type="dxa"/>
            <w:shd w:val="clear" w:color="auto" w:fill="FFFFFF"/>
          </w:tcPr>
          <w:p w14:paraId="66DAACCE" w14:textId="77777777" w:rsidR="00923C27" w:rsidRDefault="00000000">
            <w:pPr>
              <w:bidi/>
              <w:jc w:val="center"/>
            </w:pPr>
            <w:r>
              <w:rPr>
                <w:rFonts w:ascii="Times New Roman" w:hAnsi="Times New Roman" w:cs="Times New Roman"/>
                <w:sz w:val="18"/>
                <w:rtl/>
              </w:rPr>
              <w:t>بيانات IAM وصلاحيات</w:t>
            </w:r>
          </w:p>
        </w:tc>
        <w:tc>
          <w:tcPr>
            <w:tcW w:w="2000" w:type="dxa"/>
            <w:shd w:val="clear" w:color="auto" w:fill="5B2C8D"/>
          </w:tcPr>
          <w:p w14:paraId="6E245411" w14:textId="77777777" w:rsidR="00923C27" w:rsidRDefault="00000000">
            <w:pPr>
              <w:bidi/>
              <w:jc w:val="center"/>
            </w:pPr>
            <w:r>
              <w:rPr>
                <w:rFonts w:ascii="Times New Roman" w:hAnsi="Times New Roman" w:cs="Times New Roman"/>
                <w:color w:val="FFFFFF"/>
                <w:sz w:val="18"/>
                <w:rtl/>
              </w:rPr>
              <w:t>مسؤول نظام</w:t>
            </w:r>
          </w:p>
        </w:tc>
        <w:tc>
          <w:tcPr>
            <w:tcW w:w="1400" w:type="dxa"/>
            <w:shd w:val="clear" w:color="auto" w:fill="FFFFFF"/>
          </w:tcPr>
          <w:p w14:paraId="02BA0C56" w14:textId="77777777" w:rsidR="00923C27" w:rsidRDefault="00000000">
            <w:pPr>
              <w:bidi/>
              <w:jc w:val="center"/>
            </w:pPr>
            <w:r>
              <w:rPr>
                <w:rFonts w:ascii="Times New Roman" w:hAnsi="Times New Roman" w:cs="Times New Roman"/>
                <w:sz w:val="18"/>
                <w:rtl/>
              </w:rPr>
              <w:t>مسؤول إدارة الهوية والوصول</w:t>
            </w:r>
          </w:p>
        </w:tc>
        <w:tc>
          <w:tcPr>
            <w:tcW w:w="2200" w:type="dxa"/>
            <w:shd w:val="clear" w:color="auto" w:fill="FFFFFF"/>
          </w:tcPr>
          <w:p w14:paraId="3677F1F8" w14:textId="77777777" w:rsidR="00923C27" w:rsidRDefault="00000000">
            <w:pPr>
              <w:bidi/>
              <w:jc w:val="center"/>
            </w:pPr>
            <w:r>
              <w:rPr>
                <w:rFonts w:ascii="Times New Roman" w:hAnsi="Times New Roman" w:cs="Times New Roman"/>
                <w:sz w:val="18"/>
                <w:rtl/>
              </w:rPr>
              <w:t>تقنية المعلومات</w:t>
            </w:r>
          </w:p>
        </w:tc>
        <w:tc>
          <w:tcPr>
            <w:tcW w:w="1400" w:type="dxa"/>
            <w:shd w:val="clear" w:color="auto" w:fill="FFFFFF"/>
          </w:tcPr>
          <w:p w14:paraId="328A8FD0" w14:textId="77777777" w:rsidR="00923C27" w:rsidRDefault="00000000">
            <w:pPr>
              <w:bidi/>
              <w:jc w:val="center"/>
            </w:pPr>
            <w:r>
              <w:rPr>
                <w:rFonts w:ascii="Times New Roman" w:hAnsi="Times New Roman" w:cs="Times New Roman"/>
                <w:sz w:val="18"/>
                <w:rtl/>
              </w:rPr>
              <w:t>8</w:t>
            </w:r>
          </w:p>
        </w:tc>
      </w:tr>
      <w:tr w:rsidR="00923C27" w14:paraId="0BEB7B29" w14:textId="77777777">
        <w:tc>
          <w:tcPr>
            <w:tcW w:w="600" w:type="dxa"/>
            <w:shd w:val="clear" w:color="auto" w:fill="F2F2F2"/>
          </w:tcPr>
          <w:p w14:paraId="2C440F77" w14:textId="77777777" w:rsidR="00923C27" w:rsidRDefault="00000000">
            <w:pPr>
              <w:bidi/>
              <w:jc w:val="center"/>
            </w:pPr>
            <w:r>
              <w:rPr>
                <w:rFonts w:ascii="Times New Roman" w:hAnsi="Times New Roman" w:cs="Times New Roman"/>
                <w:sz w:val="18"/>
                <w:rtl/>
              </w:rPr>
              <w:t>SGSA-USR-009</w:t>
            </w:r>
          </w:p>
        </w:tc>
        <w:tc>
          <w:tcPr>
            <w:tcW w:w="1400" w:type="dxa"/>
            <w:shd w:val="clear" w:color="auto" w:fill="F2F2F2"/>
          </w:tcPr>
          <w:p w14:paraId="4A1211A9" w14:textId="77777777" w:rsidR="00923C27" w:rsidRDefault="00000000">
            <w:pPr>
              <w:bidi/>
              <w:jc w:val="center"/>
            </w:pPr>
            <w:r>
              <w:rPr>
                <w:rFonts w:ascii="Times New Roman" w:hAnsi="Times New Roman" w:cs="Times New Roman"/>
                <w:sz w:val="18"/>
                <w:rtl/>
              </w:rPr>
              <w:t>حوادث تقنية وتذاكر الدعم</w:t>
            </w:r>
          </w:p>
        </w:tc>
        <w:tc>
          <w:tcPr>
            <w:tcW w:w="2000" w:type="dxa"/>
            <w:shd w:val="clear" w:color="auto" w:fill="5B2C8D"/>
          </w:tcPr>
          <w:p w14:paraId="323C5A89" w14:textId="77777777" w:rsidR="00923C27" w:rsidRDefault="00000000">
            <w:pPr>
              <w:bidi/>
              <w:jc w:val="center"/>
            </w:pPr>
            <w:r>
              <w:rPr>
                <w:rFonts w:ascii="Times New Roman" w:hAnsi="Times New Roman" w:cs="Times New Roman"/>
                <w:color w:val="FFFFFF"/>
                <w:sz w:val="18"/>
                <w:rtl/>
              </w:rPr>
              <w:t>مسؤول نظام</w:t>
            </w:r>
          </w:p>
        </w:tc>
        <w:tc>
          <w:tcPr>
            <w:tcW w:w="1400" w:type="dxa"/>
            <w:shd w:val="clear" w:color="auto" w:fill="F2F2F2"/>
          </w:tcPr>
          <w:p w14:paraId="506A00F3" w14:textId="77777777" w:rsidR="00923C27" w:rsidRDefault="00000000">
            <w:pPr>
              <w:bidi/>
              <w:jc w:val="center"/>
            </w:pPr>
            <w:r>
              <w:rPr>
                <w:rFonts w:ascii="Times New Roman" w:hAnsi="Times New Roman" w:cs="Times New Roman"/>
                <w:sz w:val="18"/>
                <w:rtl/>
              </w:rPr>
              <w:t>مدير عمليات تقنية المعلومات</w:t>
            </w:r>
          </w:p>
        </w:tc>
        <w:tc>
          <w:tcPr>
            <w:tcW w:w="2200" w:type="dxa"/>
            <w:shd w:val="clear" w:color="auto" w:fill="F2F2F2"/>
          </w:tcPr>
          <w:p w14:paraId="0DB3598D" w14:textId="77777777" w:rsidR="00923C27" w:rsidRDefault="00000000">
            <w:pPr>
              <w:bidi/>
              <w:jc w:val="center"/>
            </w:pPr>
            <w:r>
              <w:rPr>
                <w:rFonts w:ascii="Times New Roman" w:hAnsi="Times New Roman" w:cs="Times New Roman"/>
                <w:sz w:val="18"/>
                <w:rtl/>
              </w:rPr>
              <w:t>تقنية المعلومات</w:t>
            </w:r>
          </w:p>
        </w:tc>
        <w:tc>
          <w:tcPr>
            <w:tcW w:w="1400" w:type="dxa"/>
            <w:shd w:val="clear" w:color="auto" w:fill="F2F2F2"/>
          </w:tcPr>
          <w:p w14:paraId="347F1F96" w14:textId="77777777" w:rsidR="00923C27" w:rsidRDefault="00000000">
            <w:pPr>
              <w:bidi/>
              <w:jc w:val="center"/>
            </w:pPr>
            <w:r>
              <w:rPr>
                <w:rFonts w:ascii="Times New Roman" w:hAnsi="Times New Roman" w:cs="Times New Roman"/>
                <w:sz w:val="18"/>
                <w:rtl/>
              </w:rPr>
              <w:t>9</w:t>
            </w:r>
          </w:p>
        </w:tc>
      </w:tr>
      <w:tr w:rsidR="00923C27" w14:paraId="7EBA210D" w14:textId="77777777">
        <w:tc>
          <w:tcPr>
            <w:tcW w:w="600" w:type="dxa"/>
            <w:shd w:val="clear" w:color="auto" w:fill="FFFFFF"/>
          </w:tcPr>
          <w:p w14:paraId="63E09A2D" w14:textId="77777777" w:rsidR="00923C27" w:rsidRDefault="00000000">
            <w:pPr>
              <w:bidi/>
              <w:jc w:val="center"/>
            </w:pPr>
            <w:r>
              <w:rPr>
                <w:rFonts w:ascii="Times New Roman" w:hAnsi="Times New Roman" w:cs="Times New Roman"/>
                <w:sz w:val="18"/>
                <w:rtl/>
              </w:rPr>
              <w:t>SGSA-USR-010</w:t>
            </w:r>
          </w:p>
        </w:tc>
        <w:tc>
          <w:tcPr>
            <w:tcW w:w="1400" w:type="dxa"/>
            <w:shd w:val="clear" w:color="auto" w:fill="FFFFFF"/>
          </w:tcPr>
          <w:p w14:paraId="3A8798B9" w14:textId="77777777" w:rsidR="00923C27" w:rsidRDefault="00000000">
            <w:pPr>
              <w:bidi/>
              <w:jc w:val="center"/>
            </w:pPr>
            <w:r>
              <w:rPr>
                <w:rFonts w:ascii="Times New Roman" w:hAnsi="Times New Roman" w:cs="Times New Roman"/>
                <w:sz w:val="18"/>
                <w:rtl/>
              </w:rPr>
              <w:t>سجلات التغييرات التقنية</w:t>
            </w:r>
          </w:p>
        </w:tc>
        <w:tc>
          <w:tcPr>
            <w:tcW w:w="2000" w:type="dxa"/>
            <w:shd w:val="clear" w:color="auto" w:fill="5B2C8D"/>
          </w:tcPr>
          <w:p w14:paraId="7EFACC04" w14:textId="77777777" w:rsidR="00923C27" w:rsidRDefault="00000000">
            <w:pPr>
              <w:bidi/>
              <w:jc w:val="center"/>
            </w:pPr>
            <w:r>
              <w:rPr>
                <w:rFonts w:ascii="Times New Roman" w:hAnsi="Times New Roman" w:cs="Times New Roman"/>
                <w:color w:val="FFFFFF"/>
                <w:sz w:val="18"/>
                <w:rtl/>
              </w:rPr>
              <w:t>مسؤول نظام</w:t>
            </w:r>
          </w:p>
        </w:tc>
        <w:tc>
          <w:tcPr>
            <w:tcW w:w="1400" w:type="dxa"/>
            <w:shd w:val="clear" w:color="auto" w:fill="FFFFFF"/>
          </w:tcPr>
          <w:p w14:paraId="7671BB59" w14:textId="77777777" w:rsidR="00923C27" w:rsidRDefault="00000000">
            <w:pPr>
              <w:bidi/>
              <w:jc w:val="center"/>
            </w:pPr>
            <w:r>
              <w:rPr>
                <w:rFonts w:ascii="Times New Roman" w:hAnsi="Times New Roman" w:cs="Times New Roman"/>
                <w:sz w:val="18"/>
                <w:rtl/>
              </w:rPr>
              <w:t>مدير إدارة التغيير</w:t>
            </w:r>
          </w:p>
        </w:tc>
        <w:tc>
          <w:tcPr>
            <w:tcW w:w="2200" w:type="dxa"/>
            <w:shd w:val="clear" w:color="auto" w:fill="FFFFFF"/>
          </w:tcPr>
          <w:p w14:paraId="042D35F4" w14:textId="77777777" w:rsidR="00923C27" w:rsidRDefault="00000000">
            <w:pPr>
              <w:bidi/>
              <w:jc w:val="center"/>
            </w:pPr>
            <w:r>
              <w:rPr>
                <w:rFonts w:ascii="Times New Roman" w:hAnsi="Times New Roman" w:cs="Times New Roman"/>
                <w:sz w:val="18"/>
                <w:rtl/>
              </w:rPr>
              <w:t>تقنية المعلومات</w:t>
            </w:r>
          </w:p>
        </w:tc>
        <w:tc>
          <w:tcPr>
            <w:tcW w:w="1400" w:type="dxa"/>
            <w:shd w:val="clear" w:color="auto" w:fill="FFFFFF"/>
          </w:tcPr>
          <w:p w14:paraId="557B856A" w14:textId="77777777" w:rsidR="00923C27" w:rsidRDefault="00000000">
            <w:pPr>
              <w:bidi/>
              <w:jc w:val="center"/>
            </w:pPr>
            <w:r>
              <w:rPr>
                <w:rFonts w:ascii="Times New Roman" w:hAnsi="Times New Roman" w:cs="Times New Roman"/>
                <w:sz w:val="18"/>
                <w:rtl/>
              </w:rPr>
              <w:t>10</w:t>
            </w:r>
          </w:p>
        </w:tc>
      </w:tr>
      <w:tr w:rsidR="00923C27" w14:paraId="7C52A663" w14:textId="77777777">
        <w:tc>
          <w:tcPr>
            <w:tcW w:w="600" w:type="dxa"/>
            <w:shd w:val="clear" w:color="auto" w:fill="F2F2F2"/>
          </w:tcPr>
          <w:p w14:paraId="4592DEFE" w14:textId="77777777" w:rsidR="00923C27" w:rsidRDefault="00000000">
            <w:pPr>
              <w:bidi/>
              <w:jc w:val="center"/>
            </w:pPr>
            <w:r>
              <w:rPr>
                <w:rFonts w:ascii="Times New Roman" w:hAnsi="Times New Roman" w:cs="Times New Roman"/>
                <w:sz w:val="18"/>
                <w:rtl/>
              </w:rPr>
              <w:t>SGSA-USR-011</w:t>
            </w:r>
          </w:p>
        </w:tc>
        <w:tc>
          <w:tcPr>
            <w:tcW w:w="1400" w:type="dxa"/>
            <w:shd w:val="clear" w:color="auto" w:fill="F2F2F2"/>
          </w:tcPr>
          <w:p w14:paraId="2E818613" w14:textId="77777777" w:rsidR="00923C27" w:rsidRDefault="00000000">
            <w:pPr>
              <w:bidi/>
              <w:jc w:val="center"/>
            </w:pPr>
            <w:r>
              <w:rPr>
                <w:rFonts w:ascii="Times New Roman" w:hAnsi="Times New Roman" w:cs="Times New Roman"/>
                <w:sz w:val="18"/>
                <w:rtl/>
              </w:rPr>
              <w:t>بيانات المستفيدين</w:t>
            </w:r>
          </w:p>
        </w:tc>
        <w:tc>
          <w:tcPr>
            <w:tcW w:w="2000" w:type="dxa"/>
            <w:shd w:val="clear" w:color="auto" w:fill="FFF2CC"/>
          </w:tcPr>
          <w:p w14:paraId="3A014B8A"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2F2F2"/>
          </w:tcPr>
          <w:p w14:paraId="5EBBAF4B" w14:textId="77777777" w:rsidR="00923C27" w:rsidRDefault="00000000">
            <w:pPr>
              <w:bidi/>
              <w:jc w:val="center"/>
            </w:pPr>
            <w:r>
              <w:rPr>
                <w:rFonts w:ascii="Times New Roman" w:hAnsi="Times New Roman" w:cs="Times New Roman"/>
                <w:sz w:val="18"/>
                <w:rtl/>
              </w:rPr>
              <w:t>مدير الخدمات الرقمية</w:t>
            </w:r>
          </w:p>
        </w:tc>
        <w:tc>
          <w:tcPr>
            <w:tcW w:w="2200" w:type="dxa"/>
            <w:shd w:val="clear" w:color="auto" w:fill="F2F2F2"/>
          </w:tcPr>
          <w:p w14:paraId="6140B8FE" w14:textId="77777777" w:rsidR="00923C27" w:rsidRDefault="00000000">
            <w:pPr>
              <w:bidi/>
              <w:jc w:val="center"/>
            </w:pPr>
            <w:r>
              <w:rPr>
                <w:rFonts w:ascii="Times New Roman" w:hAnsi="Times New Roman" w:cs="Times New Roman"/>
                <w:sz w:val="18"/>
                <w:rtl/>
              </w:rPr>
              <w:t>الخدمات الرقمية</w:t>
            </w:r>
          </w:p>
        </w:tc>
        <w:tc>
          <w:tcPr>
            <w:tcW w:w="1400" w:type="dxa"/>
            <w:shd w:val="clear" w:color="auto" w:fill="F2F2F2"/>
          </w:tcPr>
          <w:p w14:paraId="0B05E5EF" w14:textId="77777777" w:rsidR="00923C27" w:rsidRDefault="00000000">
            <w:pPr>
              <w:bidi/>
              <w:jc w:val="center"/>
            </w:pPr>
            <w:r>
              <w:rPr>
                <w:rFonts w:ascii="Times New Roman" w:hAnsi="Times New Roman" w:cs="Times New Roman"/>
                <w:sz w:val="18"/>
                <w:rtl/>
              </w:rPr>
              <w:t>11</w:t>
            </w:r>
          </w:p>
        </w:tc>
      </w:tr>
      <w:tr w:rsidR="00923C27" w14:paraId="7D62A6ED" w14:textId="77777777">
        <w:tc>
          <w:tcPr>
            <w:tcW w:w="600" w:type="dxa"/>
            <w:shd w:val="clear" w:color="auto" w:fill="FFFFFF"/>
          </w:tcPr>
          <w:p w14:paraId="09C61662" w14:textId="77777777" w:rsidR="00923C27" w:rsidRDefault="00000000">
            <w:pPr>
              <w:bidi/>
              <w:jc w:val="center"/>
            </w:pPr>
            <w:r>
              <w:rPr>
                <w:rFonts w:ascii="Times New Roman" w:hAnsi="Times New Roman" w:cs="Times New Roman"/>
                <w:sz w:val="18"/>
                <w:rtl/>
              </w:rPr>
              <w:t>SGSA-USR-012</w:t>
            </w:r>
          </w:p>
        </w:tc>
        <w:tc>
          <w:tcPr>
            <w:tcW w:w="1400" w:type="dxa"/>
            <w:shd w:val="clear" w:color="auto" w:fill="FFFFFF"/>
          </w:tcPr>
          <w:p w14:paraId="0F556F2B" w14:textId="77777777" w:rsidR="00923C27" w:rsidRDefault="00000000">
            <w:pPr>
              <w:bidi/>
              <w:jc w:val="center"/>
            </w:pPr>
            <w:r>
              <w:rPr>
                <w:rFonts w:ascii="Times New Roman" w:hAnsi="Times New Roman" w:cs="Times New Roman"/>
                <w:sz w:val="18"/>
                <w:rtl/>
              </w:rPr>
              <w:t>طلبات واستفسارات المستفيدين</w:t>
            </w:r>
          </w:p>
        </w:tc>
        <w:tc>
          <w:tcPr>
            <w:tcW w:w="2000" w:type="dxa"/>
            <w:shd w:val="clear" w:color="auto" w:fill="FFF2CC"/>
          </w:tcPr>
          <w:p w14:paraId="5B96759F"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FFFFF"/>
          </w:tcPr>
          <w:p w14:paraId="362B4D06" w14:textId="77777777" w:rsidR="00923C27" w:rsidRDefault="00000000">
            <w:pPr>
              <w:bidi/>
              <w:jc w:val="center"/>
            </w:pPr>
            <w:r>
              <w:rPr>
                <w:rFonts w:ascii="Times New Roman" w:hAnsi="Times New Roman" w:cs="Times New Roman"/>
                <w:sz w:val="18"/>
                <w:rtl/>
              </w:rPr>
              <w:t>مدير العمليات الإلكترونية</w:t>
            </w:r>
          </w:p>
        </w:tc>
        <w:tc>
          <w:tcPr>
            <w:tcW w:w="2200" w:type="dxa"/>
            <w:shd w:val="clear" w:color="auto" w:fill="FFFFFF"/>
          </w:tcPr>
          <w:p w14:paraId="3636A71D" w14:textId="77777777" w:rsidR="00923C27" w:rsidRDefault="00000000">
            <w:pPr>
              <w:bidi/>
              <w:jc w:val="center"/>
            </w:pPr>
            <w:r>
              <w:rPr>
                <w:rFonts w:ascii="Times New Roman" w:hAnsi="Times New Roman" w:cs="Times New Roman"/>
                <w:sz w:val="18"/>
                <w:rtl/>
              </w:rPr>
              <w:t>الخدمات الرقمية</w:t>
            </w:r>
          </w:p>
        </w:tc>
        <w:tc>
          <w:tcPr>
            <w:tcW w:w="1400" w:type="dxa"/>
            <w:shd w:val="clear" w:color="auto" w:fill="FFFFFF"/>
          </w:tcPr>
          <w:p w14:paraId="69B5C565" w14:textId="77777777" w:rsidR="00923C27" w:rsidRDefault="00000000">
            <w:pPr>
              <w:bidi/>
              <w:jc w:val="center"/>
            </w:pPr>
            <w:r>
              <w:rPr>
                <w:rFonts w:ascii="Times New Roman" w:hAnsi="Times New Roman" w:cs="Times New Roman"/>
                <w:sz w:val="18"/>
                <w:rtl/>
              </w:rPr>
              <w:t>12</w:t>
            </w:r>
          </w:p>
        </w:tc>
      </w:tr>
      <w:tr w:rsidR="00923C27" w14:paraId="46DB017A" w14:textId="77777777">
        <w:tc>
          <w:tcPr>
            <w:tcW w:w="600" w:type="dxa"/>
            <w:shd w:val="clear" w:color="auto" w:fill="F2F2F2"/>
          </w:tcPr>
          <w:p w14:paraId="4CAAE03C" w14:textId="77777777" w:rsidR="00923C27" w:rsidRDefault="00000000">
            <w:pPr>
              <w:bidi/>
              <w:jc w:val="center"/>
            </w:pPr>
            <w:r>
              <w:rPr>
                <w:rFonts w:ascii="Times New Roman" w:hAnsi="Times New Roman" w:cs="Times New Roman"/>
                <w:sz w:val="18"/>
                <w:rtl/>
              </w:rPr>
              <w:t>SGSA-USR-013</w:t>
            </w:r>
          </w:p>
        </w:tc>
        <w:tc>
          <w:tcPr>
            <w:tcW w:w="1400" w:type="dxa"/>
            <w:shd w:val="clear" w:color="auto" w:fill="F2F2F2"/>
          </w:tcPr>
          <w:p w14:paraId="52694DAA" w14:textId="77777777" w:rsidR="00923C27" w:rsidRDefault="00000000">
            <w:pPr>
              <w:bidi/>
              <w:jc w:val="center"/>
            </w:pPr>
            <w:r>
              <w:rPr>
                <w:rFonts w:ascii="Times New Roman" w:hAnsi="Times New Roman" w:cs="Times New Roman"/>
                <w:sz w:val="18"/>
                <w:rtl/>
              </w:rPr>
              <w:t>شكاوى ومقترحات المستفيدين</w:t>
            </w:r>
          </w:p>
        </w:tc>
        <w:tc>
          <w:tcPr>
            <w:tcW w:w="2000" w:type="dxa"/>
            <w:shd w:val="clear" w:color="auto" w:fill="FFF2CC"/>
          </w:tcPr>
          <w:p w14:paraId="2CD553DE"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2F2F2"/>
          </w:tcPr>
          <w:p w14:paraId="0EFF2EB6" w14:textId="77777777" w:rsidR="00923C27" w:rsidRDefault="00000000">
            <w:pPr>
              <w:bidi/>
              <w:jc w:val="center"/>
            </w:pPr>
            <w:r>
              <w:rPr>
                <w:rFonts w:ascii="Times New Roman" w:hAnsi="Times New Roman" w:cs="Times New Roman"/>
                <w:sz w:val="18"/>
                <w:rtl/>
              </w:rPr>
              <w:t>مسؤول جودة الخدمة</w:t>
            </w:r>
          </w:p>
        </w:tc>
        <w:tc>
          <w:tcPr>
            <w:tcW w:w="2200" w:type="dxa"/>
            <w:shd w:val="clear" w:color="auto" w:fill="F2F2F2"/>
          </w:tcPr>
          <w:p w14:paraId="6EAFC565" w14:textId="77777777" w:rsidR="00923C27" w:rsidRDefault="00000000">
            <w:pPr>
              <w:bidi/>
              <w:jc w:val="center"/>
            </w:pPr>
            <w:r>
              <w:rPr>
                <w:rFonts w:ascii="Times New Roman" w:hAnsi="Times New Roman" w:cs="Times New Roman"/>
                <w:sz w:val="18"/>
                <w:rtl/>
              </w:rPr>
              <w:t>الخدمات الرقمية</w:t>
            </w:r>
          </w:p>
        </w:tc>
        <w:tc>
          <w:tcPr>
            <w:tcW w:w="1400" w:type="dxa"/>
            <w:shd w:val="clear" w:color="auto" w:fill="F2F2F2"/>
          </w:tcPr>
          <w:p w14:paraId="6834A641" w14:textId="77777777" w:rsidR="00923C27" w:rsidRDefault="00000000">
            <w:pPr>
              <w:bidi/>
              <w:jc w:val="center"/>
            </w:pPr>
            <w:r>
              <w:rPr>
                <w:rFonts w:ascii="Times New Roman" w:hAnsi="Times New Roman" w:cs="Times New Roman"/>
                <w:sz w:val="18"/>
                <w:rtl/>
              </w:rPr>
              <w:t>13</w:t>
            </w:r>
          </w:p>
        </w:tc>
      </w:tr>
      <w:tr w:rsidR="00923C27" w14:paraId="2D9A842B" w14:textId="77777777">
        <w:tc>
          <w:tcPr>
            <w:tcW w:w="600" w:type="dxa"/>
            <w:shd w:val="clear" w:color="auto" w:fill="FFFFFF"/>
          </w:tcPr>
          <w:p w14:paraId="5AD47471" w14:textId="77777777" w:rsidR="00923C27" w:rsidRDefault="00000000">
            <w:pPr>
              <w:bidi/>
              <w:jc w:val="center"/>
            </w:pPr>
            <w:r>
              <w:rPr>
                <w:rFonts w:ascii="Times New Roman" w:hAnsi="Times New Roman" w:cs="Times New Roman"/>
                <w:sz w:val="18"/>
                <w:rtl/>
              </w:rPr>
              <w:t>SGSA-USR-014</w:t>
            </w:r>
          </w:p>
        </w:tc>
        <w:tc>
          <w:tcPr>
            <w:tcW w:w="1400" w:type="dxa"/>
            <w:shd w:val="clear" w:color="auto" w:fill="FFFFFF"/>
          </w:tcPr>
          <w:p w14:paraId="23840C10" w14:textId="77777777" w:rsidR="00923C27" w:rsidRDefault="00000000">
            <w:pPr>
              <w:bidi/>
              <w:jc w:val="center"/>
            </w:pPr>
            <w:r>
              <w:rPr>
                <w:rFonts w:ascii="Times New Roman" w:hAnsi="Times New Roman" w:cs="Times New Roman"/>
                <w:sz w:val="18"/>
                <w:rtl/>
              </w:rPr>
              <w:t>ملفات وبيانات الموظفين</w:t>
            </w:r>
          </w:p>
        </w:tc>
        <w:tc>
          <w:tcPr>
            <w:tcW w:w="2000" w:type="dxa"/>
            <w:shd w:val="clear" w:color="auto" w:fill="2E75B6"/>
          </w:tcPr>
          <w:p w14:paraId="1BCF82B4" w14:textId="77777777" w:rsidR="00923C27" w:rsidRDefault="00000000">
            <w:pPr>
              <w:bidi/>
              <w:jc w:val="center"/>
            </w:pPr>
            <w:r>
              <w:rPr>
                <w:rFonts w:ascii="Times New Roman" w:hAnsi="Times New Roman" w:cs="Times New Roman"/>
                <w:color w:val="FFFFFF"/>
                <w:sz w:val="18"/>
                <w:rtl/>
              </w:rPr>
              <w:t>مسؤول إداري</w:t>
            </w:r>
          </w:p>
        </w:tc>
        <w:tc>
          <w:tcPr>
            <w:tcW w:w="1400" w:type="dxa"/>
            <w:shd w:val="clear" w:color="auto" w:fill="FFFFFF"/>
          </w:tcPr>
          <w:p w14:paraId="02D5F269" w14:textId="77777777" w:rsidR="00923C27" w:rsidRDefault="00000000">
            <w:pPr>
              <w:bidi/>
              <w:jc w:val="center"/>
            </w:pPr>
            <w:r>
              <w:rPr>
                <w:rFonts w:ascii="Times New Roman" w:hAnsi="Times New Roman" w:cs="Times New Roman"/>
                <w:sz w:val="18"/>
                <w:rtl/>
              </w:rPr>
              <w:t>مدير الموارد البشرية</w:t>
            </w:r>
          </w:p>
        </w:tc>
        <w:tc>
          <w:tcPr>
            <w:tcW w:w="2200" w:type="dxa"/>
            <w:shd w:val="clear" w:color="auto" w:fill="FFFFFF"/>
          </w:tcPr>
          <w:p w14:paraId="64C15067" w14:textId="77777777" w:rsidR="00923C27" w:rsidRDefault="00000000">
            <w:pPr>
              <w:bidi/>
              <w:jc w:val="center"/>
            </w:pPr>
            <w:r>
              <w:rPr>
                <w:rFonts w:ascii="Times New Roman" w:hAnsi="Times New Roman" w:cs="Times New Roman"/>
                <w:sz w:val="18"/>
                <w:rtl/>
              </w:rPr>
              <w:t>الموارد البشرية</w:t>
            </w:r>
          </w:p>
        </w:tc>
        <w:tc>
          <w:tcPr>
            <w:tcW w:w="1400" w:type="dxa"/>
            <w:shd w:val="clear" w:color="auto" w:fill="FFFFFF"/>
          </w:tcPr>
          <w:p w14:paraId="67366A57" w14:textId="77777777" w:rsidR="00923C27" w:rsidRDefault="00000000">
            <w:pPr>
              <w:bidi/>
              <w:jc w:val="center"/>
            </w:pPr>
            <w:r>
              <w:rPr>
                <w:rFonts w:ascii="Times New Roman" w:hAnsi="Times New Roman" w:cs="Times New Roman"/>
                <w:sz w:val="18"/>
                <w:rtl/>
              </w:rPr>
              <w:t>14</w:t>
            </w:r>
          </w:p>
        </w:tc>
      </w:tr>
      <w:tr w:rsidR="00923C27" w14:paraId="6F03A03A" w14:textId="77777777">
        <w:tc>
          <w:tcPr>
            <w:tcW w:w="600" w:type="dxa"/>
            <w:shd w:val="clear" w:color="auto" w:fill="F2F2F2"/>
          </w:tcPr>
          <w:p w14:paraId="1BCD2311" w14:textId="77777777" w:rsidR="00923C27" w:rsidRDefault="00000000">
            <w:pPr>
              <w:bidi/>
              <w:jc w:val="center"/>
            </w:pPr>
            <w:r>
              <w:rPr>
                <w:rFonts w:ascii="Times New Roman" w:hAnsi="Times New Roman" w:cs="Times New Roman"/>
                <w:sz w:val="18"/>
                <w:rtl/>
              </w:rPr>
              <w:t>SGSA-USR-015</w:t>
            </w:r>
          </w:p>
        </w:tc>
        <w:tc>
          <w:tcPr>
            <w:tcW w:w="1400" w:type="dxa"/>
            <w:shd w:val="clear" w:color="auto" w:fill="F2F2F2"/>
          </w:tcPr>
          <w:p w14:paraId="27C6F48E" w14:textId="77777777" w:rsidR="00923C27" w:rsidRDefault="00000000">
            <w:pPr>
              <w:bidi/>
              <w:jc w:val="center"/>
            </w:pPr>
            <w:r>
              <w:rPr>
                <w:rFonts w:ascii="Times New Roman" w:hAnsi="Times New Roman" w:cs="Times New Roman"/>
                <w:sz w:val="18"/>
                <w:rtl/>
              </w:rPr>
              <w:t>بيانات الرواتب الوظيفية</w:t>
            </w:r>
          </w:p>
        </w:tc>
        <w:tc>
          <w:tcPr>
            <w:tcW w:w="2000" w:type="dxa"/>
            <w:shd w:val="clear" w:color="auto" w:fill="FFF2CC"/>
          </w:tcPr>
          <w:p w14:paraId="16A0B9F7"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2F2F2"/>
          </w:tcPr>
          <w:p w14:paraId="2F0AEC0F" w14:textId="77777777" w:rsidR="00923C27" w:rsidRDefault="00000000">
            <w:pPr>
              <w:bidi/>
              <w:jc w:val="center"/>
            </w:pPr>
            <w:r>
              <w:rPr>
                <w:rFonts w:ascii="Times New Roman" w:hAnsi="Times New Roman" w:cs="Times New Roman"/>
                <w:sz w:val="18"/>
                <w:rtl/>
              </w:rPr>
              <w:t>مسؤول الرواتب والمزايا</w:t>
            </w:r>
          </w:p>
        </w:tc>
        <w:tc>
          <w:tcPr>
            <w:tcW w:w="2200" w:type="dxa"/>
            <w:shd w:val="clear" w:color="auto" w:fill="F2F2F2"/>
          </w:tcPr>
          <w:p w14:paraId="510EBF2F" w14:textId="77777777" w:rsidR="00923C27" w:rsidRDefault="00000000">
            <w:pPr>
              <w:bidi/>
              <w:jc w:val="center"/>
            </w:pPr>
            <w:r>
              <w:rPr>
                <w:rFonts w:ascii="Times New Roman" w:hAnsi="Times New Roman" w:cs="Times New Roman"/>
                <w:sz w:val="18"/>
                <w:rtl/>
              </w:rPr>
              <w:t>الموارد البشرية</w:t>
            </w:r>
          </w:p>
        </w:tc>
        <w:tc>
          <w:tcPr>
            <w:tcW w:w="1400" w:type="dxa"/>
            <w:shd w:val="clear" w:color="auto" w:fill="F2F2F2"/>
          </w:tcPr>
          <w:p w14:paraId="3DC94FB5" w14:textId="77777777" w:rsidR="00923C27" w:rsidRDefault="00000000">
            <w:pPr>
              <w:bidi/>
              <w:jc w:val="center"/>
            </w:pPr>
            <w:r>
              <w:rPr>
                <w:rFonts w:ascii="Times New Roman" w:hAnsi="Times New Roman" w:cs="Times New Roman"/>
                <w:sz w:val="18"/>
                <w:rtl/>
              </w:rPr>
              <w:t>15</w:t>
            </w:r>
          </w:p>
        </w:tc>
      </w:tr>
      <w:tr w:rsidR="00923C27" w14:paraId="296CE3D7" w14:textId="77777777">
        <w:tc>
          <w:tcPr>
            <w:tcW w:w="600" w:type="dxa"/>
            <w:shd w:val="clear" w:color="auto" w:fill="FFFFFF"/>
          </w:tcPr>
          <w:p w14:paraId="7926CA3A" w14:textId="77777777" w:rsidR="00923C27" w:rsidRDefault="00000000">
            <w:pPr>
              <w:bidi/>
              <w:jc w:val="center"/>
            </w:pPr>
            <w:r>
              <w:rPr>
                <w:rFonts w:ascii="Times New Roman" w:hAnsi="Times New Roman" w:cs="Times New Roman"/>
                <w:sz w:val="18"/>
                <w:rtl/>
              </w:rPr>
              <w:t>SGSA-USR-</w:t>
            </w:r>
            <w:r>
              <w:rPr>
                <w:rFonts w:ascii="Times New Roman" w:hAnsi="Times New Roman" w:cs="Times New Roman"/>
                <w:sz w:val="18"/>
                <w:rtl/>
              </w:rPr>
              <w:lastRenderedPageBreak/>
              <w:t>016</w:t>
            </w:r>
          </w:p>
        </w:tc>
        <w:tc>
          <w:tcPr>
            <w:tcW w:w="1400" w:type="dxa"/>
            <w:shd w:val="clear" w:color="auto" w:fill="FFFFFF"/>
          </w:tcPr>
          <w:p w14:paraId="60290855" w14:textId="77777777" w:rsidR="00923C27" w:rsidRDefault="00000000">
            <w:pPr>
              <w:bidi/>
              <w:jc w:val="center"/>
            </w:pPr>
            <w:r>
              <w:rPr>
                <w:rFonts w:ascii="Times New Roman" w:hAnsi="Times New Roman" w:cs="Times New Roman"/>
                <w:sz w:val="18"/>
                <w:rtl/>
              </w:rPr>
              <w:lastRenderedPageBreak/>
              <w:t>بيانات برامج التدريب</w:t>
            </w:r>
          </w:p>
        </w:tc>
        <w:tc>
          <w:tcPr>
            <w:tcW w:w="2000" w:type="dxa"/>
            <w:shd w:val="clear" w:color="auto" w:fill="FFF2CC"/>
          </w:tcPr>
          <w:p w14:paraId="2131890F"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FFFFF"/>
          </w:tcPr>
          <w:p w14:paraId="0463D8AC" w14:textId="77777777" w:rsidR="00923C27" w:rsidRDefault="00000000">
            <w:pPr>
              <w:bidi/>
              <w:jc w:val="center"/>
            </w:pPr>
            <w:r>
              <w:rPr>
                <w:rFonts w:ascii="Times New Roman" w:hAnsi="Times New Roman" w:cs="Times New Roman"/>
                <w:sz w:val="18"/>
                <w:rtl/>
              </w:rPr>
              <w:t>مدير التدريب والتطوير</w:t>
            </w:r>
          </w:p>
        </w:tc>
        <w:tc>
          <w:tcPr>
            <w:tcW w:w="2200" w:type="dxa"/>
            <w:shd w:val="clear" w:color="auto" w:fill="FFFFFF"/>
          </w:tcPr>
          <w:p w14:paraId="057BF842" w14:textId="77777777" w:rsidR="00923C27" w:rsidRDefault="00000000">
            <w:pPr>
              <w:bidi/>
              <w:jc w:val="center"/>
            </w:pPr>
            <w:r>
              <w:rPr>
                <w:rFonts w:ascii="Times New Roman" w:hAnsi="Times New Roman" w:cs="Times New Roman"/>
                <w:sz w:val="18"/>
                <w:rtl/>
              </w:rPr>
              <w:t>الموارد البشرية</w:t>
            </w:r>
          </w:p>
        </w:tc>
        <w:tc>
          <w:tcPr>
            <w:tcW w:w="1400" w:type="dxa"/>
            <w:shd w:val="clear" w:color="auto" w:fill="FFFFFF"/>
          </w:tcPr>
          <w:p w14:paraId="7FEFB12C" w14:textId="77777777" w:rsidR="00923C27" w:rsidRDefault="00000000">
            <w:pPr>
              <w:bidi/>
              <w:jc w:val="center"/>
            </w:pPr>
            <w:r>
              <w:rPr>
                <w:rFonts w:ascii="Times New Roman" w:hAnsi="Times New Roman" w:cs="Times New Roman"/>
                <w:sz w:val="18"/>
                <w:rtl/>
              </w:rPr>
              <w:t>16</w:t>
            </w:r>
          </w:p>
        </w:tc>
      </w:tr>
      <w:tr w:rsidR="00923C27" w14:paraId="59DFB215" w14:textId="77777777">
        <w:tc>
          <w:tcPr>
            <w:tcW w:w="600" w:type="dxa"/>
            <w:shd w:val="clear" w:color="auto" w:fill="F2F2F2"/>
          </w:tcPr>
          <w:p w14:paraId="516D7683" w14:textId="77777777" w:rsidR="00923C27" w:rsidRDefault="00000000">
            <w:pPr>
              <w:bidi/>
              <w:jc w:val="center"/>
            </w:pPr>
            <w:r>
              <w:rPr>
                <w:rFonts w:ascii="Times New Roman" w:hAnsi="Times New Roman" w:cs="Times New Roman"/>
                <w:sz w:val="18"/>
                <w:rtl/>
              </w:rPr>
              <w:t>SGSA-USR-017</w:t>
            </w:r>
          </w:p>
        </w:tc>
        <w:tc>
          <w:tcPr>
            <w:tcW w:w="1400" w:type="dxa"/>
            <w:shd w:val="clear" w:color="auto" w:fill="F2F2F2"/>
          </w:tcPr>
          <w:p w14:paraId="6F685D66" w14:textId="77777777" w:rsidR="00923C27" w:rsidRDefault="00000000">
            <w:pPr>
              <w:bidi/>
              <w:jc w:val="center"/>
            </w:pPr>
            <w:r>
              <w:rPr>
                <w:rFonts w:ascii="Times New Roman" w:hAnsi="Times New Roman" w:cs="Times New Roman"/>
                <w:sz w:val="18"/>
                <w:rtl/>
              </w:rPr>
              <w:t>المعاملات المالية والميزانية</w:t>
            </w:r>
          </w:p>
        </w:tc>
        <w:tc>
          <w:tcPr>
            <w:tcW w:w="2000" w:type="dxa"/>
            <w:shd w:val="clear" w:color="auto" w:fill="2E75B6"/>
          </w:tcPr>
          <w:p w14:paraId="11D3FBC8" w14:textId="77777777" w:rsidR="00923C27" w:rsidRDefault="00000000">
            <w:pPr>
              <w:bidi/>
              <w:jc w:val="center"/>
            </w:pPr>
            <w:r>
              <w:rPr>
                <w:rFonts w:ascii="Times New Roman" w:hAnsi="Times New Roman" w:cs="Times New Roman"/>
                <w:color w:val="FFFFFF"/>
                <w:sz w:val="18"/>
                <w:rtl/>
              </w:rPr>
              <w:t>مسؤول إداري</w:t>
            </w:r>
          </w:p>
        </w:tc>
        <w:tc>
          <w:tcPr>
            <w:tcW w:w="1400" w:type="dxa"/>
            <w:shd w:val="clear" w:color="auto" w:fill="F2F2F2"/>
          </w:tcPr>
          <w:p w14:paraId="0C6EE686" w14:textId="77777777" w:rsidR="00923C27" w:rsidRDefault="00000000">
            <w:pPr>
              <w:bidi/>
              <w:jc w:val="center"/>
            </w:pPr>
            <w:r>
              <w:rPr>
                <w:rFonts w:ascii="Times New Roman" w:hAnsi="Times New Roman" w:cs="Times New Roman"/>
                <w:sz w:val="18"/>
                <w:rtl/>
              </w:rPr>
              <w:t>المدير المالي</w:t>
            </w:r>
          </w:p>
        </w:tc>
        <w:tc>
          <w:tcPr>
            <w:tcW w:w="2200" w:type="dxa"/>
            <w:shd w:val="clear" w:color="auto" w:fill="F2F2F2"/>
          </w:tcPr>
          <w:p w14:paraId="158E655E" w14:textId="77777777" w:rsidR="00923C27" w:rsidRDefault="00000000">
            <w:pPr>
              <w:bidi/>
              <w:jc w:val="center"/>
            </w:pPr>
            <w:r>
              <w:rPr>
                <w:rFonts w:ascii="Times New Roman" w:hAnsi="Times New Roman" w:cs="Times New Roman"/>
                <w:sz w:val="18"/>
                <w:rtl/>
              </w:rPr>
              <w:t>المالية والميزانية</w:t>
            </w:r>
          </w:p>
        </w:tc>
        <w:tc>
          <w:tcPr>
            <w:tcW w:w="1400" w:type="dxa"/>
            <w:shd w:val="clear" w:color="auto" w:fill="F2F2F2"/>
          </w:tcPr>
          <w:p w14:paraId="12D393F4" w14:textId="77777777" w:rsidR="00923C27" w:rsidRDefault="00000000">
            <w:pPr>
              <w:bidi/>
              <w:jc w:val="center"/>
            </w:pPr>
            <w:r>
              <w:rPr>
                <w:rFonts w:ascii="Times New Roman" w:hAnsi="Times New Roman" w:cs="Times New Roman"/>
                <w:sz w:val="18"/>
                <w:rtl/>
              </w:rPr>
              <w:t>17</w:t>
            </w:r>
          </w:p>
        </w:tc>
      </w:tr>
      <w:tr w:rsidR="00923C27" w14:paraId="4A97CD3C" w14:textId="77777777">
        <w:tc>
          <w:tcPr>
            <w:tcW w:w="600" w:type="dxa"/>
            <w:shd w:val="clear" w:color="auto" w:fill="FFFFFF"/>
          </w:tcPr>
          <w:p w14:paraId="75BFC38A" w14:textId="77777777" w:rsidR="00923C27" w:rsidRDefault="00000000">
            <w:pPr>
              <w:bidi/>
              <w:jc w:val="center"/>
            </w:pPr>
            <w:r>
              <w:rPr>
                <w:rFonts w:ascii="Times New Roman" w:hAnsi="Times New Roman" w:cs="Times New Roman"/>
                <w:sz w:val="18"/>
                <w:rtl/>
              </w:rPr>
              <w:t>SGSA-USR-018</w:t>
            </w:r>
          </w:p>
        </w:tc>
        <w:tc>
          <w:tcPr>
            <w:tcW w:w="1400" w:type="dxa"/>
            <w:shd w:val="clear" w:color="auto" w:fill="FFFFFF"/>
          </w:tcPr>
          <w:p w14:paraId="58BD8542" w14:textId="77777777" w:rsidR="00923C27" w:rsidRDefault="00000000">
            <w:pPr>
              <w:bidi/>
              <w:jc w:val="center"/>
            </w:pPr>
            <w:r>
              <w:rPr>
                <w:rFonts w:ascii="Times New Roman" w:hAnsi="Times New Roman" w:cs="Times New Roman"/>
                <w:sz w:val="18"/>
                <w:rtl/>
              </w:rPr>
              <w:t>المعاملات المالية</w:t>
            </w:r>
          </w:p>
        </w:tc>
        <w:tc>
          <w:tcPr>
            <w:tcW w:w="2000" w:type="dxa"/>
            <w:shd w:val="clear" w:color="auto" w:fill="FFF2CC"/>
          </w:tcPr>
          <w:p w14:paraId="79AE2631"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FFFFF"/>
          </w:tcPr>
          <w:p w14:paraId="28FC1140" w14:textId="77777777" w:rsidR="00923C27" w:rsidRDefault="00000000">
            <w:pPr>
              <w:bidi/>
              <w:jc w:val="center"/>
            </w:pPr>
            <w:r>
              <w:rPr>
                <w:rFonts w:ascii="Times New Roman" w:hAnsi="Times New Roman" w:cs="Times New Roman"/>
                <w:sz w:val="18"/>
                <w:rtl/>
              </w:rPr>
              <w:t>محاسب أول</w:t>
            </w:r>
          </w:p>
        </w:tc>
        <w:tc>
          <w:tcPr>
            <w:tcW w:w="2200" w:type="dxa"/>
            <w:shd w:val="clear" w:color="auto" w:fill="FFFFFF"/>
          </w:tcPr>
          <w:p w14:paraId="692E8A02" w14:textId="77777777" w:rsidR="00923C27" w:rsidRDefault="00000000">
            <w:pPr>
              <w:bidi/>
              <w:jc w:val="center"/>
            </w:pPr>
            <w:r>
              <w:rPr>
                <w:rFonts w:ascii="Times New Roman" w:hAnsi="Times New Roman" w:cs="Times New Roman"/>
                <w:sz w:val="18"/>
                <w:rtl/>
              </w:rPr>
              <w:t>المالية والميزانية</w:t>
            </w:r>
          </w:p>
        </w:tc>
        <w:tc>
          <w:tcPr>
            <w:tcW w:w="1400" w:type="dxa"/>
            <w:shd w:val="clear" w:color="auto" w:fill="FFFFFF"/>
          </w:tcPr>
          <w:p w14:paraId="39714CB0" w14:textId="77777777" w:rsidR="00923C27" w:rsidRDefault="00000000">
            <w:pPr>
              <w:bidi/>
              <w:jc w:val="center"/>
            </w:pPr>
            <w:r>
              <w:rPr>
                <w:rFonts w:ascii="Times New Roman" w:hAnsi="Times New Roman" w:cs="Times New Roman"/>
                <w:sz w:val="18"/>
                <w:rtl/>
              </w:rPr>
              <w:t>18</w:t>
            </w:r>
          </w:p>
        </w:tc>
      </w:tr>
      <w:tr w:rsidR="00923C27" w14:paraId="172B6843" w14:textId="77777777">
        <w:tc>
          <w:tcPr>
            <w:tcW w:w="600" w:type="dxa"/>
            <w:shd w:val="clear" w:color="auto" w:fill="F2F2F2"/>
          </w:tcPr>
          <w:p w14:paraId="3CA953B5" w14:textId="77777777" w:rsidR="00923C27" w:rsidRDefault="00000000">
            <w:pPr>
              <w:bidi/>
              <w:jc w:val="center"/>
            </w:pPr>
            <w:r>
              <w:rPr>
                <w:rFonts w:ascii="Times New Roman" w:hAnsi="Times New Roman" w:cs="Times New Roman"/>
                <w:sz w:val="18"/>
                <w:rtl/>
              </w:rPr>
              <w:t>SGSA-USR-019</w:t>
            </w:r>
          </w:p>
        </w:tc>
        <w:tc>
          <w:tcPr>
            <w:tcW w:w="1400" w:type="dxa"/>
            <w:shd w:val="clear" w:color="auto" w:fill="F2F2F2"/>
          </w:tcPr>
          <w:p w14:paraId="46FD2996" w14:textId="77777777" w:rsidR="00923C27" w:rsidRDefault="00000000">
            <w:pPr>
              <w:bidi/>
              <w:jc w:val="center"/>
            </w:pPr>
            <w:r>
              <w:rPr>
                <w:rFonts w:ascii="Times New Roman" w:hAnsi="Times New Roman" w:cs="Times New Roman"/>
                <w:sz w:val="18"/>
                <w:rtl/>
              </w:rPr>
              <w:t>بيانات الموردين والعقود</w:t>
            </w:r>
          </w:p>
        </w:tc>
        <w:tc>
          <w:tcPr>
            <w:tcW w:w="2000" w:type="dxa"/>
            <w:shd w:val="clear" w:color="auto" w:fill="FFF2CC"/>
          </w:tcPr>
          <w:p w14:paraId="7931295E"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2F2F2"/>
          </w:tcPr>
          <w:p w14:paraId="6E0CFF18" w14:textId="77777777" w:rsidR="00923C27" w:rsidRDefault="00000000">
            <w:pPr>
              <w:bidi/>
              <w:jc w:val="center"/>
            </w:pPr>
            <w:r>
              <w:rPr>
                <w:rFonts w:ascii="Times New Roman" w:hAnsi="Times New Roman" w:cs="Times New Roman"/>
                <w:sz w:val="18"/>
                <w:rtl/>
              </w:rPr>
              <w:t>مدير المشتريات</w:t>
            </w:r>
          </w:p>
        </w:tc>
        <w:tc>
          <w:tcPr>
            <w:tcW w:w="2200" w:type="dxa"/>
            <w:shd w:val="clear" w:color="auto" w:fill="F2F2F2"/>
          </w:tcPr>
          <w:p w14:paraId="03A336FB" w14:textId="77777777" w:rsidR="00923C27" w:rsidRDefault="00000000">
            <w:pPr>
              <w:bidi/>
              <w:jc w:val="center"/>
            </w:pPr>
            <w:r>
              <w:rPr>
                <w:rFonts w:ascii="Times New Roman" w:hAnsi="Times New Roman" w:cs="Times New Roman"/>
                <w:sz w:val="18"/>
                <w:rtl/>
              </w:rPr>
              <w:t>المشتريات والعقود</w:t>
            </w:r>
          </w:p>
        </w:tc>
        <w:tc>
          <w:tcPr>
            <w:tcW w:w="1400" w:type="dxa"/>
            <w:shd w:val="clear" w:color="auto" w:fill="F2F2F2"/>
          </w:tcPr>
          <w:p w14:paraId="2780E705" w14:textId="77777777" w:rsidR="00923C27" w:rsidRDefault="00000000">
            <w:pPr>
              <w:bidi/>
              <w:jc w:val="center"/>
            </w:pPr>
            <w:r>
              <w:rPr>
                <w:rFonts w:ascii="Times New Roman" w:hAnsi="Times New Roman" w:cs="Times New Roman"/>
                <w:sz w:val="18"/>
                <w:rtl/>
              </w:rPr>
              <w:t>19</w:t>
            </w:r>
          </w:p>
        </w:tc>
      </w:tr>
      <w:tr w:rsidR="00923C27" w14:paraId="577E9411" w14:textId="77777777">
        <w:tc>
          <w:tcPr>
            <w:tcW w:w="600" w:type="dxa"/>
            <w:shd w:val="clear" w:color="auto" w:fill="FFFFFF"/>
          </w:tcPr>
          <w:p w14:paraId="774B83B7" w14:textId="77777777" w:rsidR="00923C27" w:rsidRDefault="00000000">
            <w:pPr>
              <w:bidi/>
              <w:jc w:val="center"/>
            </w:pPr>
            <w:r>
              <w:rPr>
                <w:rFonts w:ascii="Times New Roman" w:hAnsi="Times New Roman" w:cs="Times New Roman"/>
                <w:sz w:val="18"/>
                <w:rtl/>
              </w:rPr>
              <w:t>SGSA-USR-020</w:t>
            </w:r>
          </w:p>
        </w:tc>
        <w:tc>
          <w:tcPr>
            <w:tcW w:w="1400" w:type="dxa"/>
            <w:shd w:val="clear" w:color="auto" w:fill="FFFFFF"/>
          </w:tcPr>
          <w:p w14:paraId="2708F838" w14:textId="77777777" w:rsidR="00923C27" w:rsidRDefault="00000000">
            <w:pPr>
              <w:bidi/>
              <w:jc w:val="center"/>
            </w:pPr>
            <w:r>
              <w:rPr>
                <w:rFonts w:ascii="Times New Roman" w:hAnsi="Times New Roman" w:cs="Times New Roman"/>
                <w:sz w:val="18"/>
                <w:rtl/>
              </w:rPr>
              <w:t>العقود والاتفاقيات</w:t>
            </w:r>
          </w:p>
        </w:tc>
        <w:tc>
          <w:tcPr>
            <w:tcW w:w="2000" w:type="dxa"/>
            <w:shd w:val="clear" w:color="auto" w:fill="FCE4D6"/>
          </w:tcPr>
          <w:p w14:paraId="1E27562F" w14:textId="77777777" w:rsidR="00923C27" w:rsidRDefault="00000000">
            <w:pPr>
              <w:bidi/>
              <w:jc w:val="center"/>
            </w:pPr>
            <w:r>
              <w:rPr>
                <w:rFonts w:ascii="Times New Roman" w:hAnsi="Times New Roman" w:cs="Times New Roman"/>
                <w:color w:val="C55A11"/>
                <w:sz w:val="18"/>
                <w:rtl/>
              </w:rPr>
              <w:t>مستخدم قانوني</w:t>
            </w:r>
          </w:p>
        </w:tc>
        <w:tc>
          <w:tcPr>
            <w:tcW w:w="1400" w:type="dxa"/>
            <w:shd w:val="clear" w:color="auto" w:fill="FFFFFF"/>
          </w:tcPr>
          <w:p w14:paraId="66221ABE" w14:textId="77777777" w:rsidR="00923C27" w:rsidRDefault="00000000">
            <w:pPr>
              <w:bidi/>
              <w:jc w:val="center"/>
            </w:pPr>
            <w:r>
              <w:rPr>
                <w:rFonts w:ascii="Times New Roman" w:hAnsi="Times New Roman" w:cs="Times New Roman"/>
                <w:sz w:val="18"/>
                <w:rtl/>
              </w:rPr>
              <w:t>المستشار القانوني الأول</w:t>
            </w:r>
          </w:p>
        </w:tc>
        <w:tc>
          <w:tcPr>
            <w:tcW w:w="2200" w:type="dxa"/>
            <w:shd w:val="clear" w:color="auto" w:fill="FFFFFF"/>
          </w:tcPr>
          <w:p w14:paraId="4568EAC7" w14:textId="77777777" w:rsidR="00923C27" w:rsidRDefault="00000000">
            <w:pPr>
              <w:bidi/>
              <w:jc w:val="center"/>
            </w:pPr>
            <w:r>
              <w:rPr>
                <w:rFonts w:ascii="Times New Roman" w:hAnsi="Times New Roman" w:cs="Times New Roman"/>
                <w:sz w:val="18"/>
                <w:rtl/>
              </w:rPr>
              <w:t>الشؤون القانونية</w:t>
            </w:r>
          </w:p>
        </w:tc>
        <w:tc>
          <w:tcPr>
            <w:tcW w:w="1400" w:type="dxa"/>
            <w:shd w:val="clear" w:color="auto" w:fill="FFFFFF"/>
          </w:tcPr>
          <w:p w14:paraId="6503A284" w14:textId="77777777" w:rsidR="00923C27" w:rsidRDefault="00000000">
            <w:pPr>
              <w:bidi/>
              <w:jc w:val="center"/>
            </w:pPr>
            <w:r>
              <w:rPr>
                <w:rFonts w:ascii="Times New Roman" w:hAnsi="Times New Roman" w:cs="Times New Roman"/>
                <w:sz w:val="18"/>
                <w:rtl/>
              </w:rPr>
              <w:t>20</w:t>
            </w:r>
          </w:p>
        </w:tc>
      </w:tr>
      <w:tr w:rsidR="00923C27" w14:paraId="77DAD524" w14:textId="77777777">
        <w:tc>
          <w:tcPr>
            <w:tcW w:w="600" w:type="dxa"/>
            <w:shd w:val="clear" w:color="auto" w:fill="F2F2F2"/>
          </w:tcPr>
          <w:p w14:paraId="2E034285" w14:textId="77777777" w:rsidR="00923C27" w:rsidRDefault="00000000">
            <w:pPr>
              <w:bidi/>
              <w:jc w:val="center"/>
            </w:pPr>
            <w:r>
              <w:rPr>
                <w:rFonts w:ascii="Times New Roman" w:hAnsi="Times New Roman" w:cs="Times New Roman"/>
                <w:sz w:val="18"/>
                <w:rtl/>
              </w:rPr>
              <w:t>SGSA-USR-021</w:t>
            </w:r>
          </w:p>
        </w:tc>
        <w:tc>
          <w:tcPr>
            <w:tcW w:w="1400" w:type="dxa"/>
            <w:shd w:val="clear" w:color="auto" w:fill="F2F2F2"/>
          </w:tcPr>
          <w:p w14:paraId="4E1BA2D6" w14:textId="77777777" w:rsidR="00923C27" w:rsidRDefault="00000000">
            <w:pPr>
              <w:bidi/>
              <w:jc w:val="center"/>
            </w:pPr>
            <w:r>
              <w:rPr>
                <w:rFonts w:ascii="Times New Roman" w:hAnsi="Times New Roman" w:cs="Times New Roman"/>
                <w:sz w:val="18"/>
                <w:rtl/>
              </w:rPr>
              <w:t>سجلات التراخيص والتصاريح</w:t>
            </w:r>
          </w:p>
        </w:tc>
        <w:tc>
          <w:tcPr>
            <w:tcW w:w="2000" w:type="dxa"/>
            <w:shd w:val="clear" w:color="auto" w:fill="FCE4D6"/>
          </w:tcPr>
          <w:p w14:paraId="1542C044" w14:textId="77777777" w:rsidR="00923C27" w:rsidRDefault="00000000">
            <w:pPr>
              <w:bidi/>
              <w:jc w:val="center"/>
            </w:pPr>
            <w:r>
              <w:rPr>
                <w:rFonts w:ascii="Times New Roman" w:hAnsi="Times New Roman" w:cs="Times New Roman"/>
                <w:color w:val="C55A11"/>
                <w:sz w:val="18"/>
                <w:rtl/>
              </w:rPr>
              <w:t>مستخدم قانوني</w:t>
            </w:r>
          </w:p>
        </w:tc>
        <w:tc>
          <w:tcPr>
            <w:tcW w:w="1400" w:type="dxa"/>
            <w:shd w:val="clear" w:color="auto" w:fill="F2F2F2"/>
          </w:tcPr>
          <w:p w14:paraId="3CD69FFC" w14:textId="77777777" w:rsidR="00923C27" w:rsidRDefault="00000000">
            <w:pPr>
              <w:bidi/>
              <w:jc w:val="center"/>
            </w:pPr>
            <w:r>
              <w:rPr>
                <w:rFonts w:ascii="Times New Roman" w:hAnsi="Times New Roman" w:cs="Times New Roman"/>
                <w:sz w:val="18"/>
                <w:rtl/>
              </w:rPr>
              <w:t>مسؤول التراخيص والامتثال</w:t>
            </w:r>
          </w:p>
        </w:tc>
        <w:tc>
          <w:tcPr>
            <w:tcW w:w="2200" w:type="dxa"/>
            <w:shd w:val="clear" w:color="auto" w:fill="F2F2F2"/>
          </w:tcPr>
          <w:p w14:paraId="10C451A1" w14:textId="77777777" w:rsidR="00923C27" w:rsidRDefault="00000000">
            <w:pPr>
              <w:bidi/>
              <w:jc w:val="center"/>
            </w:pPr>
            <w:r>
              <w:rPr>
                <w:rFonts w:ascii="Times New Roman" w:hAnsi="Times New Roman" w:cs="Times New Roman"/>
                <w:sz w:val="18"/>
                <w:rtl/>
              </w:rPr>
              <w:t>الشؤون القانونية</w:t>
            </w:r>
          </w:p>
        </w:tc>
        <w:tc>
          <w:tcPr>
            <w:tcW w:w="1400" w:type="dxa"/>
            <w:shd w:val="clear" w:color="auto" w:fill="F2F2F2"/>
          </w:tcPr>
          <w:p w14:paraId="567C411D" w14:textId="77777777" w:rsidR="00923C27" w:rsidRDefault="00000000">
            <w:pPr>
              <w:bidi/>
              <w:jc w:val="center"/>
            </w:pPr>
            <w:r>
              <w:rPr>
                <w:rFonts w:ascii="Times New Roman" w:hAnsi="Times New Roman" w:cs="Times New Roman"/>
                <w:sz w:val="18"/>
                <w:rtl/>
              </w:rPr>
              <w:t>21</w:t>
            </w:r>
          </w:p>
        </w:tc>
      </w:tr>
      <w:tr w:rsidR="00923C27" w14:paraId="20FF1645" w14:textId="77777777">
        <w:tc>
          <w:tcPr>
            <w:tcW w:w="600" w:type="dxa"/>
            <w:shd w:val="clear" w:color="auto" w:fill="FFFFFF"/>
          </w:tcPr>
          <w:p w14:paraId="212FBD97" w14:textId="77777777" w:rsidR="00923C27" w:rsidRDefault="00000000">
            <w:pPr>
              <w:bidi/>
              <w:jc w:val="center"/>
            </w:pPr>
            <w:r>
              <w:rPr>
                <w:rFonts w:ascii="Times New Roman" w:hAnsi="Times New Roman" w:cs="Times New Roman"/>
                <w:sz w:val="18"/>
                <w:rtl/>
              </w:rPr>
              <w:t>SGSA-USR-022</w:t>
            </w:r>
          </w:p>
        </w:tc>
        <w:tc>
          <w:tcPr>
            <w:tcW w:w="1400" w:type="dxa"/>
            <w:shd w:val="clear" w:color="auto" w:fill="FFFFFF"/>
          </w:tcPr>
          <w:p w14:paraId="3F8918E8" w14:textId="77777777" w:rsidR="00923C27" w:rsidRDefault="00000000">
            <w:pPr>
              <w:bidi/>
              <w:jc w:val="center"/>
            </w:pPr>
            <w:r>
              <w:rPr>
                <w:rFonts w:ascii="Times New Roman" w:hAnsi="Times New Roman" w:cs="Times New Roman"/>
                <w:sz w:val="18"/>
                <w:rtl/>
              </w:rPr>
              <w:t>سجلات التدقيق والمراجعة</w:t>
            </w:r>
          </w:p>
        </w:tc>
        <w:tc>
          <w:tcPr>
            <w:tcW w:w="2000" w:type="dxa"/>
            <w:shd w:val="clear" w:color="auto" w:fill="F0F0F0"/>
          </w:tcPr>
          <w:p w14:paraId="098D47F6" w14:textId="77777777" w:rsidR="00923C27" w:rsidRDefault="00000000">
            <w:pPr>
              <w:bidi/>
              <w:jc w:val="center"/>
            </w:pPr>
            <w:r>
              <w:rPr>
                <w:rFonts w:ascii="Times New Roman" w:hAnsi="Times New Roman" w:cs="Times New Roman"/>
                <w:color w:val="404040"/>
                <w:sz w:val="18"/>
                <w:rtl/>
              </w:rPr>
              <w:t>مدقق</w:t>
            </w:r>
          </w:p>
        </w:tc>
        <w:tc>
          <w:tcPr>
            <w:tcW w:w="1400" w:type="dxa"/>
            <w:shd w:val="clear" w:color="auto" w:fill="FFFFFF"/>
          </w:tcPr>
          <w:p w14:paraId="0C0E6D61" w14:textId="77777777" w:rsidR="00923C27" w:rsidRDefault="00000000">
            <w:pPr>
              <w:bidi/>
              <w:jc w:val="center"/>
            </w:pPr>
            <w:r>
              <w:rPr>
                <w:rFonts w:ascii="Times New Roman" w:hAnsi="Times New Roman" w:cs="Times New Roman"/>
                <w:sz w:val="18"/>
                <w:rtl/>
              </w:rPr>
              <w:t>مدير التدقيق الداخلي</w:t>
            </w:r>
          </w:p>
        </w:tc>
        <w:tc>
          <w:tcPr>
            <w:tcW w:w="2200" w:type="dxa"/>
            <w:shd w:val="clear" w:color="auto" w:fill="FFFFFF"/>
          </w:tcPr>
          <w:p w14:paraId="2086E0E1" w14:textId="77777777" w:rsidR="00923C27" w:rsidRDefault="00000000">
            <w:pPr>
              <w:bidi/>
              <w:jc w:val="center"/>
            </w:pPr>
            <w:r>
              <w:rPr>
                <w:rFonts w:ascii="Times New Roman" w:hAnsi="Times New Roman" w:cs="Times New Roman"/>
                <w:sz w:val="18"/>
                <w:rtl/>
              </w:rPr>
              <w:t>التدقيق الداخلي</w:t>
            </w:r>
          </w:p>
        </w:tc>
        <w:tc>
          <w:tcPr>
            <w:tcW w:w="1400" w:type="dxa"/>
            <w:shd w:val="clear" w:color="auto" w:fill="FFFFFF"/>
          </w:tcPr>
          <w:p w14:paraId="716DEBE1" w14:textId="77777777" w:rsidR="00923C27" w:rsidRDefault="00000000">
            <w:pPr>
              <w:bidi/>
              <w:jc w:val="center"/>
            </w:pPr>
            <w:r>
              <w:rPr>
                <w:rFonts w:ascii="Times New Roman" w:hAnsi="Times New Roman" w:cs="Times New Roman"/>
                <w:sz w:val="18"/>
                <w:rtl/>
              </w:rPr>
              <w:t>22</w:t>
            </w:r>
          </w:p>
        </w:tc>
      </w:tr>
      <w:tr w:rsidR="00923C27" w14:paraId="385268C9" w14:textId="77777777">
        <w:tc>
          <w:tcPr>
            <w:tcW w:w="600" w:type="dxa"/>
            <w:shd w:val="clear" w:color="auto" w:fill="F2F2F2"/>
          </w:tcPr>
          <w:p w14:paraId="75060E89" w14:textId="77777777" w:rsidR="00923C27" w:rsidRDefault="00000000">
            <w:pPr>
              <w:bidi/>
              <w:jc w:val="center"/>
            </w:pPr>
            <w:r>
              <w:rPr>
                <w:rFonts w:ascii="Times New Roman" w:hAnsi="Times New Roman" w:cs="Times New Roman"/>
                <w:sz w:val="18"/>
                <w:rtl/>
              </w:rPr>
              <w:t>SGSA-USR-023</w:t>
            </w:r>
          </w:p>
        </w:tc>
        <w:tc>
          <w:tcPr>
            <w:tcW w:w="1400" w:type="dxa"/>
            <w:shd w:val="clear" w:color="auto" w:fill="F2F2F2"/>
          </w:tcPr>
          <w:p w14:paraId="046883D3" w14:textId="77777777" w:rsidR="00923C27" w:rsidRDefault="00000000">
            <w:pPr>
              <w:bidi/>
              <w:jc w:val="center"/>
            </w:pPr>
            <w:r>
              <w:rPr>
                <w:rFonts w:ascii="Times New Roman" w:hAnsi="Times New Roman" w:cs="Times New Roman"/>
                <w:sz w:val="18"/>
                <w:rtl/>
              </w:rPr>
              <w:t>جميع الأصول (مقيّد وأدنى)</w:t>
            </w:r>
          </w:p>
        </w:tc>
        <w:tc>
          <w:tcPr>
            <w:tcW w:w="2000" w:type="dxa"/>
            <w:shd w:val="clear" w:color="auto" w:fill="F0F0F0"/>
          </w:tcPr>
          <w:p w14:paraId="3895F86A" w14:textId="77777777" w:rsidR="00923C27" w:rsidRDefault="00000000">
            <w:pPr>
              <w:bidi/>
              <w:jc w:val="center"/>
            </w:pPr>
            <w:r>
              <w:rPr>
                <w:rFonts w:ascii="Times New Roman" w:hAnsi="Times New Roman" w:cs="Times New Roman"/>
                <w:color w:val="404040"/>
                <w:sz w:val="18"/>
                <w:rtl/>
              </w:rPr>
              <w:t>مدقق</w:t>
            </w:r>
          </w:p>
        </w:tc>
        <w:tc>
          <w:tcPr>
            <w:tcW w:w="1400" w:type="dxa"/>
            <w:shd w:val="clear" w:color="auto" w:fill="F2F2F2"/>
          </w:tcPr>
          <w:p w14:paraId="6C67CE46" w14:textId="77777777" w:rsidR="00923C27" w:rsidRDefault="00000000">
            <w:pPr>
              <w:bidi/>
              <w:jc w:val="center"/>
            </w:pPr>
            <w:r>
              <w:rPr>
                <w:rFonts w:ascii="Times New Roman" w:hAnsi="Times New Roman" w:cs="Times New Roman"/>
                <w:sz w:val="18"/>
                <w:rtl/>
              </w:rPr>
              <w:t>محلل تدقيق بيانات</w:t>
            </w:r>
          </w:p>
        </w:tc>
        <w:tc>
          <w:tcPr>
            <w:tcW w:w="2200" w:type="dxa"/>
            <w:shd w:val="clear" w:color="auto" w:fill="F2F2F2"/>
          </w:tcPr>
          <w:p w14:paraId="6561567A" w14:textId="77777777" w:rsidR="00923C27" w:rsidRDefault="00000000">
            <w:pPr>
              <w:bidi/>
              <w:jc w:val="center"/>
            </w:pPr>
            <w:r>
              <w:rPr>
                <w:rFonts w:ascii="Times New Roman" w:hAnsi="Times New Roman" w:cs="Times New Roman"/>
                <w:sz w:val="18"/>
                <w:rtl/>
              </w:rPr>
              <w:t>التدقيق الداخلي</w:t>
            </w:r>
          </w:p>
        </w:tc>
        <w:tc>
          <w:tcPr>
            <w:tcW w:w="1400" w:type="dxa"/>
            <w:shd w:val="clear" w:color="auto" w:fill="F2F2F2"/>
          </w:tcPr>
          <w:p w14:paraId="623F7AAF" w14:textId="77777777" w:rsidR="00923C27" w:rsidRDefault="00000000">
            <w:pPr>
              <w:bidi/>
              <w:jc w:val="center"/>
            </w:pPr>
            <w:r>
              <w:rPr>
                <w:rFonts w:ascii="Times New Roman" w:hAnsi="Times New Roman" w:cs="Times New Roman"/>
                <w:sz w:val="18"/>
                <w:rtl/>
              </w:rPr>
              <w:t>23</w:t>
            </w:r>
          </w:p>
        </w:tc>
      </w:tr>
      <w:tr w:rsidR="00923C27" w14:paraId="737700F6" w14:textId="77777777">
        <w:tc>
          <w:tcPr>
            <w:tcW w:w="600" w:type="dxa"/>
            <w:shd w:val="clear" w:color="auto" w:fill="FFFFFF"/>
          </w:tcPr>
          <w:p w14:paraId="4C8ABF5C" w14:textId="77777777" w:rsidR="00923C27" w:rsidRDefault="00000000">
            <w:pPr>
              <w:bidi/>
              <w:jc w:val="center"/>
            </w:pPr>
            <w:r>
              <w:rPr>
                <w:rFonts w:ascii="Times New Roman" w:hAnsi="Times New Roman" w:cs="Times New Roman"/>
                <w:sz w:val="18"/>
                <w:rtl/>
              </w:rPr>
              <w:t>SGSA-USR-024</w:t>
            </w:r>
          </w:p>
        </w:tc>
        <w:tc>
          <w:tcPr>
            <w:tcW w:w="1400" w:type="dxa"/>
            <w:shd w:val="clear" w:color="auto" w:fill="FFFFFF"/>
          </w:tcPr>
          <w:p w14:paraId="01DC0C2F" w14:textId="77777777" w:rsidR="00923C27" w:rsidRDefault="00000000">
            <w:pPr>
              <w:bidi/>
              <w:jc w:val="center"/>
            </w:pPr>
            <w:r>
              <w:rPr>
                <w:rFonts w:ascii="Times New Roman" w:hAnsi="Times New Roman" w:cs="Times New Roman"/>
                <w:sz w:val="18"/>
                <w:rtl/>
              </w:rPr>
              <w:t>قرارات وتقارير الإدارة</w:t>
            </w:r>
          </w:p>
        </w:tc>
        <w:tc>
          <w:tcPr>
            <w:tcW w:w="2000" w:type="dxa"/>
            <w:shd w:val="clear" w:color="auto" w:fill="C00000"/>
          </w:tcPr>
          <w:p w14:paraId="71CC1FCB" w14:textId="77777777" w:rsidR="00923C27" w:rsidRDefault="00000000">
            <w:pPr>
              <w:bidi/>
              <w:jc w:val="center"/>
            </w:pPr>
            <w:r>
              <w:rPr>
                <w:rFonts w:ascii="Times New Roman" w:hAnsi="Times New Roman" w:cs="Times New Roman"/>
                <w:color w:val="FFFFFF"/>
                <w:sz w:val="18"/>
                <w:rtl/>
              </w:rPr>
              <w:t>مستخدم متميز</w:t>
            </w:r>
          </w:p>
        </w:tc>
        <w:tc>
          <w:tcPr>
            <w:tcW w:w="1400" w:type="dxa"/>
            <w:shd w:val="clear" w:color="auto" w:fill="FFFFFF"/>
          </w:tcPr>
          <w:p w14:paraId="3EEC9BD8" w14:textId="77777777" w:rsidR="00923C27" w:rsidRDefault="00000000">
            <w:pPr>
              <w:bidi/>
              <w:jc w:val="center"/>
            </w:pPr>
            <w:r>
              <w:rPr>
                <w:rFonts w:ascii="Times New Roman" w:hAnsi="Times New Roman" w:cs="Times New Roman"/>
                <w:sz w:val="18"/>
                <w:rtl/>
              </w:rPr>
              <w:t>مدير مكتب المدير العام</w:t>
            </w:r>
          </w:p>
        </w:tc>
        <w:tc>
          <w:tcPr>
            <w:tcW w:w="2200" w:type="dxa"/>
            <w:shd w:val="clear" w:color="auto" w:fill="FFFFFF"/>
          </w:tcPr>
          <w:p w14:paraId="16238A02" w14:textId="77777777" w:rsidR="00923C27" w:rsidRDefault="00000000">
            <w:pPr>
              <w:bidi/>
              <w:jc w:val="center"/>
            </w:pPr>
            <w:r>
              <w:rPr>
                <w:rFonts w:ascii="Times New Roman" w:hAnsi="Times New Roman" w:cs="Times New Roman"/>
                <w:sz w:val="18"/>
                <w:rtl/>
              </w:rPr>
              <w:t>مكتب المدير العام</w:t>
            </w:r>
          </w:p>
        </w:tc>
        <w:tc>
          <w:tcPr>
            <w:tcW w:w="1400" w:type="dxa"/>
            <w:shd w:val="clear" w:color="auto" w:fill="FFFFFF"/>
          </w:tcPr>
          <w:p w14:paraId="6C722EB7" w14:textId="77777777" w:rsidR="00923C27" w:rsidRDefault="00000000">
            <w:pPr>
              <w:bidi/>
              <w:jc w:val="center"/>
            </w:pPr>
            <w:r>
              <w:rPr>
                <w:rFonts w:ascii="Times New Roman" w:hAnsi="Times New Roman" w:cs="Times New Roman"/>
                <w:sz w:val="18"/>
                <w:rtl/>
              </w:rPr>
              <w:t>24</w:t>
            </w:r>
          </w:p>
        </w:tc>
      </w:tr>
      <w:tr w:rsidR="00923C27" w14:paraId="46D7126D" w14:textId="77777777">
        <w:tc>
          <w:tcPr>
            <w:tcW w:w="600" w:type="dxa"/>
            <w:shd w:val="clear" w:color="auto" w:fill="F2F2F2"/>
          </w:tcPr>
          <w:p w14:paraId="376CDF85" w14:textId="77777777" w:rsidR="00923C27" w:rsidRDefault="00000000">
            <w:pPr>
              <w:bidi/>
              <w:jc w:val="center"/>
            </w:pPr>
            <w:r>
              <w:rPr>
                <w:rFonts w:ascii="Times New Roman" w:hAnsi="Times New Roman" w:cs="Times New Roman"/>
                <w:sz w:val="18"/>
                <w:rtl/>
              </w:rPr>
              <w:t>SGSA-USR-025</w:t>
            </w:r>
          </w:p>
        </w:tc>
        <w:tc>
          <w:tcPr>
            <w:tcW w:w="1400" w:type="dxa"/>
            <w:shd w:val="clear" w:color="auto" w:fill="F2F2F2"/>
          </w:tcPr>
          <w:p w14:paraId="66C7B86C" w14:textId="77777777" w:rsidR="00923C27" w:rsidRDefault="00000000">
            <w:pPr>
              <w:bidi/>
              <w:jc w:val="center"/>
            </w:pPr>
            <w:r>
              <w:rPr>
                <w:rFonts w:ascii="Times New Roman" w:hAnsi="Times New Roman" w:cs="Times New Roman"/>
                <w:sz w:val="18"/>
                <w:rtl/>
              </w:rPr>
              <w:t>جميع الأصول</w:t>
            </w:r>
          </w:p>
        </w:tc>
        <w:tc>
          <w:tcPr>
            <w:tcW w:w="2000" w:type="dxa"/>
            <w:shd w:val="clear" w:color="auto" w:fill="C00000"/>
          </w:tcPr>
          <w:p w14:paraId="16FAEF8A" w14:textId="77777777" w:rsidR="00923C27" w:rsidRDefault="00000000">
            <w:pPr>
              <w:bidi/>
              <w:jc w:val="center"/>
            </w:pPr>
            <w:r>
              <w:rPr>
                <w:rFonts w:ascii="Times New Roman" w:hAnsi="Times New Roman" w:cs="Times New Roman"/>
                <w:color w:val="FFFFFF"/>
                <w:sz w:val="18"/>
                <w:rtl/>
              </w:rPr>
              <w:t>مستخدم متميز</w:t>
            </w:r>
          </w:p>
        </w:tc>
        <w:tc>
          <w:tcPr>
            <w:tcW w:w="1400" w:type="dxa"/>
            <w:shd w:val="clear" w:color="auto" w:fill="F2F2F2"/>
          </w:tcPr>
          <w:p w14:paraId="33C42E9E" w14:textId="77777777" w:rsidR="00923C27" w:rsidRDefault="00000000">
            <w:pPr>
              <w:bidi/>
              <w:jc w:val="center"/>
            </w:pPr>
            <w:r>
              <w:rPr>
                <w:rFonts w:ascii="Times New Roman" w:hAnsi="Times New Roman" w:cs="Times New Roman"/>
                <w:sz w:val="18"/>
                <w:rtl/>
              </w:rPr>
              <w:t>مدير عام الهيئة</w:t>
            </w:r>
          </w:p>
        </w:tc>
        <w:tc>
          <w:tcPr>
            <w:tcW w:w="2200" w:type="dxa"/>
            <w:shd w:val="clear" w:color="auto" w:fill="F2F2F2"/>
          </w:tcPr>
          <w:p w14:paraId="083D20B2" w14:textId="77777777" w:rsidR="00923C27" w:rsidRDefault="00000000">
            <w:pPr>
              <w:bidi/>
              <w:jc w:val="center"/>
            </w:pPr>
            <w:r>
              <w:rPr>
                <w:rFonts w:ascii="Times New Roman" w:hAnsi="Times New Roman" w:cs="Times New Roman"/>
                <w:sz w:val="18"/>
                <w:rtl/>
              </w:rPr>
              <w:t>الإدارة العليا</w:t>
            </w:r>
          </w:p>
        </w:tc>
        <w:tc>
          <w:tcPr>
            <w:tcW w:w="1400" w:type="dxa"/>
            <w:shd w:val="clear" w:color="auto" w:fill="F2F2F2"/>
          </w:tcPr>
          <w:p w14:paraId="2C1BF01B" w14:textId="77777777" w:rsidR="00923C27" w:rsidRDefault="00000000">
            <w:pPr>
              <w:bidi/>
              <w:jc w:val="center"/>
            </w:pPr>
            <w:r>
              <w:rPr>
                <w:rFonts w:ascii="Times New Roman" w:hAnsi="Times New Roman" w:cs="Times New Roman"/>
                <w:sz w:val="18"/>
                <w:rtl/>
              </w:rPr>
              <w:t>25</w:t>
            </w:r>
          </w:p>
        </w:tc>
      </w:tr>
      <w:tr w:rsidR="00923C27" w14:paraId="56A40233" w14:textId="77777777">
        <w:tc>
          <w:tcPr>
            <w:tcW w:w="600" w:type="dxa"/>
            <w:shd w:val="clear" w:color="auto" w:fill="FFFFFF"/>
          </w:tcPr>
          <w:p w14:paraId="43EAB88A" w14:textId="77777777" w:rsidR="00923C27" w:rsidRDefault="00000000">
            <w:pPr>
              <w:bidi/>
              <w:jc w:val="center"/>
            </w:pPr>
            <w:r>
              <w:rPr>
                <w:rFonts w:ascii="Times New Roman" w:hAnsi="Times New Roman" w:cs="Times New Roman"/>
                <w:sz w:val="18"/>
                <w:rtl/>
              </w:rPr>
              <w:t>SGSA-USR-026</w:t>
            </w:r>
          </w:p>
        </w:tc>
        <w:tc>
          <w:tcPr>
            <w:tcW w:w="1400" w:type="dxa"/>
            <w:shd w:val="clear" w:color="auto" w:fill="FFFFFF"/>
          </w:tcPr>
          <w:p w14:paraId="1EB650EA" w14:textId="77777777" w:rsidR="00923C27" w:rsidRDefault="00000000">
            <w:pPr>
              <w:bidi/>
              <w:jc w:val="center"/>
            </w:pPr>
            <w:r>
              <w:rPr>
                <w:rFonts w:ascii="Times New Roman" w:hAnsi="Times New Roman" w:cs="Times New Roman"/>
                <w:sz w:val="18"/>
                <w:rtl/>
              </w:rPr>
              <w:t>بيانات الهوية الوطنية</w:t>
            </w:r>
          </w:p>
        </w:tc>
        <w:tc>
          <w:tcPr>
            <w:tcW w:w="2000" w:type="dxa"/>
            <w:shd w:val="clear" w:color="auto" w:fill="FFF2CC"/>
          </w:tcPr>
          <w:p w14:paraId="534ADF1F"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FFFFF"/>
          </w:tcPr>
          <w:p w14:paraId="7A5E985A" w14:textId="77777777" w:rsidR="00923C27" w:rsidRDefault="00000000">
            <w:pPr>
              <w:bidi/>
              <w:jc w:val="center"/>
            </w:pPr>
            <w:r>
              <w:rPr>
                <w:rFonts w:ascii="Times New Roman" w:hAnsi="Times New Roman" w:cs="Times New Roman"/>
                <w:sz w:val="18"/>
                <w:rtl/>
              </w:rPr>
              <w:t>مدير الهوية الرقمية</w:t>
            </w:r>
          </w:p>
        </w:tc>
        <w:tc>
          <w:tcPr>
            <w:tcW w:w="2200" w:type="dxa"/>
            <w:shd w:val="clear" w:color="auto" w:fill="FFFFFF"/>
          </w:tcPr>
          <w:p w14:paraId="1A07AAB6" w14:textId="77777777" w:rsidR="00923C27" w:rsidRDefault="00000000">
            <w:pPr>
              <w:bidi/>
              <w:jc w:val="center"/>
            </w:pPr>
            <w:r>
              <w:rPr>
                <w:rFonts w:ascii="Times New Roman" w:hAnsi="Times New Roman" w:cs="Times New Roman"/>
                <w:sz w:val="18"/>
                <w:rtl/>
              </w:rPr>
              <w:t>الهوية الرقمية الوطنية</w:t>
            </w:r>
          </w:p>
        </w:tc>
        <w:tc>
          <w:tcPr>
            <w:tcW w:w="1400" w:type="dxa"/>
            <w:shd w:val="clear" w:color="auto" w:fill="FFFFFF"/>
          </w:tcPr>
          <w:p w14:paraId="332CBEE4" w14:textId="77777777" w:rsidR="00923C27" w:rsidRDefault="00000000">
            <w:pPr>
              <w:bidi/>
              <w:jc w:val="center"/>
            </w:pPr>
            <w:r>
              <w:rPr>
                <w:rFonts w:ascii="Times New Roman" w:hAnsi="Times New Roman" w:cs="Times New Roman"/>
                <w:sz w:val="18"/>
                <w:rtl/>
              </w:rPr>
              <w:t>26</w:t>
            </w:r>
          </w:p>
        </w:tc>
      </w:tr>
      <w:tr w:rsidR="00923C27" w14:paraId="2B447E20" w14:textId="77777777">
        <w:tc>
          <w:tcPr>
            <w:tcW w:w="600" w:type="dxa"/>
            <w:shd w:val="clear" w:color="auto" w:fill="F2F2F2"/>
          </w:tcPr>
          <w:p w14:paraId="6CF54268" w14:textId="77777777" w:rsidR="00923C27" w:rsidRDefault="00000000">
            <w:pPr>
              <w:bidi/>
              <w:jc w:val="center"/>
            </w:pPr>
            <w:r>
              <w:rPr>
                <w:rFonts w:ascii="Times New Roman" w:hAnsi="Times New Roman" w:cs="Times New Roman"/>
                <w:sz w:val="18"/>
                <w:rtl/>
              </w:rPr>
              <w:t>SGSA-USR-027</w:t>
            </w:r>
          </w:p>
        </w:tc>
        <w:tc>
          <w:tcPr>
            <w:tcW w:w="1400" w:type="dxa"/>
            <w:shd w:val="clear" w:color="auto" w:fill="F2F2F2"/>
          </w:tcPr>
          <w:p w14:paraId="18016E7E" w14:textId="77777777" w:rsidR="00923C27" w:rsidRDefault="00000000">
            <w:pPr>
              <w:bidi/>
              <w:jc w:val="center"/>
            </w:pPr>
            <w:r>
              <w:rPr>
                <w:rFonts w:ascii="Times New Roman" w:hAnsi="Times New Roman" w:cs="Times New Roman"/>
                <w:sz w:val="18"/>
                <w:rtl/>
              </w:rPr>
              <w:t>بيانات التكامل الحكومي</w:t>
            </w:r>
          </w:p>
        </w:tc>
        <w:tc>
          <w:tcPr>
            <w:tcW w:w="2000" w:type="dxa"/>
            <w:shd w:val="clear" w:color="auto" w:fill="FFF2CC"/>
          </w:tcPr>
          <w:p w14:paraId="09F8A208" w14:textId="77777777" w:rsidR="00923C27" w:rsidRDefault="00000000">
            <w:pPr>
              <w:bidi/>
              <w:jc w:val="center"/>
            </w:pPr>
            <w:r>
              <w:rPr>
                <w:rFonts w:ascii="Times New Roman" w:hAnsi="Times New Roman" w:cs="Times New Roman"/>
                <w:color w:val="7F6000"/>
                <w:sz w:val="18"/>
                <w:rtl/>
              </w:rPr>
              <w:t>مستخدم تشغيلي</w:t>
            </w:r>
          </w:p>
        </w:tc>
        <w:tc>
          <w:tcPr>
            <w:tcW w:w="1400" w:type="dxa"/>
            <w:shd w:val="clear" w:color="auto" w:fill="F2F2F2"/>
          </w:tcPr>
          <w:p w14:paraId="226CC09C" w14:textId="77777777" w:rsidR="00923C27" w:rsidRDefault="00000000">
            <w:pPr>
              <w:bidi/>
              <w:jc w:val="center"/>
            </w:pPr>
            <w:r>
              <w:rPr>
                <w:rFonts w:ascii="Times New Roman" w:hAnsi="Times New Roman" w:cs="Times New Roman"/>
                <w:sz w:val="18"/>
                <w:rtl/>
              </w:rPr>
              <w:t>مدير الشراكات الحكومية</w:t>
            </w:r>
          </w:p>
        </w:tc>
        <w:tc>
          <w:tcPr>
            <w:tcW w:w="2200" w:type="dxa"/>
            <w:shd w:val="clear" w:color="auto" w:fill="F2F2F2"/>
          </w:tcPr>
          <w:p w14:paraId="4125E0E3" w14:textId="77777777" w:rsidR="00923C27" w:rsidRDefault="00000000">
            <w:pPr>
              <w:bidi/>
              <w:jc w:val="center"/>
            </w:pPr>
            <w:r>
              <w:rPr>
                <w:rFonts w:ascii="Times New Roman" w:hAnsi="Times New Roman" w:cs="Times New Roman"/>
                <w:sz w:val="18"/>
                <w:rtl/>
              </w:rPr>
              <w:t>الشراكات الحكومية</w:t>
            </w:r>
          </w:p>
        </w:tc>
        <w:tc>
          <w:tcPr>
            <w:tcW w:w="1400" w:type="dxa"/>
            <w:shd w:val="clear" w:color="auto" w:fill="F2F2F2"/>
          </w:tcPr>
          <w:p w14:paraId="6531317D" w14:textId="77777777" w:rsidR="00923C27" w:rsidRDefault="00000000">
            <w:pPr>
              <w:bidi/>
              <w:jc w:val="center"/>
            </w:pPr>
            <w:r>
              <w:rPr>
                <w:rFonts w:ascii="Times New Roman" w:hAnsi="Times New Roman" w:cs="Times New Roman"/>
                <w:sz w:val="18"/>
                <w:rtl/>
              </w:rPr>
              <w:t>27</w:t>
            </w:r>
          </w:p>
        </w:tc>
      </w:tr>
      <w:tr w:rsidR="00923C27" w14:paraId="7A4626E1" w14:textId="77777777">
        <w:tc>
          <w:tcPr>
            <w:tcW w:w="600" w:type="dxa"/>
            <w:shd w:val="clear" w:color="auto" w:fill="FFFFFF"/>
          </w:tcPr>
          <w:p w14:paraId="7DA752CF" w14:textId="77777777" w:rsidR="00923C27" w:rsidRDefault="00000000">
            <w:pPr>
              <w:bidi/>
              <w:jc w:val="center"/>
            </w:pPr>
            <w:r>
              <w:rPr>
                <w:rFonts w:ascii="Times New Roman" w:hAnsi="Times New Roman" w:cs="Times New Roman"/>
                <w:sz w:val="18"/>
                <w:rtl/>
              </w:rPr>
              <w:t>SGSA-USR-028</w:t>
            </w:r>
          </w:p>
        </w:tc>
        <w:tc>
          <w:tcPr>
            <w:tcW w:w="1400" w:type="dxa"/>
            <w:shd w:val="clear" w:color="auto" w:fill="FFFFFF"/>
          </w:tcPr>
          <w:p w14:paraId="1720D074" w14:textId="77777777" w:rsidR="00923C27" w:rsidRDefault="00000000">
            <w:pPr>
              <w:bidi/>
              <w:jc w:val="center"/>
            </w:pPr>
            <w:r>
              <w:rPr>
                <w:rFonts w:ascii="Times New Roman" w:hAnsi="Times New Roman" w:cs="Times New Roman"/>
                <w:sz w:val="18"/>
                <w:rtl/>
              </w:rPr>
              <w:t>سجلات النسخ الاحتياطي</w:t>
            </w:r>
          </w:p>
        </w:tc>
        <w:tc>
          <w:tcPr>
            <w:tcW w:w="2000" w:type="dxa"/>
            <w:shd w:val="clear" w:color="auto" w:fill="5B2C8D"/>
          </w:tcPr>
          <w:p w14:paraId="60E9B25A" w14:textId="77777777" w:rsidR="00923C27" w:rsidRDefault="00000000">
            <w:pPr>
              <w:bidi/>
              <w:jc w:val="center"/>
            </w:pPr>
            <w:r>
              <w:rPr>
                <w:rFonts w:ascii="Times New Roman" w:hAnsi="Times New Roman" w:cs="Times New Roman"/>
                <w:color w:val="FFFFFF"/>
                <w:sz w:val="18"/>
                <w:rtl/>
              </w:rPr>
              <w:t>مسؤول نظام</w:t>
            </w:r>
          </w:p>
        </w:tc>
        <w:tc>
          <w:tcPr>
            <w:tcW w:w="1400" w:type="dxa"/>
            <w:shd w:val="clear" w:color="auto" w:fill="FFFFFF"/>
          </w:tcPr>
          <w:p w14:paraId="006C1A17" w14:textId="77777777" w:rsidR="00923C27" w:rsidRDefault="00000000">
            <w:pPr>
              <w:bidi/>
              <w:jc w:val="center"/>
            </w:pPr>
            <w:r>
              <w:rPr>
                <w:rFonts w:ascii="Times New Roman" w:hAnsi="Times New Roman" w:cs="Times New Roman"/>
                <w:sz w:val="18"/>
                <w:rtl/>
              </w:rPr>
              <w:t>مدير أمن المعلومات والنسخ</w:t>
            </w:r>
          </w:p>
        </w:tc>
        <w:tc>
          <w:tcPr>
            <w:tcW w:w="2200" w:type="dxa"/>
            <w:shd w:val="clear" w:color="auto" w:fill="FFFFFF"/>
          </w:tcPr>
          <w:p w14:paraId="4E318D57" w14:textId="77777777" w:rsidR="00923C27" w:rsidRDefault="00000000">
            <w:pPr>
              <w:bidi/>
              <w:jc w:val="center"/>
            </w:pPr>
            <w:r>
              <w:rPr>
                <w:rFonts w:ascii="Times New Roman" w:hAnsi="Times New Roman" w:cs="Times New Roman"/>
                <w:sz w:val="18"/>
                <w:rtl/>
              </w:rPr>
              <w:t>تقنية المعلومات</w:t>
            </w:r>
          </w:p>
        </w:tc>
        <w:tc>
          <w:tcPr>
            <w:tcW w:w="1400" w:type="dxa"/>
            <w:shd w:val="clear" w:color="auto" w:fill="FFFFFF"/>
          </w:tcPr>
          <w:p w14:paraId="5E082A28" w14:textId="77777777" w:rsidR="00923C27" w:rsidRDefault="00000000">
            <w:pPr>
              <w:bidi/>
              <w:jc w:val="center"/>
            </w:pPr>
            <w:r>
              <w:rPr>
                <w:rFonts w:ascii="Times New Roman" w:hAnsi="Times New Roman" w:cs="Times New Roman"/>
                <w:sz w:val="18"/>
                <w:rtl/>
              </w:rPr>
              <w:t>28</w:t>
            </w:r>
          </w:p>
        </w:tc>
      </w:tr>
      <w:tr w:rsidR="00923C27" w14:paraId="309490A2" w14:textId="77777777">
        <w:tc>
          <w:tcPr>
            <w:tcW w:w="600" w:type="dxa"/>
            <w:shd w:val="clear" w:color="auto" w:fill="F2F2F2"/>
          </w:tcPr>
          <w:p w14:paraId="704E8A95" w14:textId="77777777" w:rsidR="00923C27" w:rsidRDefault="00000000">
            <w:pPr>
              <w:bidi/>
              <w:jc w:val="center"/>
            </w:pPr>
            <w:r>
              <w:rPr>
                <w:rFonts w:ascii="Times New Roman" w:hAnsi="Times New Roman" w:cs="Times New Roman"/>
                <w:sz w:val="18"/>
                <w:rtl/>
              </w:rPr>
              <w:t>SGSA-USR-029</w:t>
            </w:r>
          </w:p>
        </w:tc>
        <w:tc>
          <w:tcPr>
            <w:tcW w:w="1400" w:type="dxa"/>
            <w:shd w:val="clear" w:color="auto" w:fill="F2F2F2"/>
          </w:tcPr>
          <w:p w14:paraId="10277848" w14:textId="77777777" w:rsidR="00923C27" w:rsidRDefault="00000000">
            <w:pPr>
              <w:bidi/>
              <w:jc w:val="center"/>
            </w:pPr>
            <w:r>
              <w:rPr>
                <w:rFonts w:ascii="Times New Roman" w:hAnsi="Times New Roman" w:cs="Times New Roman"/>
                <w:sz w:val="18"/>
                <w:rtl/>
              </w:rPr>
              <w:t>الخطط والأهداف الاستراتيجية</w:t>
            </w:r>
          </w:p>
        </w:tc>
        <w:tc>
          <w:tcPr>
            <w:tcW w:w="2000" w:type="dxa"/>
            <w:shd w:val="clear" w:color="auto" w:fill="2E75B6"/>
          </w:tcPr>
          <w:p w14:paraId="553E2943" w14:textId="77777777" w:rsidR="00923C27" w:rsidRDefault="00000000">
            <w:pPr>
              <w:bidi/>
              <w:jc w:val="center"/>
            </w:pPr>
            <w:r>
              <w:rPr>
                <w:rFonts w:ascii="Times New Roman" w:hAnsi="Times New Roman" w:cs="Times New Roman"/>
                <w:color w:val="FFFFFF"/>
                <w:sz w:val="18"/>
                <w:rtl/>
              </w:rPr>
              <w:t>مسؤول إداري</w:t>
            </w:r>
          </w:p>
        </w:tc>
        <w:tc>
          <w:tcPr>
            <w:tcW w:w="1400" w:type="dxa"/>
            <w:shd w:val="clear" w:color="auto" w:fill="F2F2F2"/>
          </w:tcPr>
          <w:p w14:paraId="4CC1D7A4" w14:textId="77777777" w:rsidR="00923C27" w:rsidRDefault="00000000">
            <w:pPr>
              <w:bidi/>
              <w:jc w:val="center"/>
            </w:pPr>
            <w:r>
              <w:rPr>
                <w:rFonts w:ascii="Times New Roman" w:hAnsi="Times New Roman" w:cs="Times New Roman"/>
                <w:sz w:val="18"/>
                <w:rtl/>
              </w:rPr>
              <w:t>مدير التخطيط الاستراتيجي</w:t>
            </w:r>
          </w:p>
        </w:tc>
        <w:tc>
          <w:tcPr>
            <w:tcW w:w="2200" w:type="dxa"/>
            <w:shd w:val="clear" w:color="auto" w:fill="F2F2F2"/>
          </w:tcPr>
          <w:p w14:paraId="437A826C" w14:textId="77777777" w:rsidR="00923C27" w:rsidRDefault="00000000">
            <w:pPr>
              <w:bidi/>
              <w:jc w:val="center"/>
            </w:pPr>
            <w:r>
              <w:rPr>
                <w:rFonts w:ascii="Times New Roman" w:hAnsi="Times New Roman" w:cs="Times New Roman"/>
                <w:sz w:val="18"/>
                <w:rtl/>
              </w:rPr>
              <w:t>التخطيط الاستراتيجي</w:t>
            </w:r>
          </w:p>
        </w:tc>
        <w:tc>
          <w:tcPr>
            <w:tcW w:w="1400" w:type="dxa"/>
            <w:shd w:val="clear" w:color="auto" w:fill="F2F2F2"/>
          </w:tcPr>
          <w:p w14:paraId="4DEA4CE3" w14:textId="77777777" w:rsidR="00923C27" w:rsidRDefault="00000000">
            <w:pPr>
              <w:bidi/>
              <w:jc w:val="center"/>
            </w:pPr>
            <w:r>
              <w:rPr>
                <w:rFonts w:ascii="Times New Roman" w:hAnsi="Times New Roman" w:cs="Times New Roman"/>
                <w:sz w:val="18"/>
                <w:rtl/>
              </w:rPr>
              <w:t>29</w:t>
            </w:r>
          </w:p>
        </w:tc>
      </w:tr>
      <w:tr w:rsidR="00923C27" w14:paraId="2D1B92E4" w14:textId="77777777">
        <w:tc>
          <w:tcPr>
            <w:tcW w:w="600" w:type="dxa"/>
            <w:shd w:val="clear" w:color="auto" w:fill="FFFFFF"/>
          </w:tcPr>
          <w:p w14:paraId="4E7D6D78" w14:textId="77777777" w:rsidR="00923C27" w:rsidRDefault="00000000">
            <w:pPr>
              <w:bidi/>
              <w:jc w:val="center"/>
            </w:pPr>
            <w:r>
              <w:rPr>
                <w:rFonts w:ascii="Times New Roman" w:hAnsi="Times New Roman" w:cs="Times New Roman"/>
                <w:sz w:val="18"/>
                <w:rtl/>
              </w:rPr>
              <w:t>SGSA-USR-030</w:t>
            </w:r>
          </w:p>
        </w:tc>
        <w:tc>
          <w:tcPr>
            <w:tcW w:w="1400" w:type="dxa"/>
            <w:shd w:val="clear" w:color="auto" w:fill="FFFFFF"/>
          </w:tcPr>
          <w:p w14:paraId="3CDD6D89" w14:textId="77777777" w:rsidR="00923C27" w:rsidRDefault="00000000">
            <w:pPr>
              <w:bidi/>
              <w:jc w:val="center"/>
            </w:pPr>
            <w:r>
              <w:rPr>
                <w:rFonts w:ascii="Times New Roman" w:hAnsi="Times New Roman" w:cs="Times New Roman"/>
                <w:sz w:val="18"/>
                <w:rtl/>
              </w:rPr>
              <w:t>التقارير الإدارية الدورية</w:t>
            </w:r>
          </w:p>
        </w:tc>
        <w:tc>
          <w:tcPr>
            <w:tcW w:w="2000" w:type="dxa"/>
            <w:shd w:val="clear" w:color="auto" w:fill="F0F0F0"/>
          </w:tcPr>
          <w:p w14:paraId="15BFEB8D" w14:textId="77777777" w:rsidR="00923C27" w:rsidRDefault="00000000">
            <w:pPr>
              <w:bidi/>
              <w:jc w:val="center"/>
            </w:pPr>
            <w:r>
              <w:rPr>
                <w:rFonts w:ascii="Times New Roman" w:hAnsi="Times New Roman" w:cs="Times New Roman"/>
                <w:color w:val="404040"/>
                <w:sz w:val="18"/>
                <w:rtl/>
              </w:rPr>
              <w:t>مدقق</w:t>
            </w:r>
          </w:p>
        </w:tc>
        <w:tc>
          <w:tcPr>
            <w:tcW w:w="1400" w:type="dxa"/>
            <w:shd w:val="clear" w:color="auto" w:fill="FFFFFF"/>
          </w:tcPr>
          <w:p w14:paraId="7EBC3E56" w14:textId="77777777" w:rsidR="00923C27" w:rsidRDefault="00000000">
            <w:pPr>
              <w:bidi/>
              <w:jc w:val="center"/>
            </w:pPr>
            <w:r>
              <w:rPr>
                <w:rFonts w:ascii="Times New Roman" w:hAnsi="Times New Roman" w:cs="Times New Roman"/>
                <w:sz w:val="18"/>
                <w:rtl/>
              </w:rPr>
              <w:t>مسؤول رقابة الامتثال</w:t>
            </w:r>
          </w:p>
        </w:tc>
        <w:tc>
          <w:tcPr>
            <w:tcW w:w="2200" w:type="dxa"/>
            <w:shd w:val="clear" w:color="auto" w:fill="FFFFFF"/>
          </w:tcPr>
          <w:p w14:paraId="16B05956" w14:textId="77777777" w:rsidR="00923C27" w:rsidRDefault="00000000">
            <w:pPr>
              <w:bidi/>
              <w:jc w:val="center"/>
            </w:pPr>
            <w:r>
              <w:rPr>
                <w:rFonts w:ascii="Times New Roman" w:hAnsi="Times New Roman" w:cs="Times New Roman"/>
                <w:sz w:val="18"/>
                <w:rtl/>
              </w:rPr>
              <w:t>التدقيق الداخلي</w:t>
            </w:r>
          </w:p>
        </w:tc>
        <w:tc>
          <w:tcPr>
            <w:tcW w:w="1400" w:type="dxa"/>
            <w:shd w:val="clear" w:color="auto" w:fill="FFFFFF"/>
          </w:tcPr>
          <w:p w14:paraId="066007E5" w14:textId="77777777" w:rsidR="00923C27" w:rsidRDefault="00000000">
            <w:pPr>
              <w:bidi/>
              <w:jc w:val="center"/>
            </w:pPr>
            <w:r>
              <w:rPr>
                <w:rFonts w:ascii="Times New Roman" w:hAnsi="Times New Roman" w:cs="Times New Roman"/>
                <w:sz w:val="18"/>
                <w:rtl/>
              </w:rPr>
              <w:t>30</w:t>
            </w:r>
          </w:p>
        </w:tc>
      </w:tr>
    </w:tbl>
    <w:p w14:paraId="15DEFF3C" w14:textId="77777777" w:rsidR="00923C27" w:rsidRDefault="00923C27">
      <w:pPr>
        <w:bidi/>
      </w:pPr>
    </w:p>
    <w:p w14:paraId="26F26270" w14:textId="77777777" w:rsidR="00923C27" w:rsidRDefault="00000000">
      <w:pPr>
        <w:bidi/>
        <w:jc w:val="right"/>
      </w:pPr>
      <w:r>
        <w:rPr>
          <w:rFonts w:ascii="Times New Roman" w:hAnsi="Times New Roman" w:cs="Times New Roman"/>
          <w:b/>
          <w:color w:val="1F3864"/>
          <w:sz w:val="28"/>
          <w:u w:val="single"/>
          <w:rtl/>
        </w:rPr>
        <w:t>7.  جدول (ب) – الامتيازات المخصصة ومستويات التصنيف</w:t>
      </w:r>
    </w:p>
    <w:p w14:paraId="3BB71AA9" w14:textId="77777777" w:rsidR="00923C27" w:rsidRDefault="00000000">
      <w:pPr>
        <w:bidi/>
        <w:jc w:val="right"/>
      </w:pPr>
      <w:r>
        <w:rPr>
          <w:rFonts w:ascii="Times New Roman" w:hAnsi="Times New Roman" w:cs="Times New Roman"/>
          <w:rtl/>
        </w:rPr>
        <w:t>يُوضّح الجدول التالي الامتيازات التفصيلية المخصصة لكل مستخدم وفق مستوى تصنيف الأصل المرتبط به:</w:t>
      </w:r>
    </w:p>
    <w:p w14:paraId="7A86932B" w14:textId="77777777" w:rsidR="00923C27" w:rsidRDefault="00923C27">
      <w:pPr>
        <w:bidi/>
      </w:pPr>
    </w:p>
    <w:tbl>
      <w:tblPr>
        <w:tblStyle w:val="TableGrid"/>
        <w:bidiVisual/>
        <w:tblW w:w="0" w:type="auto"/>
        <w:tblLook w:val="04A0" w:firstRow="1" w:lastRow="0" w:firstColumn="1" w:lastColumn="0" w:noHBand="0" w:noVBand="1"/>
      </w:tblPr>
      <w:tblGrid>
        <w:gridCol w:w="833"/>
        <w:gridCol w:w="1600"/>
        <w:gridCol w:w="900"/>
        <w:gridCol w:w="900"/>
        <w:gridCol w:w="900"/>
        <w:gridCol w:w="2000"/>
        <w:gridCol w:w="1200"/>
      </w:tblGrid>
      <w:tr w:rsidR="00923C27" w14:paraId="5B93C3DD" w14:textId="77777777">
        <w:tc>
          <w:tcPr>
            <w:tcW w:w="500" w:type="dxa"/>
            <w:shd w:val="clear" w:color="auto" w:fill="1F3864"/>
          </w:tcPr>
          <w:p w14:paraId="17C8C74B" w14:textId="77777777" w:rsidR="00923C27" w:rsidRDefault="00000000">
            <w:pPr>
              <w:bidi/>
              <w:jc w:val="center"/>
            </w:pPr>
            <w:r>
              <w:rPr>
                <w:rFonts w:ascii="Times New Roman" w:hAnsi="Times New Roman" w:cs="Times New Roman"/>
                <w:b/>
                <w:color w:val="FFFFFF"/>
                <w:sz w:val="18"/>
                <w:rtl/>
              </w:rPr>
              <w:lastRenderedPageBreak/>
              <w:t>م</w:t>
            </w:r>
          </w:p>
        </w:tc>
        <w:tc>
          <w:tcPr>
            <w:tcW w:w="1600" w:type="dxa"/>
            <w:shd w:val="clear" w:color="auto" w:fill="1F3864"/>
          </w:tcPr>
          <w:p w14:paraId="0C9246AA" w14:textId="77777777" w:rsidR="00923C27" w:rsidRDefault="00000000">
            <w:pPr>
              <w:bidi/>
              <w:jc w:val="center"/>
            </w:pPr>
            <w:r>
              <w:rPr>
                <w:rFonts w:ascii="Times New Roman" w:hAnsi="Times New Roman" w:cs="Times New Roman"/>
                <w:b/>
                <w:color w:val="FFFFFF"/>
                <w:sz w:val="18"/>
                <w:rtl/>
              </w:rPr>
              <w:t>التصنيف</w:t>
            </w:r>
          </w:p>
        </w:tc>
        <w:tc>
          <w:tcPr>
            <w:tcW w:w="900" w:type="dxa"/>
            <w:shd w:val="clear" w:color="auto" w:fill="1F3864"/>
          </w:tcPr>
          <w:p w14:paraId="62ADA6FF" w14:textId="77777777" w:rsidR="00923C27" w:rsidRDefault="00000000">
            <w:pPr>
              <w:bidi/>
              <w:jc w:val="center"/>
            </w:pPr>
            <w:r>
              <w:rPr>
                <w:rFonts w:ascii="Times New Roman" w:hAnsi="Times New Roman" w:cs="Times New Roman"/>
                <w:b/>
                <w:color w:val="FFFFFF"/>
                <w:sz w:val="18"/>
                <w:rtl/>
              </w:rPr>
              <w:t>قراءة</w:t>
            </w:r>
          </w:p>
        </w:tc>
        <w:tc>
          <w:tcPr>
            <w:tcW w:w="900" w:type="dxa"/>
            <w:shd w:val="clear" w:color="auto" w:fill="1F3864"/>
          </w:tcPr>
          <w:p w14:paraId="3AEC6A2A" w14:textId="77777777" w:rsidR="00923C27" w:rsidRDefault="00000000">
            <w:pPr>
              <w:bidi/>
              <w:jc w:val="center"/>
            </w:pPr>
            <w:r>
              <w:rPr>
                <w:rFonts w:ascii="Times New Roman" w:hAnsi="Times New Roman" w:cs="Times New Roman"/>
                <w:b/>
                <w:color w:val="FFFFFF"/>
                <w:sz w:val="18"/>
                <w:rtl/>
              </w:rPr>
              <w:t>تعديل</w:t>
            </w:r>
          </w:p>
        </w:tc>
        <w:tc>
          <w:tcPr>
            <w:tcW w:w="900" w:type="dxa"/>
            <w:shd w:val="clear" w:color="auto" w:fill="1F3864"/>
          </w:tcPr>
          <w:p w14:paraId="1AB1ABD2" w14:textId="77777777" w:rsidR="00923C27" w:rsidRDefault="00000000">
            <w:pPr>
              <w:bidi/>
              <w:jc w:val="center"/>
            </w:pPr>
            <w:r>
              <w:rPr>
                <w:rFonts w:ascii="Times New Roman" w:hAnsi="Times New Roman" w:cs="Times New Roman"/>
                <w:b/>
                <w:color w:val="FFFFFF"/>
                <w:sz w:val="18"/>
                <w:rtl/>
              </w:rPr>
              <w:t>حذف</w:t>
            </w:r>
          </w:p>
        </w:tc>
        <w:tc>
          <w:tcPr>
            <w:tcW w:w="2000" w:type="dxa"/>
            <w:shd w:val="clear" w:color="auto" w:fill="1F3864"/>
          </w:tcPr>
          <w:p w14:paraId="2D19539C" w14:textId="77777777" w:rsidR="00923C27" w:rsidRDefault="00000000">
            <w:pPr>
              <w:bidi/>
              <w:jc w:val="center"/>
            </w:pPr>
            <w:r>
              <w:rPr>
                <w:rFonts w:ascii="Times New Roman" w:hAnsi="Times New Roman" w:cs="Times New Roman"/>
                <w:b/>
                <w:color w:val="FFFFFF"/>
                <w:sz w:val="18"/>
                <w:rtl/>
              </w:rPr>
              <w:t>الجهة المُعتمِدة</w:t>
            </w:r>
          </w:p>
        </w:tc>
        <w:tc>
          <w:tcPr>
            <w:tcW w:w="1200" w:type="dxa"/>
            <w:shd w:val="clear" w:color="auto" w:fill="1F3864"/>
          </w:tcPr>
          <w:p w14:paraId="3FA9439D" w14:textId="77777777" w:rsidR="00923C27" w:rsidRDefault="00000000">
            <w:pPr>
              <w:bidi/>
              <w:jc w:val="center"/>
            </w:pPr>
            <w:r>
              <w:rPr>
                <w:rFonts w:ascii="Times New Roman" w:hAnsi="Times New Roman" w:cs="Times New Roman"/>
                <w:b/>
                <w:color w:val="FFFFFF"/>
                <w:sz w:val="18"/>
                <w:rtl/>
              </w:rPr>
              <w:t>الحالة</w:t>
            </w:r>
          </w:p>
        </w:tc>
      </w:tr>
      <w:tr w:rsidR="00923C27" w14:paraId="700607F3" w14:textId="77777777">
        <w:tc>
          <w:tcPr>
            <w:tcW w:w="500" w:type="dxa"/>
            <w:shd w:val="clear" w:color="auto" w:fill="E2EFDA"/>
          </w:tcPr>
          <w:p w14:paraId="4ECDC95B"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47B27A41" w14:textId="77777777" w:rsidR="00923C27" w:rsidRDefault="00000000">
            <w:pPr>
              <w:bidi/>
              <w:jc w:val="center"/>
            </w:pPr>
            <w:r>
              <w:rPr>
                <w:rFonts w:ascii="Times New Roman" w:hAnsi="Times New Roman" w:cs="Times New Roman"/>
                <w:sz w:val="18"/>
                <w:rtl/>
              </w:rPr>
              <w:t>مدير عام</w:t>
            </w:r>
          </w:p>
        </w:tc>
        <w:tc>
          <w:tcPr>
            <w:tcW w:w="900" w:type="dxa"/>
            <w:shd w:val="clear" w:color="auto" w:fill="E2EFDA"/>
          </w:tcPr>
          <w:p w14:paraId="2508F36B"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636F279C"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3A4F8069"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404040"/>
          </w:tcPr>
          <w:p w14:paraId="16FE15D6" w14:textId="77777777" w:rsidR="00923C27" w:rsidRDefault="00000000">
            <w:pPr>
              <w:bidi/>
              <w:jc w:val="center"/>
            </w:pPr>
            <w:r>
              <w:rPr>
                <w:rFonts w:ascii="Times New Roman" w:hAnsi="Times New Roman" w:cs="Times New Roman"/>
                <w:color w:val="FFFFFF"/>
                <w:sz w:val="18"/>
                <w:rtl/>
              </w:rPr>
              <w:t>جميع المستويات</w:t>
            </w:r>
          </w:p>
        </w:tc>
        <w:tc>
          <w:tcPr>
            <w:tcW w:w="1200" w:type="dxa"/>
            <w:shd w:val="clear" w:color="auto" w:fill="F2F2F2"/>
          </w:tcPr>
          <w:p w14:paraId="2C98767B" w14:textId="77777777" w:rsidR="00923C27" w:rsidRDefault="00000000">
            <w:pPr>
              <w:bidi/>
              <w:jc w:val="center"/>
            </w:pPr>
            <w:r>
              <w:rPr>
                <w:rFonts w:ascii="Times New Roman" w:hAnsi="Times New Roman" w:cs="Times New Roman"/>
                <w:sz w:val="18"/>
                <w:rtl/>
              </w:rPr>
              <w:t>1</w:t>
            </w:r>
          </w:p>
        </w:tc>
      </w:tr>
      <w:tr w:rsidR="00923C27" w14:paraId="3CECB3E2" w14:textId="77777777">
        <w:tc>
          <w:tcPr>
            <w:tcW w:w="500" w:type="dxa"/>
            <w:shd w:val="clear" w:color="auto" w:fill="E2EFDA"/>
          </w:tcPr>
          <w:p w14:paraId="326BE91E"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70DAF6D7" w14:textId="77777777" w:rsidR="00923C27" w:rsidRDefault="00000000">
            <w:pPr>
              <w:bidi/>
              <w:jc w:val="center"/>
            </w:pPr>
            <w:r>
              <w:rPr>
                <w:rFonts w:ascii="Times New Roman" w:hAnsi="Times New Roman" w:cs="Times New Roman"/>
                <w:sz w:val="18"/>
                <w:rtl/>
              </w:rPr>
              <w:t>مدير إدارة البيانات</w:t>
            </w:r>
          </w:p>
        </w:tc>
        <w:tc>
          <w:tcPr>
            <w:tcW w:w="900" w:type="dxa"/>
            <w:shd w:val="clear" w:color="auto" w:fill="FFDCE1"/>
          </w:tcPr>
          <w:p w14:paraId="1B3C993C"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7ECF4179"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700FC560"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2813EEFC"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FFFFF"/>
          </w:tcPr>
          <w:p w14:paraId="1FC3FDCF" w14:textId="77777777" w:rsidR="00923C27" w:rsidRDefault="00000000">
            <w:pPr>
              <w:bidi/>
              <w:jc w:val="center"/>
            </w:pPr>
            <w:r>
              <w:rPr>
                <w:rFonts w:ascii="Times New Roman" w:hAnsi="Times New Roman" w:cs="Times New Roman"/>
                <w:sz w:val="18"/>
                <w:rtl/>
              </w:rPr>
              <w:t>2</w:t>
            </w:r>
          </w:p>
        </w:tc>
      </w:tr>
      <w:tr w:rsidR="00923C27" w14:paraId="2F998B19" w14:textId="77777777">
        <w:tc>
          <w:tcPr>
            <w:tcW w:w="500" w:type="dxa"/>
            <w:shd w:val="clear" w:color="auto" w:fill="E2EFDA"/>
          </w:tcPr>
          <w:p w14:paraId="5FBDBC17"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0CE5BA24" w14:textId="77777777" w:rsidR="00923C27" w:rsidRDefault="00000000">
            <w:pPr>
              <w:bidi/>
              <w:jc w:val="center"/>
            </w:pPr>
            <w:r>
              <w:rPr>
                <w:rFonts w:ascii="Times New Roman" w:hAnsi="Times New Roman" w:cs="Times New Roman"/>
                <w:sz w:val="18"/>
                <w:rtl/>
              </w:rPr>
              <w:t>مدير إدارة البيانات</w:t>
            </w:r>
          </w:p>
        </w:tc>
        <w:tc>
          <w:tcPr>
            <w:tcW w:w="900" w:type="dxa"/>
            <w:shd w:val="clear" w:color="auto" w:fill="FFDCE1"/>
          </w:tcPr>
          <w:p w14:paraId="6422AD40"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215D569B"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14D0306F"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E2EFDA"/>
          </w:tcPr>
          <w:p w14:paraId="11DEC7AD" w14:textId="77777777" w:rsidR="00923C27" w:rsidRDefault="00000000">
            <w:pPr>
              <w:bidi/>
              <w:jc w:val="center"/>
            </w:pPr>
            <w:r>
              <w:rPr>
                <w:rFonts w:ascii="Times New Roman" w:hAnsi="Times New Roman" w:cs="Times New Roman"/>
                <w:color w:val="107C41"/>
                <w:sz w:val="18"/>
                <w:rtl/>
              </w:rPr>
              <w:t>عام</w:t>
            </w:r>
          </w:p>
        </w:tc>
        <w:tc>
          <w:tcPr>
            <w:tcW w:w="1200" w:type="dxa"/>
            <w:shd w:val="clear" w:color="auto" w:fill="F2F2F2"/>
          </w:tcPr>
          <w:p w14:paraId="2A9EF7EA" w14:textId="77777777" w:rsidR="00923C27" w:rsidRDefault="00000000">
            <w:pPr>
              <w:bidi/>
              <w:jc w:val="center"/>
            </w:pPr>
            <w:r>
              <w:rPr>
                <w:rFonts w:ascii="Times New Roman" w:hAnsi="Times New Roman" w:cs="Times New Roman"/>
                <w:sz w:val="18"/>
                <w:rtl/>
              </w:rPr>
              <w:t>3</w:t>
            </w:r>
          </w:p>
        </w:tc>
      </w:tr>
      <w:tr w:rsidR="00923C27" w14:paraId="777FB412" w14:textId="77777777">
        <w:tc>
          <w:tcPr>
            <w:tcW w:w="500" w:type="dxa"/>
            <w:shd w:val="clear" w:color="auto" w:fill="E2EFDA"/>
          </w:tcPr>
          <w:p w14:paraId="307A15AD"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569E4E49" w14:textId="77777777" w:rsidR="00923C27" w:rsidRDefault="00000000">
            <w:pPr>
              <w:bidi/>
              <w:jc w:val="center"/>
            </w:pPr>
            <w:r>
              <w:rPr>
                <w:rFonts w:ascii="Times New Roman" w:hAnsi="Times New Roman" w:cs="Times New Roman"/>
                <w:sz w:val="18"/>
                <w:rtl/>
              </w:rPr>
              <w:t>مدير عام</w:t>
            </w:r>
          </w:p>
        </w:tc>
        <w:tc>
          <w:tcPr>
            <w:tcW w:w="900" w:type="dxa"/>
            <w:shd w:val="clear" w:color="auto" w:fill="E2EFDA"/>
          </w:tcPr>
          <w:p w14:paraId="122E2874"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0FD2AD21"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20488D4D"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C00000"/>
          </w:tcPr>
          <w:p w14:paraId="1A61934C" w14:textId="77777777" w:rsidR="00923C27" w:rsidRDefault="00000000">
            <w:pPr>
              <w:bidi/>
              <w:jc w:val="center"/>
            </w:pPr>
            <w:r>
              <w:rPr>
                <w:rFonts w:ascii="Times New Roman" w:hAnsi="Times New Roman" w:cs="Times New Roman"/>
                <w:color w:val="FFFFFF"/>
                <w:sz w:val="18"/>
                <w:rtl/>
              </w:rPr>
              <w:t>سرّي للغاية</w:t>
            </w:r>
          </w:p>
        </w:tc>
        <w:tc>
          <w:tcPr>
            <w:tcW w:w="1200" w:type="dxa"/>
            <w:shd w:val="clear" w:color="auto" w:fill="FFFFFF"/>
          </w:tcPr>
          <w:p w14:paraId="2C5C99A9" w14:textId="77777777" w:rsidR="00923C27" w:rsidRDefault="00000000">
            <w:pPr>
              <w:bidi/>
              <w:jc w:val="center"/>
            </w:pPr>
            <w:r>
              <w:rPr>
                <w:rFonts w:ascii="Times New Roman" w:hAnsi="Times New Roman" w:cs="Times New Roman"/>
                <w:sz w:val="18"/>
                <w:rtl/>
              </w:rPr>
              <w:t>4</w:t>
            </w:r>
          </w:p>
        </w:tc>
      </w:tr>
      <w:tr w:rsidR="00923C27" w14:paraId="7307E76D" w14:textId="77777777">
        <w:tc>
          <w:tcPr>
            <w:tcW w:w="500" w:type="dxa"/>
            <w:shd w:val="clear" w:color="auto" w:fill="E2EFDA"/>
          </w:tcPr>
          <w:p w14:paraId="792C01E8"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28522CB9" w14:textId="77777777" w:rsidR="00923C27" w:rsidRDefault="00000000">
            <w:pPr>
              <w:bidi/>
              <w:jc w:val="center"/>
            </w:pPr>
            <w:r>
              <w:rPr>
                <w:rFonts w:ascii="Times New Roman" w:hAnsi="Times New Roman" w:cs="Times New Roman"/>
                <w:sz w:val="18"/>
                <w:rtl/>
              </w:rPr>
              <w:t>مدير الأمن</w:t>
            </w:r>
          </w:p>
        </w:tc>
        <w:tc>
          <w:tcPr>
            <w:tcW w:w="900" w:type="dxa"/>
            <w:shd w:val="clear" w:color="auto" w:fill="FFDCE1"/>
          </w:tcPr>
          <w:p w14:paraId="738A9064"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25D24EB5"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10222B55"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C00000"/>
          </w:tcPr>
          <w:p w14:paraId="09E50A7D" w14:textId="77777777" w:rsidR="00923C27" w:rsidRDefault="00000000">
            <w:pPr>
              <w:bidi/>
              <w:jc w:val="center"/>
            </w:pPr>
            <w:r>
              <w:rPr>
                <w:rFonts w:ascii="Times New Roman" w:hAnsi="Times New Roman" w:cs="Times New Roman"/>
                <w:color w:val="FFFFFF"/>
                <w:sz w:val="18"/>
                <w:rtl/>
              </w:rPr>
              <w:t>سرّي للغاية</w:t>
            </w:r>
          </w:p>
        </w:tc>
        <w:tc>
          <w:tcPr>
            <w:tcW w:w="1200" w:type="dxa"/>
            <w:shd w:val="clear" w:color="auto" w:fill="F2F2F2"/>
          </w:tcPr>
          <w:p w14:paraId="32D01023" w14:textId="77777777" w:rsidR="00923C27" w:rsidRDefault="00000000">
            <w:pPr>
              <w:bidi/>
              <w:jc w:val="center"/>
            </w:pPr>
            <w:r>
              <w:rPr>
                <w:rFonts w:ascii="Times New Roman" w:hAnsi="Times New Roman" w:cs="Times New Roman"/>
                <w:sz w:val="18"/>
                <w:rtl/>
              </w:rPr>
              <w:t>5</w:t>
            </w:r>
          </w:p>
        </w:tc>
      </w:tr>
      <w:tr w:rsidR="00923C27" w14:paraId="0B3D1EEB" w14:textId="77777777">
        <w:tc>
          <w:tcPr>
            <w:tcW w:w="500" w:type="dxa"/>
            <w:shd w:val="clear" w:color="auto" w:fill="E2EFDA"/>
          </w:tcPr>
          <w:p w14:paraId="11464333"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4F8CC615" w14:textId="77777777" w:rsidR="00923C27" w:rsidRDefault="00000000">
            <w:pPr>
              <w:bidi/>
              <w:jc w:val="center"/>
            </w:pPr>
            <w:r>
              <w:rPr>
                <w:rFonts w:ascii="Times New Roman" w:hAnsi="Times New Roman" w:cs="Times New Roman"/>
                <w:sz w:val="18"/>
                <w:rtl/>
              </w:rPr>
              <w:t>مدير الأمن</w:t>
            </w:r>
          </w:p>
        </w:tc>
        <w:tc>
          <w:tcPr>
            <w:tcW w:w="900" w:type="dxa"/>
            <w:shd w:val="clear" w:color="auto" w:fill="FFDCE1"/>
          </w:tcPr>
          <w:p w14:paraId="6697E333"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FFDCE1"/>
          </w:tcPr>
          <w:p w14:paraId="6BF417FB"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0E48ED13"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C00000"/>
          </w:tcPr>
          <w:p w14:paraId="1EBBB32B" w14:textId="77777777" w:rsidR="00923C27" w:rsidRDefault="00000000">
            <w:pPr>
              <w:bidi/>
              <w:jc w:val="center"/>
            </w:pPr>
            <w:r>
              <w:rPr>
                <w:rFonts w:ascii="Times New Roman" w:hAnsi="Times New Roman" w:cs="Times New Roman"/>
                <w:color w:val="FFFFFF"/>
                <w:sz w:val="18"/>
                <w:rtl/>
              </w:rPr>
              <w:t>سرّي للغاية</w:t>
            </w:r>
          </w:p>
        </w:tc>
        <w:tc>
          <w:tcPr>
            <w:tcW w:w="1200" w:type="dxa"/>
            <w:shd w:val="clear" w:color="auto" w:fill="FFFFFF"/>
          </w:tcPr>
          <w:p w14:paraId="21D5341E" w14:textId="77777777" w:rsidR="00923C27" w:rsidRDefault="00000000">
            <w:pPr>
              <w:bidi/>
              <w:jc w:val="center"/>
            </w:pPr>
            <w:r>
              <w:rPr>
                <w:rFonts w:ascii="Times New Roman" w:hAnsi="Times New Roman" w:cs="Times New Roman"/>
                <w:sz w:val="18"/>
                <w:rtl/>
              </w:rPr>
              <w:t>6</w:t>
            </w:r>
          </w:p>
        </w:tc>
      </w:tr>
      <w:tr w:rsidR="00923C27" w14:paraId="5859BA5C" w14:textId="77777777">
        <w:tc>
          <w:tcPr>
            <w:tcW w:w="500" w:type="dxa"/>
            <w:shd w:val="clear" w:color="auto" w:fill="E2EFDA"/>
          </w:tcPr>
          <w:p w14:paraId="42D7E3CE"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6F4B25C8" w14:textId="77777777" w:rsidR="00923C27" w:rsidRDefault="00000000">
            <w:pPr>
              <w:bidi/>
              <w:jc w:val="center"/>
            </w:pPr>
            <w:r>
              <w:rPr>
                <w:rFonts w:ascii="Times New Roman" w:hAnsi="Times New Roman" w:cs="Times New Roman"/>
                <w:sz w:val="18"/>
                <w:rtl/>
              </w:rPr>
              <w:t>مدير عام</w:t>
            </w:r>
          </w:p>
        </w:tc>
        <w:tc>
          <w:tcPr>
            <w:tcW w:w="900" w:type="dxa"/>
            <w:shd w:val="clear" w:color="auto" w:fill="E2EFDA"/>
          </w:tcPr>
          <w:p w14:paraId="30F56297"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50D41B4A"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7427B6F4"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32A29D03"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2F2F2"/>
          </w:tcPr>
          <w:p w14:paraId="236E44FF" w14:textId="77777777" w:rsidR="00923C27" w:rsidRDefault="00000000">
            <w:pPr>
              <w:bidi/>
              <w:jc w:val="center"/>
            </w:pPr>
            <w:r>
              <w:rPr>
                <w:rFonts w:ascii="Times New Roman" w:hAnsi="Times New Roman" w:cs="Times New Roman"/>
                <w:sz w:val="18"/>
                <w:rtl/>
              </w:rPr>
              <w:t>7</w:t>
            </w:r>
          </w:p>
        </w:tc>
      </w:tr>
      <w:tr w:rsidR="00923C27" w14:paraId="77B8D62F" w14:textId="77777777">
        <w:tc>
          <w:tcPr>
            <w:tcW w:w="500" w:type="dxa"/>
            <w:shd w:val="clear" w:color="auto" w:fill="E2EFDA"/>
          </w:tcPr>
          <w:p w14:paraId="054F3F74"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4C420B6C" w14:textId="77777777" w:rsidR="00923C27" w:rsidRDefault="00000000">
            <w:pPr>
              <w:bidi/>
              <w:jc w:val="center"/>
            </w:pPr>
            <w:r>
              <w:rPr>
                <w:rFonts w:ascii="Times New Roman" w:hAnsi="Times New Roman" w:cs="Times New Roman"/>
                <w:sz w:val="18"/>
                <w:rtl/>
              </w:rPr>
              <w:t>مدير تقنية المعلومات</w:t>
            </w:r>
          </w:p>
        </w:tc>
        <w:tc>
          <w:tcPr>
            <w:tcW w:w="900" w:type="dxa"/>
            <w:shd w:val="clear" w:color="auto" w:fill="FFDCE1"/>
          </w:tcPr>
          <w:p w14:paraId="1CBD169D"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1D19397D"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6BBF2994"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C00000"/>
          </w:tcPr>
          <w:p w14:paraId="1FAB034F" w14:textId="77777777" w:rsidR="00923C27" w:rsidRDefault="00000000">
            <w:pPr>
              <w:bidi/>
              <w:jc w:val="center"/>
            </w:pPr>
            <w:r>
              <w:rPr>
                <w:rFonts w:ascii="Times New Roman" w:hAnsi="Times New Roman" w:cs="Times New Roman"/>
                <w:color w:val="FFFFFF"/>
                <w:sz w:val="18"/>
                <w:rtl/>
              </w:rPr>
              <w:t>سرّي للغاية</w:t>
            </w:r>
          </w:p>
        </w:tc>
        <w:tc>
          <w:tcPr>
            <w:tcW w:w="1200" w:type="dxa"/>
            <w:shd w:val="clear" w:color="auto" w:fill="FFFFFF"/>
          </w:tcPr>
          <w:p w14:paraId="7EAAC0F1" w14:textId="77777777" w:rsidR="00923C27" w:rsidRDefault="00000000">
            <w:pPr>
              <w:bidi/>
              <w:jc w:val="center"/>
            </w:pPr>
            <w:r>
              <w:rPr>
                <w:rFonts w:ascii="Times New Roman" w:hAnsi="Times New Roman" w:cs="Times New Roman"/>
                <w:sz w:val="18"/>
                <w:rtl/>
              </w:rPr>
              <w:t>8</w:t>
            </w:r>
          </w:p>
        </w:tc>
      </w:tr>
      <w:tr w:rsidR="00923C27" w14:paraId="235BD36E" w14:textId="77777777">
        <w:tc>
          <w:tcPr>
            <w:tcW w:w="500" w:type="dxa"/>
            <w:shd w:val="clear" w:color="auto" w:fill="E2EFDA"/>
          </w:tcPr>
          <w:p w14:paraId="08FDB400"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07EF1F46" w14:textId="77777777" w:rsidR="00923C27" w:rsidRDefault="00000000">
            <w:pPr>
              <w:bidi/>
              <w:jc w:val="center"/>
            </w:pPr>
            <w:r>
              <w:rPr>
                <w:rFonts w:ascii="Times New Roman" w:hAnsi="Times New Roman" w:cs="Times New Roman"/>
                <w:sz w:val="18"/>
                <w:rtl/>
              </w:rPr>
              <w:t>مدير تقنية المعلومات</w:t>
            </w:r>
          </w:p>
        </w:tc>
        <w:tc>
          <w:tcPr>
            <w:tcW w:w="900" w:type="dxa"/>
            <w:shd w:val="clear" w:color="auto" w:fill="FFDCE1"/>
          </w:tcPr>
          <w:p w14:paraId="7B8F678A"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4784124B"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30BE9626"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1A92ED8C"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2F2F2"/>
          </w:tcPr>
          <w:p w14:paraId="11AFE11D" w14:textId="77777777" w:rsidR="00923C27" w:rsidRDefault="00000000">
            <w:pPr>
              <w:bidi/>
              <w:jc w:val="center"/>
            </w:pPr>
            <w:r>
              <w:rPr>
                <w:rFonts w:ascii="Times New Roman" w:hAnsi="Times New Roman" w:cs="Times New Roman"/>
                <w:sz w:val="18"/>
                <w:rtl/>
              </w:rPr>
              <w:t>9</w:t>
            </w:r>
          </w:p>
        </w:tc>
      </w:tr>
      <w:tr w:rsidR="00923C27" w14:paraId="0420E71B" w14:textId="77777777">
        <w:tc>
          <w:tcPr>
            <w:tcW w:w="500" w:type="dxa"/>
            <w:shd w:val="clear" w:color="auto" w:fill="E2EFDA"/>
          </w:tcPr>
          <w:p w14:paraId="14CAD7CA"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44C51608" w14:textId="77777777" w:rsidR="00923C27" w:rsidRDefault="00000000">
            <w:pPr>
              <w:bidi/>
              <w:jc w:val="center"/>
            </w:pPr>
            <w:r>
              <w:rPr>
                <w:rFonts w:ascii="Times New Roman" w:hAnsi="Times New Roman" w:cs="Times New Roman"/>
                <w:sz w:val="18"/>
                <w:rtl/>
              </w:rPr>
              <w:t>مدير تقنية المعلومات</w:t>
            </w:r>
          </w:p>
        </w:tc>
        <w:tc>
          <w:tcPr>
            <w:tcW w:w="900" w:type="dxa"/>
            <w:shd w:val="clear" w:color="auto" w:fill="FFDCE1"/>
          </w:tcPr>
          <w:p w14:paraId="57EB0CD8"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6F588F6F"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338394C7"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59EF6F15"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FFFFF"/>
          </w:tcPr>
          <w:p w14:paraId="51855BD5" w14:textId="77777777" w:rsidR="00923C27" w:rsidRDefault="00000000">
            <w:pPr>
              <w:bidi/>
              <w:jc w:val="center"/>
            </w:pPr>
            <w:r>
              <w:rPr>
                <w:rFonts w:ascii="Times New Roman" w:hAnsi="Times New Roman" w:cs="Times New Roman"/>
                <w:sz w:val="18"/>
                <w:rtl/>
              </w:rPr>
              <w:t>10</w:t>
            </w:r>
          </w:p>
        </w:tc>
      </w:tr>
      <w:tr w:rsidR="00923C27" w14:paraId="0D15B359" w14:textId="77777777">
        <w:tc>
          <w:tcPr>
            <w:tcW w:w="500" w:type="dxa"/>
            <w:shd w:val="clear" w:color="auto" w:fill="E2EFDA"/>
          </w:tcPr>
          <w:p w14:paraId="7D4E996C"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4B60C14A" w14:textId="77777777" w:rsidR="00923C27" w:rsidRDefault="00000000">
            <w:pPr>
              <w:bidi/>
              <w:jc w:val="center"/>
            </w:pPr>
            <w:r>
              <w:rPr>
                <w:rFonts w:ascii="Times New Roman" w:hAnsi="Times New Roman" w:cs="Times New Roman"/>
                <w:sz w:val="18"/>
                <w:rtl/>
              </w:rPr>
              <w:t>مدير إدارة البيانات</w:t>
            </w:r>
          </w:p>
        </w:tc>
        <w:tc>
          <w:tcPr>
            <w:tcW w:w="900" w:type="dxa"/>
            <w:shd w:val="clear" w:color="auto" w:fill="FFDCE1"/>
          </w:tcPr>
          <w:p w14:paraId="59E413DD"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1DDAF947"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7499D329"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4C46B8D7"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2F2F2"/>
          </w:tcPr>
          <w:p w14:paraId="502DEE24" w14:textId="77777777" w:rsidR="00923C27" w:rsidRDefault="00000000">
            <w:pPr>
              <w:bidi/>
              <w:jc w:val="center"/>
            </w:pPr>
            <w:r>
              <w:rPr>
                <w:rFonts w:ascii="Times New Roman" w:hAnsi="Times New Roman" w:cs="Times New Roman"/>
                <w:sz w:val="18"/>
                <w:rtl/>
              </w:rPr>
              <w:t>11</w:t>
            </w:r>
          </w:p>
        </w:tc>
      </w:tr>
      <w:tr w:rsidR="00923C27" w14:paraId="546BFA76" w14:textId="77777777">
        <w:tc>
          <w:tcPr>
            <w:tcW w:w="500" w:type="dxa"/>
            <w:shd w:val="clear" w:color="auto" w:fill="E2EFDA"/>
          </w:tcPr>
          <w:p w14:paraId="148E0FC3"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28FF68AF" w14:textId="77777777" w:rsidR="00923C27" w:rsidRDefault="00000000">
            <w:pPr>
              <w:bidi/>
              <w:jc w:val="center"/>
            </w:pPr>
            <w:r>
              <w:rPr>
                <w:rFonts w:ascii="Times New Roman" w:hAnsi="Times New Roman" w:cs="Times New Roman"/>
                <w:sz w:val="18"/>
                <w:rtl/>
              </w:rPr>
              <w:t>مدير الخدمات الرقمية</w:t>
            </w:r>
          </w:p>
        </w:tc>
        <w:tc>
          <w:tcPr>
            <w:tcW w:w="900" w:type="dxa"/>
            <w:shd w:val="clear" w:color="auto" w:fill="FFDCE1"/>
          </w:tcPr>
          <w:p w14:paraId="695FC7EE"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1A85E4CF"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1DA78988"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3F53DFF4"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FFFFF"/>
          </w:tcPr>
          <w:p w14:paraId="0FC35A4D" w14:textId="77777777" w:rsidR="00923C27" w:rsidRDefault="00000000">
            <w:pPr>
              <w:bidi/>
              <w:jc w:val="center"/>
            </w:pPr>
            <w:r>
              <w:rPr>
                <w:rFonts w:ascii="Times New Roman" w:hAnsi="Times New Roman" w:cs="Times New Roman"/>
                <w:sz w:val="18"/>
                <w:rtl/>
              </w:rPr>
              <w:t>12</w:t>
            </w:r>
          </w:p>
        </w:tc>
      </w:tr>
      <w:tr w:rsidR="00923C27" w14:paraId="47E0F86F" w14:textId="77777777">
        <w:tc>
          <w:tcPr>
            <w:tcW w:w="500" w:type="dxa"/>
            <w:shd w:val="clear" w:color="auto" w:fill="E2EFDA"/>
          </w:tcPr>
          <w:p w14:paraId="4D746D70"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06974319" w14:textId="77777777" w:rsidR="00923C27" w:rsidRDefault="00000000">
            <w:pPr>
              <w:bidi/>
              <w:jc w:val="center"/>
            </w:pPr>
            <w:r>
              <w:rPr>
                <w:rFonts w:ascii="Times New Roman" w:hAnsi="Times New Roman" w:cs="Times New Roman"/>
                <w:sz w:val="18"/>
                <w:rtl/>
              </w:rPr>
              <w:t>مدير الخدمات الرقمية</w:t>
            </w:r>
          </w:p>
        </w:tc>
        <w:tc>
          <w:tcPr>
            <w:tcW w:w="900" w:type="dxa"/>
            <w:shd w:val="clear" w:color="auto" w:fill="FFDCE1"/>
          </w:tcPr>
          <w:p w14:paraId="73F5CEA6"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FFDCE1"/>
          </w:tcPr>
          <w:p w14:paraId="3805BBD4"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4F0381DE"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5499F0EC"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2F2F2"/>
          </w:tcPr>
          <w:p w14:paraId="30BC6E51" w14:textId="77777777" w:rsidR="00923C27" w:rsidRDefault="00000000">
            <w:pPr>
              <w:bidi/>
              <w:jc w:val="center"/>
            </w:pPr>
            <w:r>
              <w:rPr>
                <w:rFonts w:ascii="Times New Roman" w:hAnsi="Times New Roman" w:cs="Times New Roman"/>
                <w:sz w:val="18"/>
                <w:rtl/>
              </w:rPr>
              <w:t>13</w:t>
            </w:r>
          </w:p>
        </w:tc>
      </w:tr>
      <w:tr w:rsidR="00923C27" w14:paraId="4F73123D" w14:textId="77777777">
        <w:tc>
          <w:tcPr>
            <w:tcW w:w="500" w:type="dxa"/>
            <w:shd w:val="clear" w:color="auto" w:fill="E2EFDA"/>
          </w:tcPr>
          <w:p w14:paraId="1CA7A074"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65C34BB8" w14:textId="77777777" w:rsidR="00923C27" w:rsidRDefault="00000000">
            <w:pPr>
              <w:bidi/>
              <w:jc w:val="center"/>
            </w:pPr>
            <w:r>
              <w:rPr>
                <w:rFonts w:ascii="Times New Roman" w:hAnsi="Times New Roman" w:cs="Times New Roman"/>
                <w:sz w:val="18"/>
                <w:rtl/>
              </w:rPr>
              <w:t>مدير إدارة البيانات</w:t>
            </w:r>
          </w:p>
        </w:tc>
        <w:tc>
          <w:tcPr>
            <w:tcW w:w="900" w:type="dxa"/>
            <w:shd w:val="clear" w:color="auto" w:fill="FFDCE1"/>
          </w:tcPr>
          <w:p w14:paraId="103CB9EC"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04B551AE"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3B0B2381"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355DD48B"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FFFFF"/>
          </w:tcPr>
          <w:p w14:paraId="6BAFB9AD" w14:textId="77777777" w:rsidR="00923C27" w:rsidRDefault="00000000">
            <w:pPr>
              <w:bidi/>
              <w:jc w:val="center"/>
            </w:pPr>
            <w:r>
              <w:rPr>
                <w:rFonts w:ascii="Times New Roman" w:hAnsi="Times New Roman" w:cs="Times New Roman"/>
                <w:sz w:val="18"/>
                <w:rtl/>
              </w:rPr>
              <w:t>14</w:t>
            </w:r>
          </w:p>
        </w:tc>
      </w:tr>
      <w:tr w:rsidR="00923C27" w14:paraId="65C296A1" w14:textId="77777777">
        <w:tc>
          <w:tcPr>
            <w:tcW w:w="500" w:type="dxa"/>
            <w:shd w:val="clear" w:color="auto" w:fill="E2EFDA"/>
          </w:tcPr>
          <w:p w14:paraId="0C8F99B0"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7C079B26" w14:textId="77777777" w:rsidR="00923C27" w:rsidRDefault="00000000">
            <w:pPr>
              <w:bidi/>
              <w:jc w:val="center"/>
            </w:pPr>
            <w:r>
              <w:rPr>
                <w:rFonts w:ascii="Times New Roman" w:hAnsi="Times New Roman" w:cs="Times New Roman"/>
                <w:sz w:val="18"/>
                <w:rtl/>
              </w:rPr>
              <w:t>مدير الموارد البشرية</w:t>
            </w:r>
          </w:p>
        </w:tc>
        <w:tc>
          <w:tcPr>
            <w:tcW w:w="900" w:type="dxa"/>
            <w:shd w:val="clear" w:color="auto" w:fill="FFDCE1"/>
          </w:tcPr>
          <w:p w14:paraId="4AD7F312"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5994D387"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3D83C1A7"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02A8F4D2"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2F2F2"/>
          </w:tcPr>
          <w:p w14:paraId="26C4C4E7" w14:textId="77777777" w:rsidR="00923C27" w:rsidRDefault="00000000">
            <w:pPr>
              <w:bidi/>
              <w:jc w:val="center"/>
            </w:pPr>
            <w:r>
              <w:rPr>
                <w:rFonts w:ascii="Times New Roman" w:hAnsi="Times New Roman" w:cs="Times New Roman"/>
                <w:sz w:val="18"/>
                <w:rtl/>
              </w:rPr>
              <w:t>15</w:t>
            </w:r>
          </w:p>
        </w:tc>
      </w:tr>
      <w:tr w:rsidR="00923C27" w14:paraId="27BB1305" w14:textId="77777777">
        <w:tc>
          <w:tcPr>
            <w:tcW w:w="500" w:type="dxa"/>
            <w:shd w:val="clear" w:color="auto" w:fill="E2EFDA"/>
          </w:tcPr>
          <w:p w14:paraId="75197E9E"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6E1B7552" w14:textId="77777777" w:rsidR="00923C27" w:rsidRDefault="00000000">
            <w:pPr>
              <w:bidi/>
              <w:jc w:val="center"/>
            </w:pPr>
            <w:r>
              <w:rPr>
                <w:rFonts w:ascii="Times New Roman" w:hAnsi="Times New Roman" w:cs="Times New Roman"/>
                <w:sz w:val="18"/>
                <w:rtl/>
              </w:rPr>
              <w:t>مدير الموارد البشرية</w:t>
            </w:r>
          </w:p>
        </w:tc>
        <w:tc>
          <w:tcPr>
            <w:tcW w:w="900" w:type="dxa"/>
            <w:shd w:val="clear" w:color="auto" w:fill="FFDCE1"/>
          </w:tcPr>
          <w:p w14:paraId="2E70C9CB"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37FA4617"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175FB5ED"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4DD30935"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FFFFF"/>
          </w:tcPr>
          <w:p w14:paraId="3415145D" w14:textId="77777777" w:rsidR="00923C27" w:rsidRDefault="00000000">
            <w:pPr>
              <w:bidi/>
              <w:jc w:val="center"/>
            </w:pPr>
            <w:r>
              <w:rPr>
                <w:rFonts w:ascii="Times New Roman" w:hAnsi="Times New Roman" w:cs="Times New Roman"/>
                <w:sz w:val="18"/>
                <w:rtl/>
              </w:rPr>
              <w:t>16</w:t>
            </w:r>
          </w:p>
        </w:tc>
      </w:tr>
      <w:tr w:rsidR="00923C27" w14:paraId="34EDF77E" w14:textId="77777777">
        <w:tc>
          <w:tcPr>
            <w:tcW w:w="500" w:type="dxa"/>
            <w:shd w:val="clear" w:color="auto" w:fill="E2EFDA"/>
          </w:tcPr>
          <w:p w14:paraId="4ED57B7C"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6EEF27A0" w14:textId="77777777" w:rsidR="00923C27" w:rsidRDefault="00000000">
            <w:pPr>
              <w:bidi/>
              <w:jc w:val="center"/>
            </w:pPr>
            <w:r>
              <w:rPr>
                <w:rFonts w:ascii="Times New Roman" w:hAnsi="Times New Roman" w:cs="Times New Roman"/>
                <w:sz w:val="18"/>
                <w:rtl/>
              </w:rPr>
              <w:t>مدير عام</w:t>
            </w:r>
          </w:p>
        </w:tc>
        <w:tc>
          <w:tcPr>
            <w:tcW w:w="900" w:type="dxa"/>
            <w:shd w:val="clear" w:color="auto" w:fill="FFDCE1"/>
          </w:tcPr>
          <w:p w14:paraId="67D00E52"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33C260E4"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430BE365"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3A1F67FE"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2F2F2"/>
          </w:tcPr>
          <w:p w14:paraId="61E54DFE" w14:textId="77777777" w:rsidR="00923C27" w:rsidRDefault="00000000">
            <w:pPr>
              <w:bidi/>
              <w:jc w:val="center"/>
            </w:pPr>
            <w:r>
              <w:rPr>
                <w:rFonts w:ascii="Times New Roman" w:hAnsi="Times New Roman" w:cs="Times New Roman"/>
                <w:sz w:val="18"/>
                <w:rtl/>
              </w:rPr>
              <w:t>17</w:t>
            </w:r>
          </w:p>
        </w:tc>
      </w:tr>
      <w:tr w:rsidR="00923C27" w14:paraId="4A103AAC" w14:textId="77777777">
        <w:tc>
          <w:tcPr>
            <w:tcW w:w="500" w:type="dxa"/>
            <w:shd w:val="clear" w:color="auto" w:fill="E2EFDA"/>
          </w:tcPr>
          <w:p w14:paraId="283C7E08"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33BBC9E8" w14:textId="77777777" w:rsidR="00923C27" w:rsidRDefault="00000000">
            <w:pPr>
              <w:bidi/>
              <w:jc w:val="center"/>
            </w:pPr>
            <w:r>
              <w:rPr>
                <w:rFonts w:ascii="Times New Roman" w:hAnsi="Times New Roman" w:cs="Times New Roman"/>
                <w:sz w:val="18"/>
                <w:rtl/>
              </w:rPr>
              <w:t>المدير المالي</w:t>
            </w:r>
          </w:p>
        </w:tc>
        <w:tc>
          <w:tcPr>
            <w:tcW w:w="900" w:type="dxa"/>
            <w:shd w:val="clear" w:color="auto" w:fill="FFDCE1"/>
          </w:tcPr>
          <w:p w14:paraId="463D8A52"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41F038BE"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37BD9968"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7FB2F016"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FFFFF"/>
          </w:tcPr>
          <w:p w14:paraId="0EB17CDF" w14:textId="77777777" w:rsidR="00923C27" w:rsidRDefault="00000000">
            <w:pPr>
              <w:bidi/>
              <w:jc w:val="center"/>
            </w:pPr>
            <w:r>
              <w:rPr>
                <w:rFonts w:ascii="Times New Roman" w:hAnsi="Times New Roman" w:cs="Times New Roman"/>
                <w:sz w:val="18"/>
                <w:rtl/>
              </w:rPr>
              <w:t>18</w:t>
            </w:r>
          </w:p>
        </w:tc>
      </w:tr>
      <w:tr w:rsidR="00923C27" w14:paraId="53956609" w14:textId="77777777">
        <w:tc>
          <w:tcPr>
            <w:tcW w:w="500" w:type="dxa"/>
            <w:shd w:val="clear" w:color="auto" w:fill="E2EFDA"/>
          </w:tcPr>
          <w:p w14:paraId="6BA7B325"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1B908A67" w14:textId="77777777" w:rsidR="00923C27" w:rsidRDefault="00000000">
            <w:pPr>
              <w:bidi/>
              <w:jc w:val="center"/>
            </w:pPr>
            <w:r>
              <w:rPr>
                <w:rFonts w:ascii="Times New Roman" w:hAnsi="Times New Roman" w:cs="Times New Roman"/>
                <w:sz w:val="18"/>
                <w:rtl/>
              </w:rPr>
              <w:t>المدير المالي</w:t>
            </w:r>
          </w:p>
        </w:tc>
        <w:tc>
          <w:tcPr>
            <w:tcW w:w="900" w:type="dxa"/>
            <w:shd w:val="clear" w:color="auto" w:fill="FFDCE1"/>
          </w:tcPr>
          <w:p w14:paraId="131A63EB"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7677E152"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700BF468"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15AC3019"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2F2F2"/>
          </w:tcPr>
          <w:p w14:paraId="09BDDB5E" w14:textId="77777777" w:rsidR="00923C27" w:rsidRDefault="00000000">
            <w:pPr>
              <w:bidi/>
              <w:jc w:val="center"/>
            </w:pPr>
            <w:r>
              <w:rPr>
                <w:rFonts w:ascii="Times New Roman" w:hAnsi="Times New Roman" w:cs="Times New Roman"/>
                <w:sz w:val="18"/>
                <w:rtl/>
              </w:rPr>
              <w:t>19</w:t>
            </w:r>
          </w:p>
        </w:tc>
      </w:tr>
      <w:tr w:rsidR="00923C27" w14:paraId="2F323928" w14:textId="77777777">
        <w:tc>
          <w:tcPr>
            <w:tcW w:w="500" w:type="dxa"/>
            <w:shd w:val="clear" w:color="auto" w:fill="E2EFDA"/>
          </w:tcPr>
          <w:p w14:paraId="25784CA6"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13214CEE" w14:textId="77777777" w:rsidR="00923C27" w:rsidRDefault="00000000">
            <w:pPr>
              <w:bidi/>
              <w:jc w:val="center"/>
            </w:pPr>
            <w:r>
              <w:rPr>
                <w:rFonts w:ascii="Times New Roman" w:hAnsi="Times New Roman" w:cs="Times New Roman"/>
                <w:sz w:val="18"/>
                <w:rtl/>
              </w:rPr>
              <w:t>مدير عام</w:t>
            </w:r>
          </w:p>
        </w:tc>
        <w:tc>
          <w:tcPr>
            <w:tcW w:w="900" w:type="dxa"/>
            <w:shd w:val="clear" w:color="auto" w:fill="FFDCE1"/>
          </w:tcPr>
          <w:p w14:paraId="7F910B04"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7A60A05F"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67F54988"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4812CB56"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FFFFF"/>
          </w:tcPr>
          <w:p w14:paraId="140F6F6C" w14:textId="77777777" w:rsidR="00923C27" w:rsidRDefault="00000000">
            <w:pPr>
              <w:bidi/>
              <w:jc w:val="center"/>
            </w:pPr>
            <w:r>
              <w:rPr>
                <w:rFonts w:ascii="Times New Roman" w:hAnsi="Times New Roman" w:cs="Times New Roman"/>
                <w:sz w:val="18"/>
                <w:rtl/>
              </w:rPr>
              <w:t>20</w:t>
            </w:r>
          </w:p>
        </w:tc>
      </w:tr>
      <w:tr w:rsidR="00923C27" w14:paraId="10E76697" w14:textId="77777777">
        <w:tc>
          <w:tcPr>
            <w:tcW w:w="500" w:type="dxa"/>
            <w:shd w:val="clear" w:color="auto" w:fill="E2EFDA"/>
          </w:tcPr>
          <w:p w14:paraId="34C792D7"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67591DBE" w14:textId="77777777" w:rsidR="00923C27" w:rsidRDefault="00000000">
            <w:pPr>
              <w:bidi/>
              <w:jc w:val="center"/>
            </w:pPr>
            <w:r>
              <w:rPr>
                <w:rFonts w:ascii="Times New Roman" w:hAnsi="Times New Roman" w:cs="Times New Roman"/>
                <w:sz w:val="18"/>
                <w:rtl/>
              </w:rPr>
              <w:t>المستشار القانوني</w:t>
            </w:r>
          </w:p>
        </w:tc>
        <w:tc>
          <w:tcPr>
            <w:tcW w:w="900" w:type="dxa"/>
            <w:shd w:val="clear" w:color="auto" w:fill="FFDCE1"/>
          </w:tcPr>
          <w:p w14:paraId="60D6E17B"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2E951542"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285D5C32"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20A6AE20"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2F2F2"/>
          </w:tcPr>
          <w:p w14:paraId="3572D1CD" w14:textId="77777777" w:rsidR="00923C27" w:rsidRDefault="00000000">
            <w:pPr>
              <w:bidi/>
              <w:jc w:val="center"/>
            </w:pPr>
            <w:r>
              <w:rPr>
                <w:rFonts w:ascii="Times New Roman" w:hAnsi="Times New Roman" w:cs="Times New Roman"/>
                <w:sz w:val="18"/>
                <w:rtl/>
              </w:rPr>
              <w:t>21</w:t>
            </w:r>
          </w:p>
        </w:tc>
      </w:tr>
      <w:tr w:rsidR="00923C27" w14:paraId="71696CA7" w14:textId="77777777">
        <w:tc>
          <w:tcPr>
            <w:tcW w:w="500" w:type="dxa"/>
            <w:shd w:val="clear" w:color="auto" w:fill="E2EFDA"/>
          </w:tcPr>
          <w:p w14:paraId="18575C6A"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6A8112C4" w14:textId="77777777" w:rsidR="00923C27" w:rsidRDefault="00000000">
            <w:pPr>
              <w:bidi/>
              <w:jc w:val="center"/>
            </w:pPr>
            <w:r>
              <w:rPr>
                <w:rFonts w:ascii="Times New Roman" w:hAnsi="Times New Roman" w:cs="Times New Roman"/>
                <w:sz w:val="18"/>
                <w:rtl/>
              </w:rPr>
              <w:t>مدير عام</w:t>
            </w:r>
          </w:p>
        </w:tc>
        <w:tc>
          <w:tcPr>
            <w:tcW w:w="900" w:type="dxa"/>
            <w:shd w:val="clear" w:color="auto" w:fill="FFDCE1"/>
          </w:tcPr>
          <w:p w14:paraId="74B9D53F"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1836CF3F"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09B95305"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25B2A3F6"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FFFFF"/>
          </w:tcPr>
          <w:p w14:paraId="5148D03C" w14:textId="77777777" w:rsidR="00923C27" w:rsidRDefault="00000000">
            <w:pPr>
              <w:bidi/>
              <w:jc w:val="center"/>
            </w:pPr>
            <w:r>
              <w:rPr>
                <w:rFonts w:ascii="Times New Roman" w:hAnsi="Times New Roman" w:cs="Times New Roman"/>
                <w:sz w:val="18"/>
                <w:rtl/>
              </w:rPr>
              <w:t>22</w:t>
            </w:r>
          </w:p>
        </w:tc>
      </w:tr>
      <w:tr w:rsidR="00923C27" w14:paraId="19426132" w14:textId="77777777">
        <w:tc>
          <w:tcPr>
            <w:tcW w:w="500" w:type="dxa"/>
            <w:shd w:val="clear" w:color="auto" w:fill="E2EFDA"/>
          </w:tcPr>
          <w:p w14:paraId="747A4138"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1124F99B" w14:textId="77777777" w:rsidR="00923C27" w:rsidRDefault="00000000">
            <w:pPr>
              <w:bidi/>
              <w:jc w:val="center"/>
            </w:pPr>
            <w:r>
              <w:rPr>
                <w:rFonts w:ascii="Times New Roman" w:hAnsi="Times New Roman" w:cs="Times New Roman"/>
                <w:sz w:val="18"/>
                <w:rtl/>
              </w:rPr>
              <w:t>مدير التدقيق</w:t>
            </w:r>
          </w:p>
        </w:tc>
        <w:tc>
          <w:tcPr>
            <w:tcW w:w="900" w:type="dxa"/>
            <w:shd w:val="clear" w:color="auto" w:fill="FFDCE1"/>
          </w:tcPr>
          <w:p w14:paraId="52887750"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FFDCE1"/>
          </w:tcPr>
          <w:p w14:paraId="58562741"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7C2CD7BB"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5F5D0915"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2F2F2"/>
          </w:tcPr>
          <w:p w14:paraId="0F32570E" w14:textId="77777777" w:rsidR="00923C27" w:rsidRDefault="00000000">
            <w:pPr>
              <w:bidi/>
              <w:jc w:val="center"/>
            </w:pPr>
            <w:r>
              <w:rPr>
                <w:rFonts w:ascii="Times New Roman" w:hAnsi="Times New Roman" w:cs="Times New Roman"/>
                <w:sz w:val="18"/>
                <w:rtl/>
              </w:rPr>
              <w:t>23</w:t>
            </w:r>
          </w:p>
        </w:tc>
      </w:tr>
      <w:tr w:rsidR="00923C27" w14:paraId="20B062EF" w14:textId="77777777">
        <w:tc>
          <w:tcPr>
            <w:tcW w:w="500" w:type="dxa"/>
            <w:shd w:val="clear" w:color="auto" w:fill="E2EFDA"/>
          </w:tcPr>
          <w:p w14:paraId="22977BFB"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287C043B" w14:textId="77777777" w:rsidR="00923C27" w:rsidRDefault="00000000">
            <w:pPr>
              <w:bidi/>
              <w:jc w:val="center"/>
            </w:pPr>
            <w:r>
              <w:rPr>
                <w:rFonts w:ascii="Times New Roman" w:hAnsi="Times New Roman" w:cs="Times New Roman"/>
                <w:sz w:val="18"/>
                <w:rtl/>
              </w:rPr>
              <w:t>مدير عام</w:t>
            </w:r>
          </w:p>
        </w:tc>
        <w:tc>
          <w:tcPr>
            <w:tcW w:w="900" w:type="dxa"/>
            <w:shd w:val="clear" w:color="auto" w:fill="FFDCE1"/>
          </w:tcPr>
          <w:p w14:paraId="38BB202E"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7DCE48E4"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6DCF5E44"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47605841"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FFFFF"/>
          </w:tcPr>
          <w:p w14:paraId="562691B3" w14:textId="77777777" w:rsidR="00923C27" w:rsidRDefault="00000000">
            <w:pPr>
              <w:bidi/>
              <w:jc w:val="center"/>
            </w:pPr>
            <w:r>
              <w:rPr>
                <w:rFonts w:ascii="Times New Roman" w:hAnsi="Times New Roman" w:cs="Times New Roman"/>
                <w:sz w:val="18"/>
                <w:rtl/>
              </w:rPr>
              <w:t>24</w:t>
            </w:r>
          </w:p>
        </w:tc>
      </w:tr>
      <w:tr w:rsidR="00923C27" w14:paraId="6CDD36A7" w14:textId="77777777">
        <w:tc>
          <w:tcPr>
            <w:tcW w:w="500" w:type="dxa"/>
            <w:shd w:val="clear" w:color="auto" w:fill="E2EFDA"/>
          </w:tcPr>
          <w:p w14:paraId="29D03BAC"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348E0EF3" w14:textId="77777777" w:rsidR="00923C27" w:rsidRDefault="00000000">
            <w:pPr>
              <w:bidi/>
              <w:jc w:val="center"/>
            </w:pPr>
            <w:r>
              <w:rPr>
                <w:rFonts w:ascii="Times New Roman" w:hAnsi="Times New Roman" w:cs="Times New Roman"/>
                <w:sz w:val="18"/>
                <w:rtl/>
              </w:rPr>
              <w:t>مجلس الإدارة</w:t>
            </w:r>
          </w:p>
        </w:tc>
        <w:tc>
          <w:tcPr>
            <w:tcW w:w="900" w:type="dxa"/>
            <w:shd w:val="clear" w:color="auto" w:fill="E2EFDA"/>
          </w:tcPr>
          <w:p w14:paraId="48E05578"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613BCA96"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4DD7CF35"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404040"/>
          </w:tcPr>
          <w:p w14:paraId="6B35019D" w14:textId="77777777" w:rsidR="00923C27" w:rsidRDefault="00000000">
            <w:pPr>
              <w:bidi/>
              <w:jc w:val="center"/>
            </w:pPr>
            <w:r>
              <w:rPr>
                <w:rFonts w:ascii="Times New Roman" w:hAnsi="Times New Roman" w:cs="Times New Roman"/>
                <w:color w:val="FFFFFF"/>
                <w:sz w:val="18"/>
                <w:rtl/>
              </w:rPr>
              <w:t>جميع المستويات</w:t>
            </w:r>
          </w:p>
        </w:tc>
        <w:tc>
          <w:tcPr>
            <w:tcW w:w="1200" w:type="dxa"/>
            <w:shd w:val="clear" w:color="auto" w:fill="F2F2F2"/>
          </w:tcPr>
          <w:p w14:paraId="6B8BCA4F" w14:textId="77777777" w:rsidR="00923C27" w:rsidRDefault="00000000">
            <w:pPr>
              <w:bidi/>
              <w:jc w:val="center"/>
            </w:pPr>
            <w:r>
              <w:rPr>
                <w:rFonts w:ascii="Times New Roman" w:hAnsi="Times New Roman" w:cs="Times New Roman"/>
                <w:sz w:val="18"/>
                <w:rtl/>
              </w:rPr>
              <w:t>25</w:t>
            </w:r>
          </w:p>
        </w:tc>
      </w:tr>
      <w:tr w:rsidR="00923C27" w14:paraId="022AF77F" w14:textId="77777777">
        <w:tc>
          <w:tcPr>
            <w:tcW w:w="500" w:type="dxa"/>
            <w:shd w:val="clear" w:color="auto" w:fill="E2EFDA"/>
          </w:tcPr>
          <w:p w14:paraId="7D868B8B"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2DA43C79" w14:textId="77777777" w:rsidR="00923C27" w:rsidRDefault="00000000">
            <w:pPr>
              <w:bidi/>
              <w:jc w:val="center"/>
            </w:pPr>
            <w:r>
              <w:rPr>
                <w:rFonts w:ascii="Times New Roman" w:hAnsi="Times New Roman" w:cs="Times New Roman"/>
                <w:sz w:val="18"/>
                <w:rtl/>
              </w:rPr>
              <w:t>مدير عام</w:t>
            </w:r>
          </w:p>
        </w:tc>
        <w:tc>
          <w:tcPr>
            <w:tcW w:w="900" w:type="dxa"/>
            <w:shd w:val="clear" w:color="auto" w:fill="FFDCE1"/>
          </w:tcPr>
          <w:p w14:paraId="10B0B3DE"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65F1112E"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6C2D0120"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C00000"/>
          </w:tcPr>
          <w:p w14:paraId="15912CA7" w14:textId="77777777" w:rsidR="00923C27" w:rsidRDefault="00000000">
            <w:pPr>
              <w:bidi/>
              <w:jc w:val="center"/>
            </w:pPr>
            <w:r>
              <w:rPr>
                <w:rFonts w:ascii="Times New Roman" w:hAnsi="Times New Roman" w:cs="Times New Roman"/>
                <w:color w:val="FFFFFF"/>
                <w:sz w:val="18"/>
                <w:rtl/>
              </w:rPr>
              <w:t>سرّي للغاية</w:t>
            </w:r>
          </w:p>
        </w:tc>
        <w:tc>
          <w:tcPr>
            <w:tcW w:w="1200" w:type="dxa"/>
            <w:shd w:val="clear" w:color="auto" w:fill="FFFFFF"/>
          </w:tcPr>
          <w:p w14:paraId="7D6AB83D" w14:textId="77777777" w:rsidR="00923C27" w:rsidRDefault="00000000">
            <w:pPr>
              <w:bidi/>
              <w:jc w:val="center"/>
            </w:pPr>
            <w:r>
              <w:rPr>
                <w:rFonts w:ascii="Times New Roman" w:hAnsi="Times New Roman" w:cs="Times New Roman"/>
                <w:sz w:val="18"/>
                <w:rtl/>
              </w:rPr>
              <w:t>26</w:t>
            </w:r>
          </w:p>
        </w:tc>
      </w:tr>
      <w:tr w:rsidR="00923C27" w14:paraId="2511E3D5" w14:textId="77777777">
        <w:tc>
          <w:tcPr>
            <w:tcW w:w="500" w:type="dxa"/>
            <w:shd w:val="clear" w:color="auto" w:fill="E2EFDA"/>
          </w:tcPr>
          <w:p w14:paraId="45657603"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606D37BE" w14:textId="77777777" w:rsidR="00923C27" w:rsidRDefault="00000000">
            <w:pPr>
              <w:bidi/>
              <w:jc w:val="center"/>
            </w:pPr>
            <w:r>
              <w:rPr>
                <w:rFonts w:ascii="Times New Roman" w:hAnsi="Times New Roman" w:cs="Times New Roman"/>
                <w:sz w:val="18"/>
                <w:rtl/>
              </w:rPr>
              <w:t>مدير إدارة البيانات</w:t>
            </w:r>
          </w:p>
        </w:tc>
        <w:tc>
          <w:tcPr>
            <w:tcW w:w="900" w:type="dxa"/>
            <w:shd w:val="clear" w:color="auto" w:fill="FFDCE1"/>
          </w:tcPr>
          <w:p w14:paraId="59005F05"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FFDCE1"/>
          </w:tcPr>
          <w:p w14:paraId="7E4A2B57"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7E6D915A"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C00000"/>
          </w:tcPr>
          <w:p w14:paraId="4C6E2780" w14:textId="77777777" w:rsidR="00923C27" w:rsidRDefault="00000000">
            <w:pPr>
              <w:bidi/>
              <w:jc w:val="center"/>
            </w:pPr>
            <w:r>
              <w:rPr>
                <w:rFonts w:ascii="Times New Roman" w:hAnsi="Times New Roman" w:cs="Times New Roman"/>
                <w:color w:val="FFFFFF"/>
                <w:sz w:val="18"/>
                <w:rtl/>
              </w:rPr>
              <w:t>سرّي للغاية</w:t>
            </w:r>
          </w:p>
        </w:tc>
        <w:tc>
          <w:tcPr>
            <w:tcW w:w="1200" w:type="dxa"/>
            <w:shd w:val="clear" w:color="auto" w:fill="F2F2F2"/>
          </w:tcPr>
          <w:p w14:paraId="38EE3271" w14:textId="77777777" w:rsidR="00923C27" w:rsidRDefault="00000000">
            <w:pPr>
              <w:bidi/>
              <w:jc w:val="center"/>
            </w:pPr>
            <w:r>
              <w:rPr>
                <w:rFonts w:ascii="Times New Roman" w:hAnsi="Times New Roman" w:cs="Times New Roman"/>
                <w:sz w:val="18"/>
                <w:rtl/>
              </w:rPr>
              <w:t>27</w:t>
            </w:r>
          </w:p>
        </w:tc>
      </w:tr>
      <w:tr w:rsidR="00923C27" w14:paraId="4F988616" w14:textId="77777777">
        <w:tc>
          <w:tcPr>
            <w:tcW w:w="500" w:type="dxa"/>
            <w:shd w:val="clear" w:color="auto" w:fill="E2EFDA"/>
          </w:tcPr>
          <w:p w14:paraId="3A5E207F"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FFFFF"/>
          </w:tcPr>
          <w:p w14:paraId="481171DE" w14:textId="77777777" w:rsidR="00923C27" w:rsidRDefault="00000000">
            <w:pPr>
              <w:bidi/>
              <w:jc w:val="center"/>
            </w:pPr>
            <w:r>
              <w:rPr>
                <w:rFonts w:ascii="Times New Roman" w:hAnsi="Times New Roman" w:cs="Times New Roman"/>
                <w:sz w:val="18"/>
                <w:rtl/>
              </w:rPr>
              <w:t>مدير تقنية المعلومات</w:t>
            </w:r>
          </w:p>
        </w:tc>
        <w:tc>
          <w:tcPr>
            <w:tcW w:w="900" w:type="dxa"/>
            <w:shd w:val="clear" w:color="auto" w:fill="FFDCE1"/>
          </w:tcPr>
          <w:p w14:paraId="604A214C"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16EC3DAC"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0006B9E4"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1D162178"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FFFFF"/>
          </w:tcPr>
          <w:p w14:paraId="750EB090" w14:textId="77777777" w:rsidR="00923C27" w:rsidRDefault="00000000">
            <w:pPr>
              <w:bidi/>
              <w:jc w:val="center"/>
            </w:pPr>
            <w:r>
              <w:rPr>
                <w:rFonts w:ascii="Times New Roman" w:hAnsi="Times New Roman" w:cs="Times New Roman"/>
                <w:sz w:val="18"/>
                <w:rtl/>
              </w:rPr>
              <w:t>28</w:t>
            </w:r>
          </w:p>
        </w:tc>
      </w:tr>
      <w:tr w:rsidR="00923C27" w14:paraId="40E92CB7" w14:textId="77777777">
        <w:tc>
          <w:tcPr>
            <w:tcW w:w="500" w:type="dxa"/>
            <w:shd w:val="clear" w:color="auto" w:fill="E2EFDA"/>
          </w:tcPr>
          <w:p w14:paraId="295CEAE9" w14:textId="77777777" w:rsidR="00923C27" w:rsidRDefault="00000000">
            <w:pPr>
              <w:bidi/>
              <w:jc w:val="center"/>
            </w:pPr>
            <w:r>
              <w:rPr>
                <w:rFonts w:ascii="Times New Roman" w:hAnsi="Times New Roman" w:cs="Times New Roman"/>
                <w:color w:val="107C41"/>
                <w:sz w:val="18"/>
                <w:rtl/>
              </w:rPr>
              <w:t>نشط</w:t>
            </w:r>
          </w:p>
        </w:tc>
        <w:tc>
          <w:tcPr>
            <w:tcW w:w="1600" w:type="dxa"/>
            <w:shd w:val="clear" w:color="auto" w:fill="F2F2F2"/>
          </w:tcPr>
          <w:p w14:paraId="6CACBC37" w14:textId="77777777" w:rsidR="00923C27" w:rsidRDefault="00000000">
            <w:pPr>
              <w:bidi/>
              <w:jc w:val="center"/>
            </w:pPr>
            <w:r>
              <w:rPr>
                <w:rFonts w:ascii="Times New Roman" w:hAnsi="Times New Roman" w:cs="Times New Roman"/>
                <w:sz w:val="18"/>
                <w:rtl/>
              </w:rPr>
              <w:t>مدير عام</w:t>
            </w:r>
          </w:p>
        </w:tc>
        <w:tc>
          <w:tcPr>
            <w:tcW w:w="900" w:type="dxa"/>
            <w:shd w:val="clear" w:color="auto" w:fill="FFDCE1"/>
          </w:tcPr>
          <w:p w14:paraId="39BD8670"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36DB454A" w14:textId="77777777" w:rsidR="00923C27" w:rsidRDefault="00000000">
            <w:pPr>
              <w:bidi/>
              <w:jc w:val="center"/>
            </w:pPr>
            <w:r>
              <w:rPr>
                <w:rFonts w:ascii="Times New Roman" w:hAnsi="Times New Roman" w:cs="Times New Roman"/>
                <w:color w:val="107C41"/>
                <w:sz w:val="18"/>
                <w:rtl/>
              </w:rPr>
              <w:t>نعم</w:t>
            </w:r>
          </w:p>
        </w:tc>
        <w:tc>
          <w:tcPr>
            <w:tcW w:w="900" w:type="dxa"/>
            <w:shd w:val="clear" w:color="auto" w:fill="E2EFDA"/>
          </w:tcPr>
          <w:p w14:paraId="14FDF01E"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7F6000"/>
          </w:tcPr>
          <w:p w14:paraId="6CF16645" w14:textId="77777777" w:rsidR="00923C27" w:rsidRDefault="00000000">
            <w:pPr>
              <w:bidi/>
              <w:jc w:val="center"/>
            </w:pPr>
            <w:r>
              <w:rPr>
                <w:rFonts w:ascii="Times New Roman" w:hAnsi="Times New Roman" w:cs="Times New Roman"/>
                <w:color w:val="FFFFFF"/>
                <w:sz w:val="18"/>
                <w:rtl/>
              </w:rPr>
              <w:t>سرّي</w:t>
            </w:r>
          </w:p>
        </w:tc>
        <w:tc>
          <w:tcPr>
            <w:tcW w:w="1200" w:type="dxa"/>
            <w:shd w:val="clear" w:color="auto" w:fill="F2F2F2"/>
          </w:tcPr>
          <w:p w14:paraId="03ED47D3" w14:textId="77777777" w:rsidR="00923C27" w:rsidRDefault="00000000">
            <w:pPr>
              <w:bidi/>
              <w:jc w:val="center"/>
            </w:pPr>
            <w:r>
              <w:rPr>
                <w:rFonts w:ascii="Times New Roman" w:hAnsi="Times New Roman" w:cs="Times New Roman"/>
                <w:sz w:val="18"/>
                <w:rtl/>
              </w:rPr>
              <w:t>29</w:t>
            </w:r>
          </w:p>
        </w:tc>
      </w:tr>
      <w:tr w:rsidR="00923C27" w14:paraId="5F79F454" w14:textId="77777777">
        <w:tc>
          <w:tcPr>
            <w:tcW w:w="500" w:type="dxa"/>
            <w:shd w:val="clear" w:color="auto" w:fill="FFF2CC"/>
          </w:tcPr>
          <w:p w14:paraId="4C6531C3" w14:textId="77777777" w:rsidR="00923C27" w:rsidRDefault="00000000">
            <w:pPr>
              <w:bidi/>
              <w:jc w:val="center"/>
            </w:pPr>
            <w:r>
              <w:rPr>
                <w:rFonts w:ascii="Times New Roman" w:hAnsi="Times New Roman" w:cs="Times New Roman"/>
                <w:color w:val="7F6000"/>
                <w:sz w:val="18"/>
                <w:rtl/>
              </w:rPr>
              <w:t>قيد المراجعة</w:t>
            </w:r>
          </w:p>
        </w:tc>
        <w:tc>
          <w:tcPr>
            <w:tcW w:w="1600" w:type="dxa"/>
            <w:shd w:val="clear" w:color="auto" w:fill="FFFFFF"/>
          </w:tcPr>
          <w:p w14:paraId="6132D20A" w14:textId="77777777" w:rsidR="00923C27" w:rsidRDefault="00000000">
            <w:pPr>
              <w:bidi/>
              <w:jc w:val="center"/>
            </w:pPr>
            <w:r>
              <w:rPr>
                <w:rFonts w:ascii="Times New Roman" w:hAnsi="Times New Roman" w:cs="Times New Roman"/>
                <w:sz w:val="18"/>
                <w:rtl/>
              </w:rPr>
              <w:t>مدير التدقيق</w:t>
            </w:r>
          </w:p>
        </w:tc>
        <w:tc>
          <w:tcPr>
            <w:tcW w:w="900" w:type="dxa"/>
            <w:shd w:val="clear" w:color="auto" w:fill="FFDCE1"/>
          </w:tcPr>
          <w:p w14:paraId="75B0BF6B"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FFDCE1"/>
          </w:tcPr>
          <w:p w14:paraId="18AC5A65" w14:textId="77777777" w:rsidR="00923C27" w:rsidRDefault="00000000">
            <w:pPr>
              <w:bidi/>
              <w:jc w:val="center"/>
            </w:pPr>
            <w:r>
              <w:rPr>
                <w:rFonts w:ascii="Times New Roman" w:hAnsi="Times New Roman" w:cs="Times New Roman"/>
                <w:color w:val="C00000"/>
                <w:sz w:val="18"/>
                <w:rtl/>
              </w:rPr>
              <w:t>لا</w:t>
            </w:r>
          </w:p>
        </w:tc>
        <w:tc>
          <w:tcPr>
            <w:tcW w:w="900" w:type="dxa"/>
            <w:shd w:val="clear" w:color="auto" w:fill="E2EFDA"/>
          </w:tcPr>
          <w:p w14:paraId="2714852C" w14:textId="77777777" w:rsidR="00923C27" w:rsidRDefault="00000000">
            <w:pPr>
              <w:bidi/>
              <w:jc w:val="center"/>
            </w:pPr>
            <w:r>
              <w:rPr>
                <w:rFonts w:ascii="Times New Roman" w:hAnsi="Times New Roman" w:cs="Times New Roman"/>
                <w:color w:val="107C41"/>
                <w:sz w:val="18"/>
                <w:rtl/>
              </w:rPr>
              <w:t>نعم</w:t>
            </w:r>
          </w:p>
        </w:tc>
        <w:tc>
          <w:tcPr>
            <w:tcW w:w="2000" w:type="dxa"/>
            <w:shd w:val="clear" w:color="auto" w:fill="2E75B6"/>
          </w:tcPr>
          <w:p w14:paraId="5945B077" w14:textId="77777777" w:rsidR="00923C27" w:rsidRDefault="00000000">
            <w:pPr>
              <w:bidi/>
              <w:jc w:val="center"/>
            </w:pPr>
            <w:r>
              <w:rPr>
                <w:rFonts w:ascii="Times New Roman" w:hAnsi="Times New Roman" w:cs="Times New Roman"/>
                <w:color w:val="FFFFFF"/>
                <w:sz w:val="18"/>
                <w:rtl/>
              </w:rPr>
              <w:t>مقيّد</w:t>
            </w:r>
          </w:p>
        </w:tc>
        <w:tc>
          <w:tcPr>
            <w:tcW w:w="1200" w:type="dxa"/>
            <w:shd w:val="clear" w:color="auto" w:fill="FFFFFF"/>
          </w:tcPr>
          <w:p w14:paraId="618FAA02" w14:textId="77777777" w:rsidR="00923C27" w:rsidRDefault="00000000">
            <w:pPr>
              <w:bidi/>
              <w:jc w:val="center"/>
            </w:pPr>
            <w:r>
              <w:rPr>
                <w:rFonts w:ascii="Times New Roman" w:hAnsi="Times New Roman" w:cs="Times New Roman"/>
                <w:sz w:val="18"/>
                <w:rtl/>
              </w:rPr>
              <w:t>30</w:t>
            </w:r>
          </w:p>
        </w:tc>
      </w:tr>
    </w:tbl>
    <w:p w14:paraId="649F200B" w14:textId="77777777" w:rsidR="00923C27" w:rsidRDefault="00923C27">
      <w:pPr>
        <w:bidi/>
      </w:pPr>
    </w:p>
    <w:p w14:paraId="479D248E" w14:textId="77777777" w:rsidR="00923C27" w:rsidRDefault="00000000">
      <w:pPr>
        <w:bidi/>
        <w:jc w:val="right"/>
      </w:pPr>
      <w:r>
        <w:rPr>
          <w:rFonts w:ascii="Times New Roman" w:hAnsi="Times New Roman" w:cs="Times New Roman"/>
          <w:b/>
          <w:color w:val="1F3864"/>
          <w:sz w:val="28"/>
          <w:u w:val="single"/>
          <w:rtl/>
        </w:rPr>
        <w:t>8.  تصنيف المستخدمين حسب مستوى الصلاحية</w:t>
      </w:r>
    </w:p>
    <w:tbl>
      <w:tblPr>
        <w:tblStyle w:val="TableGrid"/>
        <w:bidiVisual/>
        <w:tblW w:w="0" w:type="auto"/>
        <w:tblLook w:val="04A0" w:firstRow="1" w:lastRow="0" w:firstColumn="1" w:lastColumn="0" w:noHBand="0" w:noVBand="1"/>
      </w:tblPr>
      <w:tblGrid>
        <w:gridCol w:w="2000"/>
        <w:gridCol w:w="800"/>
        <w:gridCol w:w="5200"/>
      </w:tblGrid>
      <w:tr w:rsidR="00923C27" w14:paraId="66BF66A7" w14:textId="77777777">
        <w:tc>
          <w:tcPr>
            <w:tcW w:w="2000" w:type="dxa"/>
            <w:shd w:val="clear" w:color="auto" w:fill="2E75B6"/>
          </w:tcPr>
          <w:p w14:paraId="72903E44" w14:textId="77777777" w:rsidR="00923C27" w:rsidRDefault="00000000">
            <w:pPr>
              <w:bidi/>
              <w:jc w:val="center"/>
            </w:pPr>
            <w:r>
              <w:rPr>
                <w:rFonts w:ascii="Times New Roman" w:hAnsi="Times New Roman" w:cs="Times New Roman"/>
                <w:b/>
                <w:color w:val="FFFFFF"/>
                <w:sz w:val="20"/>
                <w:rtl/>
              </w:rPr>
              <w:t>نوع المستخدم</w:t>
            </w:r>
          </w:p>
        </w:tc>
        <w:tc>
          <w:tcPr>
            <w:tcW w:w="800" w:type="dxa"/>
            <w:shd w:val="clear" w:color="auto" w:fill="2E75B6"/>
          </w:tcPr>
          <w:p w14:paraId="22B19903" w14:textId="77777777" w:rsidR="00923C27" w:rsidRDefault="00000000">
            <w:pPr>
              <w:bidi/>
              <w:jc w:val="center"/>
            </w:pPr>
            <w:r>
              <w:rPr>
                <w:rFonts w:ascii="Times New Roman" w:hAnsi="Times New Roman" w:cs="Times New Roman"/>
                <w:b/>
                <w:color w:val="FFFFFF"/>
                <w:sz w:val="20"/>
                <w:rtl/>
              </w:rPr>
              <w:t>العدد</w:t>
            </w:r>
          </w:p>
        </w:tc>
        <w:tc>
          <w:tcPr>
            <w:tcW w:w="5200" w:type="dxa"/>
            <w:shd w:val="clear" w:color="auto" w:fill="2E75B6"/>
          </w:tcPr>
          <w:p w14:paraId="1247C78F" w14:textId="77777777" w:rsidR="00923C27" w:rsidRDefault="00000000">
            <w:pPr>
              <w:bidi/>
              <w:jc w:val="center"/>
            </w:pPr>
            <w:r>
              <w:rPr>
                <w:rFonts w:ascii="Times New Roman" w:hAnsi="Times New Roman" w:cs="Times New Roman"/>
                <w:b/>
                <w:color w:val="FFFFFF"/>
                <w:sz w:val="20"/>
                <w:rtl/>
              </w:rPr>
              <w:t>نطاق الصلاحية</w:t>
            </w:r>
          </w:p>
        </w:tc>
      </w:tr>
      <w:tr w:rsidR="00923C27" w14:paraId="04FAE747" w14:textId="77777777">
        <w:tc>
          <w:tcPr>
            <w:tcW w:w="2000" w:type="dxa"/>
            <w:shd w:val="clear" w:color="auto" w:fill="F2F2F2"/>
          </w:tcPr>
          <w:p w14:paraId="57D20D3A" w14:textId="77777777" w:rsidR="00923C27" w:rsidRDefault="00000000">
            <w:pPr>
              <w:bidi/>
              <w:jc w:val="center"/>
            </w:pPr>
            <w:r>
              <w:rPr>
                <w:rFonts w:ascii="Times New Roman" w:hAnsi="Times New Roman" w:cs="Times New Roman"/>
                <w:sz w:val="20"/>
                <w:rtl/>
              </w:rPr>
              <w:t>وصول كامل بما فيه الحذف والاعتماد – يخضع لمراجعة مدير عام</w:t>
            </w:r>
          </w:p>
        </w:tc>
        <w:tc>
          <w:tcPr>
            <w:tcW w:w="800" w:type="dxa"/>
            <w:shd w:val="clear" w:color="auto" w:fill="F2F2F2"/>
          </w:tcPr>
          <w:p w14:paraId="30524DE0" w14:textId="77777777" w:rsidR="00923C27" w:rsidRDefault="00000000">
            <w:pPr>
              <w:bidi/>
              <w:jc w:val="center"/>
            </w:pPr>
            <w:r>
              <w:rPr>
                <w:rFonts w:ascii="Times New Roman" w:hAnsi="Times New Roman" w:cs="Times New Roman"/>
                <w:sz w:val="20"/>
                <w:rtl/>
              </w:rPr>
              <w:t>5</w:t>
            </w:r>
          </w:p>
        </w:tc>
        <w:tc>
          <w:tcPr>
            <w:tcW w:w="5200" w:type="dxa"/>
            <w:shd w:val="clear" w:color="auto" w:fill="F2F2F2"/>
          </w:tcPr>
          <w:p w14:paraId="6082621D" w14:textId="77777777" w:rsidR="00923C27" w:rsidRDefault="00000000">
            <w:pPr>
              <w:bidi/>
              <w:jc w:val="center"/>
            </w:pPr>
            <w:r>
              <w:rPr>
                <w:rFonts w:ascii="Times New Roman" w:hAnsi="Times New Roman" w:cs="Times New Roman"/>
                <w:sz w:val="20"/>
                <w:rtl/>
              </w:rPr>
              <w:t>مستخدم متميز</w:t>
            </w:r>
          </w:p>
        </w:tc>
      </w:tr>
      <w:tr w:rsidR="00923C27" w14:paraId="20DDCE8B" w14:textId="77777777">
        <w:tc>
          <w:tcPr>
            <w:tcW w:w="2000" w:type="dxa"/>
            <w:shd w:val="clear" w:color="auto" w:fill="FFFFFF"/>
          </w:tcPr>
          <w:p w14:paraId="2887421F" w14:textId="77777777" w:rsidR="00923C27" w:rsidRDefault="00000000">
            <w:pPr>
              <w:bidi/>
              <w:jc w:val="center"/>
            </w:pPr>
            <w:r>
              <w:rPr>
                <w:rFonts w:ascii="Times New Roman" w:hAnsi="Times New Roman" w:cs="Times New Roman"/>
                <w:sz w:val="20"/>
                <w:rtl/>
              </w:rPr>
              <w:t>إدارة أنظمة البنية التحتية وبيانات IAM</w:t>
            </w:r>
          </w:p>
        </w:tc>
        <w:tc>
          <w:tcPr>
            <w:tcW w:w="800" w:type="dxa"/>
            <w:shd w:val="clear" w:color="auto" w:fill="FFFFFF"/>
          </w:tcPr>
          <w:p w14:paraId="680062FF" w14:textId="77777777" w:rsidR="00923C27" w:rsidRDefault="00000000">
            <w:pPr>
              <w:bidi/>
              <w:jc w:val="center"/>
            </w:pPr>
            <w:r>
              <w:rPr>
                <w:rFonts w:ascii="Times New Roman" w:hAnsi="Times New Roman" w:cs="Times New Roman"/>
                <w:sz w:val="20"/>
                <w:rtl/>
              </w:rPr>
              <w:t>4</w:t>
            </w:r>
          </w:p>
        </w:tc>
        <w:tc>
          <w:tcPr>
            <w:tcW w:w="5200" w:type="dxa"/>
            <w:shd w:val="clear" w:color="auto" w:fill="FFFFFF"/>
          </w:tcPr>
          <w:p w14:paraId="71E2B244" w14:textId="77777777" w:rsidR="00923C27" w:rsidRDefault="00000000">
            <w:pPr>
              <w:bidi/>
              <w:jc w:val="center"/>
            </w:pPr>
            <w:r>
              <w:rPr>
                <w:rFonts w:ascii="Times New Roman" w:hAnsi="Times New Roman" w:cs="Times New Roman"/>
                <w:sz w:val="20"/>
                <w:rtl/>
              </w:rPr>
              <w:t>مسؤول نظام</w:t>
            </w:r>
          </w:p>
        </w:tc>
      </w:tr>
      <w:tr w:rsidR="00923C27" w14:paraId="0A7AEE5F" w14:textId="77777777">
        <w:tc>
          <w:tcPr>
            <w:tcW w:w="2000" w:type="dxa"/>
            <w:shd w:val="clear" w:color="auto" w:fill="F2F2F2"/>
          </w:tcPr>
          <w:p w14:paraId="78497D70" w14:textId="77777777" w:rsidR="00923C27" w:rsidRDefault="00000000">
            <w:pPr>
              <w:bidi/>
              <w:jc w:val="center"/>
            </w:pPr>
            <w:r>
              <w:rPr>
                <w:rFonts w:ascii="Times New Roman" w:hAnsi="Times New Roman" w:cs="Times New Roman"/>
                <w:sz w:val="20"/>
                <w:rtl/>
              </w:rPr>
              <w:lastRenderedPageBreak/>
              <w:t>مراقبة الأحداث الأمنية وسجلات الوصول</w:t>
            </w:r>
          </w:p>
        </w:tc>
        <w:tc>
          <w:tcPr>
            <w:tcW w:w="800" w:type="dxa"/>
            <w:shd w:val="clear" w:color="auto" w:fill="F2F2F2"/>
          </w:tcPr>
          <w:p w14:paraId="365E34D0" w14:textId="77777777" w:rsidR="00923C27" w:rsidRDefault="00000000">
            <w:pPr>
              <w:bidi/>
              <w:jc w:val="center"/>
            </w:pPr>
            <w:r>
              <w:rPr>
                <w:rFonts w:ascii="Times New Roman" w:hAnsi="Times New Roman" w:cs="Times New Roman"/>
                <w:sz w:val="20"/>
                <w:rtl/>
              </w:rPr>
              <w:t>2</w:t>
            </w:r>
          </w:p>
        </w:tc>
        <w:tc>
          <w:tcPr>
            <w:tcW w:w="5200" w:type="dxa"/>
            <w:shd w:val="clear" w:color="auto" w:fill="F2F2F2"/>
          </w:tcPr>
          <w:p w14:paraId="571CE49B" w14:textId="77777777" w:rsidR="00923C27" w:rsidRDefault="00000000">
            <w:pPr>
              <w:bidi/>
              <w:jc w:val="center"/>
            </w:pPr>
            <w:r>
              <w:rPr>
                <w:rFonts w:ascii="Times New Roman" w:hAnsi="Times New Roman" w:cs="Times New Roman"/>
                <w:sz w:val="20"/>
                <w:rtl/>
              </w:rPr>
              <w:t>مسؤول أمن</w:t>
            </w:r>
          </w:p>
        </w:tc>
      </w:tr>
      <w:tr w:rsidR="00923C27" w14:paraId="6FF8F359" w14:textId="77777777">
        <w:tc>
          <w:tcPr>
            <w:tcW w:w="2000" w:type="dxa"/>
            <w:shd w:val="clear" w:color="auto" w:fill="FFFFFF"/>
          </w:tcPr>
          <w:p w14:paraId="291760BF" w14:textId="77777777" w:rsidR="00923C27" w:rsidRDefault="00000000">
            <w:pPr>
              <w:bidi/>
              <w:jc w:val="center"/>
            </w:pPr>
            <w:r>
              <w:rPr>
                <w:rFonts w:ascii="Times New Roman" w:hAnsi="Times New Roman" w:cs="Times New Roman"/>
                <w:sz w:val="20"/>
                <w:rtl/>
              </w:rPr>
              <w:t>إدارة البيانات الإدارية والموارد البشرية والمالية</w:t>
            </w:r>
          </w:p>
        </w:tc>
        <w:tc>
          <w:tcPr>
            <w:tcW w:w="800" w:type="dxa"/>
            <w:shd w:val="clear" w:color="auto" w:fill="FFFFFF"/>
          </w:tcPr>
          <w:p w14:paraId="00E735A4" w14:textId="77777777" w:rsidR="00923C27" w:rsidRDefault="00000000">
            <w:pPr>
              <w:bidi/>
              <w:jc w:val="center"/>
            </w:pPr>
            <w:r>
              <w:rPr>
                <w:rFonts w:ascii="Times New Roman" w:hAnsi="Times New Roman" w:cs="Times New Roman"/>
                <w:sz w:val="20"/>
                <w:rtl/>
              </w:rPr>
              <w:t>3</w:t>
            </w:r>
          </w:p>
        </w:tc>
        <w:tc>
          <w:tcPr>
            <w:tcW w:w="5200" w:type="dxa"/>
            <w:shd w:val="clear" w:color="auto" w:fill="FFFFFF"/>
          </w:tcPr>
          <w:p w14:paraId="4101752C" w14:textId="77777777" w:rsidR="00923C27" w:rsidRDefault="00000000">
            <w:pPr>
              <w:bidi/>
              <w:jc w:val="center"/>
            </w:pPr>
            <w:r>
              <w:rPr>
                <w:rFonts w:ascii="Times New Roman" w:hAnsi="Times New Roman" w:cs="Times New Roman"/>
                <w:sz w:val="20"/>
                <w:rtl/>
              </w:rPr>
              <w:t>مسؤول إداري</w:t>
            </w:r>
          </w:p>
        </w:tc>
      </w:tr>
      <w:tr w:rsidR="00923C27" w14:paraId="43B41859" w14:textId="77777777">
        <w:tc>
          <w:tcPr>
            <w:tcW w:w="2000" w:type="dxa"/>
            <w:shd w:val="clear" w:color="auto" w:fill="F2F2F2"/>
          </w:tcPr>
          <w:p w14:paraId="3C9C84E2" w14:textId="77777777" w:rsidR="00923C27" w:rsidRDefault="00000000">
            <w:pPr>
              <w:bidi/>
              <w:jc w:val="center"/>
            </w:pPr>
            <w:r>
              <w:rPr>
                <w:rFonts w:ascii="Times New Roman" w:hAnsi="Times New Roman" w:cs="Times New Roman"/>
                <w:sz w:val="20"/>
                <w:rtl/>
              </w:rPr>
              <w:t>تحليل وجرد الأصول البيانية</w:t>
            </w:r>
          </w:p>
        </w:tc>
        <w:tc>
          <w:tcPr>
            <w:tcW w:w="800" w:type="dxa"/>
            <w:shd w:val="clear" w:color="auto" w:fill="F2F2F2"/>
          </w:tcPr>
          <w:p w14:paraId="5BA2AD23" w14:textId="77777777" w:rsidR="00923C27" w:rsidRDefault="00000000">
            <w:pPr>
              <w:bidi/>
              <w:jc w:val="center"/>
            </w:pPr>
            <w:r>
              <w:rPr>
                <w:rFonts w:ascii="Times New Roman" w:hAnsi="Times New Roman" w:cs="Times New Roman"/>
                <w:sz w:val="20"/>
                <w:rtl/>
              </w:rPr>
              <w:t>2</w:t>
            </w:r>
          </w:p>
        </w:tc>
        <w:tc>
          <w:tcPr>
            <w:tcW w:w="5200" w:type="dxa"/>
            <w:shd w:val="clear" w:color="auto" w:fill="F2F2F2"/>
          </w:tcPr>
          <w:p w14:paraId="0AD90C28" w14:textId="77777777" w:rsidR="00923C27" w:rsidRDefault="00000000">
            <w:pPr>
              <w:bidi/>
              <w:jc w:val="center"/>
            </w:pPr>
            <w:r>
              <w:rPr>
                <w:rFonts w:ascii="Times New Roman" w:hAnsi="Times New Roman" w:cs="Times New Roman"/>
                <w:sz w:val="20"/>
                <w:rtl/>
              </w:rPr>
              <w:t>محلل بيانات</w:t>
            </w:r>
          </w:p>
        </w:tc>
      </w:tr>
      <w:tr w:rsidR="00923C27" w14:paraId="5BED851F" w14:textId="77777777">
        <w:tc>
          <w:tcPr>
            <w:tcW w:w="2000" w:type="dxa"/>
            <w:shd w:val="clear" w:color="auto" w:fill="FFFFFF"/>
          </w:tcPr>
          <w:p w14:paraId="6F16E28D" w14:textId="77777777" w:rsidR="00923C27" w:rsidRDefault="00000000">
            <w:pPr>
              <w:bidi/>
              <w:jc w:val="center"/>
            </w:pPr>
            <w:r>
              <w:rPr>
                <w:rFonts w:ascii="Times New Roman" w:hAnsi="Times New Roman" w:cs="Times New Roman"/>
                <w:sz w:val="20"/>
                <w:rtl/>
              </w:rPr>
              <w:t>وصول محدود وفق متطلبات العمل اليومي</w:t>
            </w:r>
          </w:p>
        </w:tc>
        <w:tc>
          <w:tcPr>
            <w:tcW w:w="800" w:type="dxa"/>
            <w:shd w:val="clear" w:color="auto" w:fill="FFFFFF"/>
          </w:tcPr>
          <w:p w14:paraId="5BFE1B5B" w14:textId="77777777" w:rsidR="00923C27" w:rsidRDefault="00000000">
            <w:pPr>
              <w:bidi/>
              <w:jc w:val="center"/>
            </w:pPr>
            <w:r>
              <w:rPr>
                <w:rFonts w:ascii="Times New Roman" w:hAnsi="Times New Roman" w:cs="Times New Roman"/>
                <w:sz w:val="20"/>
                <w:rtl/>
              </w:rPr>
              <w:t>9</w:t>
            </w:r>
          </w:p>
        </w:tc>
        <w:tc>
          <w:tcPr>
            <w:tcW w:w="5200" w:type="dxa"/>
            <w:shd w:val="clear" w:color="auto" w:fill="FFFFFF"/>
          </w:tcPr>
          <w:p w14:paraId="3E6C4DB2" w14:textId="77777777" w:rsidR="00923C27" w:rsidRDefault="00000000">
            <w:pPr>
              <w:bidi/>
              <w:jc w:val="center"/>
            </w:pPr>
            <w:r>
              <w:rPr>
                <w:rFonts w:ascii="Times New Roman" w:hAnsi="Times New Roman" w:cs="Times New Roman"/>
                <w:sz w:val="20"/>
                <w:rtl/>
              </w:rPr>
              <w:t>مستخدم تشغيلي</w:t>
            </w:r>
          </w:p>
        </w:tc>
      </w:tr>
      <w:tr w:rsidR="00923C27" w14:paraId="754566B0" w14:textId="77777777">
        <w:tc>
          <w:tcPr>
            <w:tcW w:w="2000" w:type="dxa"/>
            <w:shd w:val="clear" w:color="auto" w:fill="F2F2F2"/>
          </w:tcPr>
          <w:p w14:paraId="4218DFD6" w14:textId="77777777" w:rsidR="00923C27" w:rsidRDefault="00000000">
            <w:pPr>
              <w:bidi/>
              <w:jc w:val="center"/>
            </w:pPr>
            <w:r>
              <w:rPr>
                <w:rFonts w:ascii="Times New Roman" w:hAnsi="Times New Roman" w:cs="Times New Roman"/>
                <w:sz w:val="20"/>
                <w:rtl/>
              </w:rPr>
              <w:t>وصول إلى العقود والتراخيص والاتفاقيات</w:t>
            </w:r>
          </w:p>
        </w:tc>
        <w:tc>
          <w:tcPr>
            <w:tcW w:w="800" w:type="dxa"/>
            <w:shd w:val="clear" w:color="auto" w:fill="F2F2F2"/>
          </w:tcPr>
          <w:p w14:paraId="4F4FEBF5" w14:textId="77777777" w:rsidR="00923C27" w:rsidRDefault="00000000">
            <w:pPr>
              <w:bidi/>
              <w:jc w:val="center"/>
            </w:pPr>
            <w:r>
              <w:rPr>
                <w:rFonts w:ascii="Times New Roman" w:hAnsi="Times New Roman" w:cs="Times New Roman"/>
                <w:sz w:val="20"/>
                <w:rtl/>
              </w:rPr>
              <w:t>2</w:t>
            </w:r>
          </w:p>
        </w:tc>
        <w:tc>
          <w:tcPr>
            <w:tcW w:w="5200" w:type="dxa"/>
            <w:shd w:val="clear" w:color="auto" w:fill="F2F2F2"/>
          </w:tcPr>
          <w:p w14:paraId="481C0054" w14:textId="77777777" w:rsidR="00923C27" w:rsidRDefault="00000000">
            <w:pPr>
              <w:bidi/>
              <w:jc w:val="center"/>
            </w:pPr>
            <w:r>
              <w:rPr>
                <w:rFonts w:ascii="Times New Roman" w:hAnsi="Times New Roman" w:cs="Times New Roman"/>
                <w:sz w:val="20"/>
                <w:rtl/>
              </w:rPr>
              <w:t>مستخدم قانوني</w:t>
            </w:r>
          </w:p>
        </w:tc>
      </w:tr>
      <w:tr w:rsidR="00923C27" w14:paraId="2653A049" w14:textId="77777777">
        <w:tc>
          <w:tcPr>
            <w:tcW w:w="2000" w:type="dxa"/>
            <w:shd w:val="clear" w:color="auto" w:fill="FFFFFF"/>
          </w:tcPr>
          <w:p w14:paraId="0281556B" w14:textId="77777777" w:rsidR="00923C27" w:rsidRDefault="00000000">
            <w:pPr>
              <w:bidi/>
              <w:jc w:val="center"/>
            </w:pPr>
            <w:r>
              <w:rPr>
                <w:rFonts w:ascii="Times New Roman" w:hAnsi="Times New Roman" w:cs="Times New Roman"/>
                <w:sz w:val="20"/>
                <w:rtl/>
              </w:rPr>
              <w:t>وصول للقراءة فقط لأغراض التدقيق والمراجعة</w:t>
            </w:r>
          </w:p>
        </w:tc>
        <w:tc>
          <w:tcPr>
            <w:tcW w:w="800" w:type="dxa"/>
            <w:shd w:val="clear" w:color="auto" w:fill="FFFFFF"/>
          </w:tcPr>
          <w:p w14:paraId="36B69781" w14:textId="77777777" w:rsidR="00923C27" w:rsidRDefault="00000000">
            <w:pPr>
              <w:bidi/>
              <w:jc w:val="center"/>
            </w:pPr>
            <w:r>
              <w:rPr>
                <w:rFonts w:ascii="Times New Roman" w:hAnsi="Times New Roman" w:cs="Times New Roman"/>
                <w:sz w:val="20"/>
                <w:rtl/>
              </w:rPr>
              <w:t>3</w:t>
            </w:r>
          </w:p>
        </w:tc>
        <w:tc>
          <w:tcPr>
            <w:tcW w:w="5200" w:type="dxa"/>
            <w:shd w:val="clear" w:color="auto" w:fill="FFFFFF"/>
          </w:tcPr>
          <w:p w14:paraId="15DEFB19" w14:textId="77777777" w:rsidR="00923C27" w:rsidRDefault="00000000">
            <w:pPr>
              <w:bidi/>
              <w:jc w:val="center"/>
            </w:pPr>
            <w:r>
              <w:rPr>
                <w:rFonts w:ascii="Times New Roman" w:hAnsi="Times New Roman" w:cs="Times New Roman"/>
                <w:sz w:val="20"/>
                <w:rtl/>
              </w:rPr>
              <w:t>مدقق</w:t>
            </w:r>
          </w:p>
        </w:tc>
      </w:tr>
    </w:tbl>
    <w:p w14:paraId="7138DED1" w14:textId="77777777" w:rsidR="00923C27" w:rsidRDefault="00923C27">
      <w:pPr>
        <w:bidi/>
      </w:pPr>
    </w:p>
    <w:p w14:paraId="2DC8F103" w14:textId="77777777" w:rsidR="00923C27" w:rsidRDefault="00000000">
      <w:pPr>
        <w:bidi/>
        <w:jc w:val="right"/>
      </w:pPr>
      <w:r>
        <w:rPr>
          <w:rFonts w:ascii="Times New Roman" w:hAnsi="Times New Roman" w:cs="Times New Roman"/>
          <w:b/>
          <w:color w:val="1F3864"/>
          <w:sz w:val="28"/>
          <w:u w:val="single"/>
          <w:rtl/>
        </w:rPr>
        <w:t>9.  إحصاءات الوصول والامتيازات</w:t>
      </w:r>
    </w:p>
    <w:p w14:paraId="10D2C7F3" w14:textId="77777777" w:rsidR="00923C27" w:rsidRDefault="00000000">
      <w:pPr>
        <w:bidi/>
        <w:jc w:val="right"/>
      </w:pPr>
      <w:r>
        <w:rPr>
          <w:rFonts w:ascii="Times New Roman" w:hAnsi="Times New Roman" w:cs="Times New Roman"/>
          <w:b/>
          <w:color w:val="2E75B6"/>
          <w:sz w:val="24"/>
          <w:rtl/>
        </w:rPr>
        <w:t>9.1  توزيع التصنيف</w:t>
      </w:r>
    </w:p>
    <w:tbl>
      <w:tblPr>
        <w:tblStyle w:val="TableGrid"/>
        <w:bidiVisual/>
        <w:tblW w:w="0" w:type="auto"/>
        <w:tblLook w:val="04A0" w:firstRow="1" w:lastRow="0" w:firstColumn="1" w:lastColumn="0" w:noHBand="0" w:noVBand="1"/>
      </w:tblPr>
      <w:tblGrid>
        <w:gridCol w:w="1700"/>
        <w:gridCol w:w="1500"/>
        <w:gridCol w:w="1000"/>
        <w:gridCol w:w="3800"/>
      </w:tblGrid>
      <w:tr w:rsidR="00923C27" w14:paraId="783900F1" w14:textId="77777777">
        <w:tc>
          <w:tcPr>
            <w:tcW w:w="1700" w:type="dxa"/>
            <w:shd w:val="clear" w:color="auto" w:fill="2E75B6"/>
          </w:tcPr>
          <w:p w14:paraId="014D702D" w14:textId="77777777" w:rsidR="00923C27" w:rsidRDefault="00000000">
            <w:pPr>
              <w:bidi/>
              <w:jc w:val="center"/>
            </w:pPr>
            <w:r>
              <w:rPr>
                <w:rFonts w:ascii="Times New Roman" w:hAnsi="Times New Roman" w:cs="Times New Roman"/>
                <w:b/>
                <w:color w:val="FFFFFF"/>
                <w:sz w:val="20"/>
                <w:rtl/>
              </w:rPr>
              <w:t>مستوى التصنيف</w:t>
            </w:r>
          </w:p>
        </w:tc>
        <w:tc>
          <w:tcPr>
            <w:tcW w:w="1500" w:type="dxa"/>
            <w:shd w:val="clear" w:color="auto" w:fill="2E75B6"/>
          </w:tcPr>
          <w:p w14:paraId="12D518FC" w14:textId="77777777" w:rsidR="00923C27" w:rsidRDefault="00000000">
            <w:pPr>
              <w:bidi/>
              <w:jc w:val="center"/>
            </w:pPr>
            <w:r>
              <w:rPr>
                <w:rFonts w:ascii="Times New Roman" w:hAnsi="Times New Roman" w:cs="Times New Roman"/>
                <w:b/>
                <w:color w:val="FFFFFF"/>
                <w:sz w:val="20"/>
                <w:rtl/>
              </w:rPr>
              <w:t>عدد المستخدمين</w:t>
            </w:r>
          </w:p>
        </w:tc>
        <w:tc>
          <w:tcPr>
            <w:tcW w:w="1000" w:type="dxa"/>
            <w:shd w:val="clear" w:color="auto" w:fill="2E75B6"/>
          </w:tcPr>
          <w:p w14:paraId="142C3C97" w14:textId="77777777" w:rsidR="00923C27" w:rsidRDefault="00000000">
            <w:pPr>
              <w:bidi/>
              <w:jc w:val="center"/>
            </w:pPr>
            <w:r>
              <w:rPr>
                <w:rFonts w:ascii="Times New Roman" w:hAnsi="Times New Roman" w:cs="Times New Roman"/>
                <w:b/>
                <w:color w:val="FFFFFF"/>
                <w:sz w:val="20"/>
                <w:rtl/>
              </w:rPr>
              <w:t>النسبة</w:t>
            </w:r>
          </w:p>
        </w:tc>
        <w:tc>
          <w:tcPr>
            <w:tcW w:w="3800" w:type="dxa"/>
            <w:shd w:val="clear" w:color="auto" w:fill="2E75B6"/>
          </w:tcPr>
          <w:p w14:paraId="001D1EF3" w14:textId="77777777" w:rsidR="00923C27" w:rsidRDefault="00000000">
            <w:pPr>
              <w:bidi/>
              <w:jc w:val="center"/>
            </w:pPr>
            <w:r>
              <w:rPr>
                <w:rFonts w:ascii="Times New Roman" w:hAnsi="Times New Roman" w:cs="Times New Roman"/>
                <w:b/>
                <w:color w:val="FFFFFF"/>
                <w:sz w:val="20"/>
                <w:rtl/>
              </w:rPr>
              <w:t>ملاحظات</w:t>
            </w:r>
          </w:p>
        </w:tc>
      </w:tr>
      <w:tr w:rsidR="00923C27" w14:paraId="3A47FCED" w14:textId="77777777">
        <w:tc>
          <w:tcPr>
            <w:tcW w:w="1700" w:type="dxa"/>
            <w:shd w:val="clear" w:color="auto" w:fill="F2F2F2"/>
          </w:tcPr>
          <w:p w14:paraId="3DE609A3" w14:textId="77777777" w:rsidR="00923C27" w:rsidRDefault="00000000">
            <w:pPr>
              <w:bidi/>
              <w:jc w:val="center"/>
            </w:pPr>
            <w:r>
              <w:rPr>
                <w:rFonts w:ascii="Times New Roman" w:hAnsi="Times New Roman" w:cs="Times New Roman"/>
                <w:sz w:val="20"/>
                <w:rtl/>
              </w:rPr>
              <w:t>مدير عام ومدير مكتب إدارة البيانات فقط</w:t>
            </w:r>
          </w:p>
        </w:tc>
        <w:tc>
          <w:tcPr>
            <w:tcW w:w="1500" w:type="dxa"/>
            <w:shd w:val="clear" w:color="auto" w:fill="F2F2F2"/>
          </w:tcPr>
          <w:p w14:paraId="3D0C8802" w14:textId="77777777" w:rsidR="00923C27" w:rsidRDefault="00000000">
            <w:pPr>
              <w:bidi/>
              <w:jc w:val="center"/>
            </w:pPr>
            <w:r>
              <w:rPr>
                <w:rFonts w:ascii="Times New Roman" w:hAnsi="Times New Roman" w:cs="Times New Roman"/>
                <w:sz w:val="20"/>
                <w:rtl/>
              </w:rPr>
              <w:t>6.7%</w:t>
            </w:r>
          </w:p>
        </w:tc>
        <w:tc>
          <w:tcPr>
            <w:tcW w:w="1000" w:type="dxa"/>
            <w:shd w:val="clear" w:color="auto" w:fill="F2F2F2"/>
          </w:tcPr>
          <w:p w14:paraId="24CA8DBE" w14:textId="77777777" w:rsidR="00923C27" w:rsidRDefault="00000000">
            <w:pPr>
              <w:bidi/>
              <w:jc w:val="center"/>
            </w:pPr>
            <w:r>
              <w:rPr>
                <w:rFonts w:ascii="Times New Roman" w:hAnsi="Times New Roman" w:cs="Times New Roman"/>
                <w:sz w:val="20"/>
                <w:rtl/>
              </w:rPr>
              <w:t>2</w:t>
            </w:r>
          </w:p>
        </w:tc>
        <w:tc>
          <w:tcPr>
            <w:tcW w:w="3800" w:type="dxa"/>
            <w:shd w:val="clear" w:color="auto" w:fill="F2F2F2"/>
          </w:tcPr>
          <w:p w14:paraId="09AC83C6" w14:textId="77777777" w:rsidR="00923C27" w:rsidRDefault="00000000">
            <w:pPr>
              <w:bidi/>
              <w:jc w:val="center"/>
            </w:pPr>
            <w:r>
              <w:rPr>
                <w:rFonts w:ascii="Times New Roman" w:hAnsi="Times New Roman" w:cs="Times New Roman"/>
                <w:sz w:val="20"/>
                <w:rtl/>
              </w:rPr>
              <w:t>جميع المستويات</w:t>
            </w:r>
          </w:p>
        </w:tc>
      </w:tr>
      <w:tr w:rsidR="00923C27" w14:paraId="28603026" w14:textId="77777777">
        <w:tc>
          <w:tcPr>
            <w:tcW w:w="1700" w:type="dxa"/>
            <w:shd w:val="clear" w:color="auto" w:fill="FFFFFF"/>
          </w:tcPr>
          <w:p w14:paraId="76BEDA33" w14:textId="77777777" w:rsidR="00923C27" w:rsidRDefault="00000000">
            <w:pPr>
              <w:bidi/>
              <w:jc w:val="center"/>
            </w:pPr>
            <w:r>
              <w:rPr>
                <w:rFonts w:ascii="Times New Roman" w:hAnsi="Times New Roman" w:cs="Times New Roman"/>
                <w:sz w:val="20"/>
                <w:rtl/>
              </w:rPr>
              <w:t>وصول مقيّد بصارم – الأمن السيبراني والهوية الرقمية</w:t>
            </w:r>
          </w:p>
        </w:tc>
        <w:tc>
          <w:tcPr>
            <w:tcW w:w="1500" w:type="dxa"/>
            <w:shd w:val="clear" w:color="auto" w:fill="FFFFFF"/>
          </w:tcPr>
          <w:p w14:paraId="12C5C905" w14:textId="77777777" w:rsidR="00923C27" w:rsidRDefault="00000000">
            <w:pPr>
              <w:bidi/>
              <w:jc w:val="center"/>
            </w:pPr>
            <w:r>
              <w:rPr>
                <w:rFonts w:ascii="Times New Roman" w:hAnsi="Times New Roman" w:cs="Times New Roman"/>
                <w:sz w:val="20"/>
                <w:rtl/>
              </w:rPr>
              <w:t>20.0%</w:t>
            </w:r>
          </w:p>
        </w:tc>
        <w:tc>
          <w:tcPr>
            <w:tcW w:w="1000" w:type="dxa"/>
            <w:shd w:val="clear" w:color="auto" w:fill="FFFFFF"/>
          </w:tcPr>
          <w:p w14:paraId="48BD8D46" w14:textId="77777777" w:rsidR="00923C27" w:rsidRDefault="00000000">
            <w:pPr>
              <w:bidi/>
              <w:jc w:val="center"/>
            </w:pPr>
            <w:r>
              <w:rPr>
                <w:rFonts w:ascii="Times New Roman" w:hAnsi="Times New Roman" w:cs="Times New Roman"/>
                <w:sz w:val="20"/>
                <w:rtl/>
              </w:rPr>
              <w:t>6</w:t>
            </w:r>
          </w:p>
        </w:tc>
        <w:tc>
          <w:tcPr>
            <w:tcW w:w="3800" w:type="dxa"/>
            <w:shd w:val="clear" w:color="auto" w:fill="FFFFFF"/>
          </w:tcPr>
          <w:p w14:paraId="2AE182B5" w14:textId="77777777" w:rsidR="00923C27" w:rsidRDefault="00000000">
            <w:pPr>
              <w:bidi/>
              <w:jc w:val="center"/>
            </w:pPr>
            <w:r>
              <w:rPr>
                <w:rFonts w:ascii="Times New Roman" w:hAnsi="Times New Roman" w:cs="Times New Roman"/>
                <w:sz w:val="20"/>
                <w:rtl/>
              </w:rPr>
              <w:t>سرّي للغاية</w:t>
            </w:r>
          </w:p>
        </w:tc>
      </w:tr>
      <w:tr w:rsidR="00923C27" w14:paraId="0B3F5308" w14:textId="77777777">
        <w:tc>
          <w:tcPr>
            <w:tcW w:w="1700" w:type="dxa"/>
            <w:shd w:val="clear" w:color="auto" w:fill="F2F2F2"/>
          </w:tcPr>
          <w:p w14:paraId="0D23E5D8" w14:textId="77777777" w:rsidR="00923C27" w:rsidRDefault="00000000">
            <w:pPr>
              <w:bidi/>
              <w:jc w:val="center"/>
            </w:pPr>
            <w:r>
              <w:rPr>
                <w:rFonts w:ascii="Times New Roman" w:hAnsi="Times New Roman" w:cs="Times New Roman"/>
                <w:sz w:val="20"/>
                <w:rtl/>
              </w:rPr>
              <w:t>إدارات المالية والموارد البشرية والتقنية والقانونية</w:t>
            </w:r>
          </w:p>
        </w:tc>
        <w:tc>
          <w:tcPr>
            <w:tcW w:w="1500" w:type="dxa"/>
            <w:shd w:val="clear" w:color="auto" w:fill="F2F2F2"/>
          </w:tcPr>
          <w:p w14:paraId="35354040" w14:textId="77777777" w:rsidR="00923C27" w:rsidRDefault="00000000">
            <w:pPr>
              <w:bidi/>
              <w:jc w:val="center"/>
            </w:pPr>
            <w:r>
              <w:rPr>
                <w:rFonts w:ascii="Times New Roman" w:hAnsi="Times New Roman" w:cs="Times New Roman"/>
                <w:sz w:val="20"/>
                <w:rtl/>
              </w:rPr>
              <w:t>36.7%</w:t>
            </w:r>
          </w:p>
        </w:tc>
        <w:tc>
          <w:tcPr>
            <w:tcW w:w="1000" w:type="dxa"/>
            <w:shd w:val="clear" w:color="auto" w:fill="F2F2F2"/>
          </w:tcPr>
          <w:p w14:paraId="56EE943E" w14:textId="77777777" w:rsidR="00923C27" w:rsidRDefault="00000000">
            <w:pPr>
              <w:bidi/>
              <w:jc w:val="center"/>
            </w:pPr>
            <w:r>
              <w:rPr>
                <w:rFonts w:ascii="Times New Roman" w:hAnsi="Times New Roman" w:cs="Times New Roman"/>
                <w:sz w:val="20"/>
                <w:rtl/>
              </w:rPr>
              <w:t>11</w:t>
            </w:r>
          </w:p>
        </w:tc>
        <w:tc>
          <w:tcPr>
            <w:tcW w:w="3800" w:type="dxa"/>
            <w:shd w:val="clear" w:color="auto" w:fill="F2F2F2"/>
          </w:tcPr>
          <w:p w14:paraId="19B9E2D2" w14:textId="77777777" w:rsidR="00923C27" w:rsidRDefault="00000000">
            <w:pPr>
              <w:bidi/>
              <w:jc w:val="center"/>
            </w:pPr>
            <w:r>
              <w:rPr>
                <w:rFonts w:ascii="Times New Roman" w:hAnsi="Times New Roman" w:cs="Times New Roman"/>
                <w:sz w:val="20"/>
                <w:rtl/>
              </w:rPr>
              <w:t>سرّي</w:t>
            </w:r>
          </w:p>
        </w:tc>
      </w:tr>
      <w:tr w:rsidR="00923C27" w14:paraId="7C17C96F" w14:textId="77777777">
        <w:tc>
          <w:tcPr>
            <w:tcW w:w="1700" w:type="dxa"/>
            <w:shd w:val="clear" w:color="auto" w:fill="FFFFFF"/>
          </w:tcPr>
          <w:p w14:paraId="17610AFD" w14:textId="77777777" w:rsidR="00923C27" w:rsidRDefault="00000000">
            <w:pPr>
              <w:bidi/>
              <w:jc w:val="center"/>
            </w:pPr>
            <w:r>
              <w:rPr>
                <w:rFonts w:ascii="Times New Roman" w:hAnsi="Times New Roman" w:cs="Times New Roman"/>
                <w:sz w:val="20"/>
                <w:rtl/>
              </w:rPr>
              <w:t>الخدمات الرقمية والتدقيق والمشتريات والتشغيل</w:t>
            </w:r>
          </w:p>
        </w:tc>
        <w:tc>
          <w:tcPr>
            <w:tcW w:w="1500" w:type="dxa"/>
            <w:shd w:val="clear" w:color="auto" w:fill="FFFFFF"/>
          </w:tcPr>
          <w:p w14:paraId="00EF3E6A" w14:textId="77777777" w:rsidR="00923C27" w:rsidRDefault="00000000">
            <w:pPr>
              <w:bidi/>
              <w:jc w:val="center"/>
            </w:pPr>
            <w:r>
              <w:rPr>
                <w:rFonts w:ascii="Times New Roman" w:hAnsi="Times New Roman" w:cs="Times New Roman"/>
                <w:sz w:val="20"/>
                <w:rtl/>
              </w:rPr>
              <w:t>33.3%</w:t>
            </w:r>
          </w:p>
        </w:tc>
        <w:tc>
          <w:tcPr>
            <w:tcW w:w="1000" w:type="dxa"/>
            <w:shd w:val="clear" w:color="auto" w:fill="FFFFFF"/>
          </w:tcPr>
          <w:p w14:paraId="753A2C51" w14:textId="77777777" w:rsidR="00923C27" w:rsidRDefault="00000000">
            <w:pPr>
              <w:bidi/>
              <w:jc w:val="center"/>
            </w:pPr>
            <w:r>
              <w:rPr>
                <w:rFonts w:ascii="Times New Roman" w:hAnsi="Times New Roman" w:cs="Times New Roman"/>
                <w:sz w:val="20"/>
                <w:rtl/>
              </w:rPr>
              <w:t>10</w:t>
            </w:r>
          </w:p>
        </w:tc>
        <w:tc>
          <w:tcPr>
            <w:tcW w:w="3800" w:type="dxa"/>
            <w:shd w:val="clear" w:color="auto" w:fill="FFFFFF"/>
          </w:tcPr>
          <w:p w14:paraId="53C30807" w14:textId="77777777" w:rsidR="00923C27" w:rsidRDefault="00000000">
            <w:pPr>
              <w:bidi/>
              <w:jc w:val="center"/>
            </w:pPr>
            <w:r>
              <w:rPr>
                <w:rFonts w:ascii="Times New Roman" w:hAnsi="Times New Roman" w:cs="Times New Roman"/>
                <w:sz w:val="20"/>
                <w:rtl/>
              </w:rPr>
              <w:t>مقيّد</w:t>
            </w:r>
          </w:p>
        </w:tc>
      </w:tr>
      <w:tr w:rsidR="00923C27" w14:paraId="3934BDE8" w14:textId="77777777">
        <w:tc>
          <w:tcPr>
            <w:tcW w:w="1700" w:type="dxa"/>
            <w:shd w:val="clear" w:color="auto" w:fill="F2F2F2"/>
          </w:tcPr>
          <w:p w14:paraId="37979FCF" w14:textId="77777777" w:rsidR="00923C27" w:rsidRDefault="00000000">
            <w:pPr>
              <w:bidi/>
              <w:jc w:val="center"/>
            </w:pPr>
            <w:r>
              <w:rPr>
                <w:rFonts w:ascii="Times New Roman" w:hAnsi="Times New Roman" w:cs="Times New Roman"/>
                <w:sz w:val="20"/>
                <w:rtl/>
              </w:rPr>
              <w:t>تقارير إدارية منشورة – وصول موسّع للقراءة</w:t>
            </w:r>
          </w:p>
        </w:tc>
        <w:tc>
          <w:tcPr>
            <w:tcW w:w="1500" w:type="dxa"/>
            <w:shd w:val="clear" w:color="auto" w:fill="F2F2F2"/>
          </w:tcPr>
          <w:p w14:paraId="4EDAA509" w14:textId="77777777" w:rsidR="00923C27" w:rsidRDefault="00000000">
            <w:pPr>
              <w:bidi/>
              <w:jc w:val="center"/>
            </w:pPr>
            <w:r>
              <w:rPr>
                <w:rFonts w:ascii="Times New Roman" w:hAnsi="Times New Roman" w:cs="Times New Roman"/>
                <w:sz w:val="20"/>
                <w:rtl/>
              </w:rPr>
              <w:t>3.3%</w:t>
            </w:r>
          </w:p>
        </w:tc>
        <w:tc>
          <w:tcPr>
            <w:tcW w:w="1000" w:type="dxa"/>
            <w:shd w:val="clear" w:color="auto" w:fill="F2F2F2"/>
          </w:tcPr>
          <w:p w14:paraId="34FA2622" w14:textId="77777777" w:rsidR="00923C27" w:rsidRDefault="00000000">
            <w:pPr>
              <w:bidi/>
              <w:jc w:val="center"/>
            </w:pPr>
            <w:r>
              <w:rPr>
                <w:rFonts w:ascii="Times New Roman" w:hAnsi="Times New Roman" w:cs="Times New Roman"/>
                <w:sz w:val="20"/>
                <w:rtl/>
              </w:rPr>
              <w:t>1</w:t>
            </w:r>
          </w:p>
        </w:tc>
        <w:tc>
          <w:tcPr>
            <w:tcW w:w="3800" w:type="dxa"/>
            <w:shd w:val="clear" w:color="auto" w:fill="F2F2F2"/>
          </w:tcPr>
          <w:p w14:paraId="7B95B459" w14:textId="77777777" w:rsidR="00923C27" w:rsidRDefault="00000000">
            <w:pPr>
              <w:bidi/>
              <w:jc w:val="center"/>
            </w:pPr>
            <w:r>
              <w:rPr>
                <w:rFonts w:ascii="Times New Roman" w:hAnsi="Times New Roman" w:cs="Times New Roman"/>
                <w:sz w:val="20"/>
                <w:rtl/>
              </w:rPr>
              <w:t>عام</w:t>
            </w:r>
          </w:p>
        </w:tc>
      </w:tr>
    </w:tbl>
    <w:p w14:paraId="3766459F" w14:textId="77777777" w:rsidR="00923C27" w:rsidRDefault="00923C27">
      <w:pPr>
        <w:bidi/>
      </w:pPr>
    </w:p>
    <w:p w14:paraId="6989C485" w14:textId="77777777" w:rsidR="00923C27" w:rsidRDefault="00000000">
      <w:pPr>
        <w:bidi/>
        <w:jc w:val="right"/>
      </w:pPr>
      <w:r>
        <w:rPr>
          <w:rFonts w:ascii="Times New Roman" w:hAnsi="Times New Roman" w:cs="Times New Roman"/>
          <w:b/>
          <w:color w:val="2E75B6"/>
          <w:sz w:val="24"/>
          <w:rtl/>
        </w:rPr>
        <w:t>9.2  إحصاءات الامتيازات</w:t>
      </w:r>
    </w:p>
    <w:tbl>
      <w:tblPr>
        <w:tblStyle w:val="TableGrid"/>
        <w:bidiVisual/>
        <w:tblW w:w="0" w:type="auto"/>
        <w:tblLook w:val="04A0" w:firstRow="1" w:lastRow="0" w:firstColumn="1" w:lastColumn="0" w:noHBand="0" w:noVBand="1"/>
      </w:tblPr>
      <w:tblGrid>
        <w:gridCol w:w="1400"/>
        <w:gridCol w:w="2000"/>
        <w:gridCol w:w="900"/>
        <w:gridCol w:w="3700"/>
      </w:tblGrid>
      <w:tr w:rsidR="00923C27" w14:paraId="3815272F" w14:textId="77777777">
        <w:tc>
          <w:tcPr>
            <w:tcW w:w="1400" w:type="dxa"/>
            <w:shd w:val="clear" w:color="auto" w:fill="2E75B6"/>
          </w:tcPr>
          <w:p w14:paraId="65450166" w14:textId="77777777" w:rsidR="00923C27" w:rsidRDefault="00000000">
            <w:pPr>
              <w:bidi/>
              <w:jc w:val="center"/>
            </w:pPr>
            <w:r>
              <w:rPr>
                <w:rFonts w:ascii="Times New Roman" w:hAnsi="Times New Roman" w:cs="Times New Roman"/>
                <w:b/>
                <w:color w:val="FFFFFF"/>
                <w:sz w:val="20"/>
                <w:rtl/>
              </w:rPr>
              <w:t>نوع الامتياز</w:t>
            </w:r>
          </w:p>
        </w:tc>
        <w:tc>
          <w:tcPr>
            <w:tcW w:w="2000" w:type="dxa"/>
            <w:shd w:val="clear" w:color="auto" w:fill="2E75B6"/>
          </w:tcPr>
          <w:p w14:paraId="23539327" w14:textId="77777777" w:rsidR="00923C27" w:rsidRDefault="00000000">
            <w:pPr>
              <w:bidi/>
              <w:jc w:val="center"/>
            </w:pPr>
            <w:r>
              <w:rPr>
                <w:rFonts w:ascii="Times New Roman" w:hAnsi="Times New Roman" w:cs="Times New Roman"/>
                <w:b/>
                <w:color w:val="FFFFFF"/>
                <w:sz w:val="20"/>
                <w:rtl/>
              </w:rPr>
              <w:t>عدد المستخدمين المُمنوحين</w:t>
            </w:r>
          </w:p>
        </w:tc>
        <w:tc>
          <w:tcPr>
            <w:tcW w:w="900" w:type="dxa"/>
            <w:shd w:val="clear" w:color="auto" w:fill="2E75B6"/>
          </w:tcPr>
          <w:p w14:paraId="584104A0" w14:textId="77777777" w:rsidR="00923C27" w:rsidRDefault="00000000">
            <w:pPr>
              <w:bidi/>
              <w:jc w:val="center"/>
            </w:pPr>
            <w:r>
              <w:rPr>
                <w:rFonts w:ascii="Times New Roman" w:hAnsi="Times New Roman" w:cs="Times New Roman"/>
                <w:b/>
                <w:color w:val="FFFFFF"/>
                <w:sz w:val="20"/>
                <w:rtl/>
              </w:rPr>
              <w:t>النسبة</w:t>
            </w:r>
          </w:p>
        </w:tc>
        <w:tc>
          <w:tcPr>
            <w:tcW w:w="3700" w:type="dxa"/>
            <w:shd w:val="clear" w:color="auto" w:fill="2E75B6"/>
          </w:tcPr>
          <w:p w14:paraId="515B5693" w14:textId="77777777" w:rsidR="00923C27" w:rsidRDefault="00000000">
            <w:pPr>
              <w:bidi/>
              <w:jc w:val="center"/>
            </w:pPr>
            <w:r>
              <w:rPr>
                <w:rFonts w:ascii="Times New Roman" w:hAnsi="Times New Roman" w:cs="Times New Roman"/>
                <w:b/>
                <w:color w:val="FFFFFF"/>
                <w:sz w:val="20"/>
                <w:rtl/>
              </w:rPr>
              <w:t>ملاحظات</w:t>
            </w:r>
          </w:p>
        </w:tc>
      </w:tr>
      <w:tr w:rsidR="00923C27" w14:paraId="40571D90" w14:textId="77777777">
        <w:tc>
          <w:tcPr>
            <w:tcW w:w="1400" w:type="dxa"/>
            <w:shd w:val="clear" w:color="auto" w:fill="F2F2F2"/>
          </w:tcPr>
          <w:p w14:paraId="1E8D117D" w14:textId="77777777" w:rsidR="00923C27" w:rsidRDefault="00000000">
            <w:pPr>
              <w:bidi/>
              <w:jc w:val="center"/>
            </w:pPr>
            <w:r>
              <w:rPr>
                <w:rFonts w:ascii="Times New Roman" w:hAnsi="Times New Roman" w:cs="Times New Roman"/>
                <w:sz w:val="20"/>
                <w:rtl/>
              </w:rPr>
              <w:t>جميع المستخدمين لديهم صلاحية القراءة</w:t>
            </w:r>
          </w:p>
        </w:tc>
        <w:tc>
          <w:tcPr>
            <w:tcW w:w="2000" w:type="dxa"/>
            <w:shd w:val="clear" w:color="auto" w:fill="F2F2F2"/>
          </w:tcPr>
          <w:p w14:paraId="24E4B2F7" w14:textId="77777777" w:rsidR="00923C27" w:rsidRDefault="00000000">
            <w:pPr>
              <w:bidi/>
              <w:jc w:val="center"/>
            </w:pPr>
            <w:r>
              <w:rPr>
                <w:rFonts w:ascii="Times New Roman" w:hAnsi="Times New Roman" w:cs="Times New Roman"/>
                <w:sz w:val="20"/>
                <w:rtl/>
              </w:rPr>
              <w:t>100%</w:t>
            </w:r>
          </w:p>
        </w:tc>
        <w:tc>
          <w:tcPr>
            <w:tcW w:w="900" w:type="dxa"/>
            <w:shd w:val="clear" w:color="auto" w:fill="F2F2F2"/>
          </w:tcPr>
          <w:p w14:paraId="74B27D4D" w14:textId="77777777" w:rsidR="00923C27" w:rsidRDefault="00000000">
            <w:pPr>
              <w:bidi/>
              <w:jc w:val="center"/>
            </w:pPr>
            <w:r>
              <w:rPr>
                <w:rFonts w:ascii="Times New Roman" w:hAnsi="Times New Roman" w:cs="Times New Roman"/>
                <w:sz w:val="20"/>
                <w:rtl/>
              </w:rPr>
              <w:t>30</w:t>
            </w:r>
          </w:p>
        </w:tc>
        <w:tc>
          <w:tcPr>
            <w:tcW w:w="3700" w:type="dxa"/>
            <w:shd w:val="clear" w:color="auto" w:fill="F2F2F2"/>
          </w:tcPr>
          <w:p w14:paraId="7E7DEF6D" w14:textId="77777777" w:rsidR="00923C27" w:rsidRDefault="00000000">
            <w:pPr>
              <w:bidi/>
              <w:jc w:val="center"/>
            </w:pPr>
            <w:r>
              <w:rPr>
                <w:rFonts w:ascii="Times New Roman" w:hAnsi="Times New Roman" w:cs="Times New Roman"/>
                <w:sz w:val="20"/>
                <w:rtl/>
              </w:rPr>
              <w:t>قراءة</w:t>
            </w:r>
          </w:p>
        </w:tc>
      </w:tr>
      <w:tr w:rsidR="00923C27" w14:paraId="530EEA57" w14:textId="77777777">
        <w:tc>
          <w:tcPr>
            <w:tcW w:w="1400" w:type="dxa"/>
            <w:shd w:val="clear" w:color="auto" w:fill="FFFFFF"/>
          </w:tcPr>
          <w:p w14:paraId="6915E59E" w14:textId="77777777" w:rsidR="00923C27" w:rsidRDefault="00000000">
            <w:pPr>
              <w:bidi/>
              <w:jc w:val="center"/>
            </w:pPr>
            <w:r>
              <w:rPr>
                <w:rFonts w:ascii="Times New Roman" w:hAnsi="Times New Roman" w:cs="Times New Roman"/>
                <w:sz w:val="20"/>
                <w:rtl/>
              </w:rPr>
              <w:t>15 مستخدماً ليس لديهم صلاحية تعديل</w:t>
            </w:r>
          </w:p>
        </w:tc>
        <w:tc>
          <w:tcPr>
            <w:tcW w:w="2000" w:type="dxa"/>
            <w:shd w:val="clear" w:color="auto" w:fill="FFFFFF"/>
          </w:tcPr>
          <w:p w14:paraId="0816C31B" w14:textId="77777777" w:rsidR="00923C27" w:rsidRDefault="00000000">
            <w:pPr>
              <w:bidi/>
              <w:jc w:val="center"/>
            </w:pPr>
            <w:r>
              <w:rPr>
                <w:rFonts w:ascii="Times New Roman" w:hAnsi="Times New Roman" w:cs="Times New Roman"/>
                <w:sz w:val="20"/>
                <w:rtl/>
              </w:rPr>
              <w:t>83%</w:t>
            </w:r>
          </w:p>
        </w:tc>
        <w:tc>
          <w:tcPr>
            <w:tcW w:w="900" w:type="dxa"/>
            <w:shd w:val="clear" w:color="auto" w:fill="FFFFFF"/>
          </w:tcPr>
          <w:p w14:paraId="6C479B14" w14:textId="77777777" w:rsidR="00923C27" w:rsidRDefault="00000000">
            <w:pPr>
              <w:bidi/>
              <w:jc w:val="center"/>
            </w:pPr>
            <w:r>
              <w:rPr>
                <w:rFonts w:ascii="Times New Roman" w:hAnsi="Times New Roman" w:cs="Times New Roman"/>
                <w:sz w:val="20"/>
                <w:rtl/>
              </w:rPr>
              <w:t>25</w:t>
            </w:r>
          </w:p>
        </w:tc>
        <w:tc>
          <w:tcPr>
            <w:tcW w:w="3700" w:type="dxa"/>
            <w:shd w:val="clear" w:color="auto" w:fill="FFFFFF"/>
          </w:tcPr>
          <w:p w14:paraId="121537EB" w14:textId="77777777" w:rsidR="00923C27" w:rsidRDefault="00000000">
            <w:pPr>
              <w:bidi/>
              <w:jc w:val="center"/>
            </w:pPr>
            <w:r>
              <w:rPr>
                <w:rFonts w:ascii="Times New Roman" w:hAnsi="Times New Roman" w:cs="Times New Roman"/>
                <w:sz w:val="20"/>
                <w:rtl/>
              </w:rPr>
              <w:t>تعديل</w:t>
            </w:r>
          </w:p>
        </w:tc>
      </w:tr>
      <w:tr w:rsidR="00923C27" w14:paraId="6BAE332D" w14:textId="77777777">
        <w:tc>
          <w:tcPr>
            <w:tcW w:w="1400" w:type="dxa"/>
            <w:shd w:val="clear" w:color="auto" w:fill="F2F2F2"/>
          </w:tcPr>
          <w:p w14:paraId="7E40FFBE" w14:textId="77777777" w:rsidR="00923C27" w:rsidRDefault="00000000">
            <w:pPr>
              <w:bidi/>
              <w:jc w:val="center"/>
            </w:pPr>
            <w:r>
              <w:rPr>
                <w:rFonts w:ascii="Times New Roman" w:hAnsi="Times New Roman" w:cs="Times New Roman"/>
                <w:sz w:val="20"/>
                <w:rtl/>
              </w:rPr>
              <w:t xml:space="preserve">محدود بالمستخدمين </w:t>
            </w:r>
            <w:r>
              <w:rPr>
                <w:rFonts w:ascii="Times New Roman" w:hAnsi="Times New Roman" w:cs="Times New Roman"/>
                <w:sz w:val="20"/>
                <w:rtl/>
              </w:rPr>
              <w:lastRenderedPageBreak/>
              <w:t>المتميزين ومدير عام الهيئة</w:t>
            </w:r>
          </w:p>
        </w:tc>
        <w:tc>
          <w:tcPr>
            <w:tcW w:w="2000" w:type="dxa"/>
            <w:shd w:val="clear" w:color="auto" w:fill="F2F2F2"/>
          </w:tcPr>
          <w:p w14:paraId="1EA00AB2" w14:textId="77777777" w:rsidR="00923C27" w:rsidRDefault="00000000">
            <w:pPr>
              <w:bidi/>
              <w:jc w:val="center"/>
            </w:pPr>
            <w:r>
              <w:rPr>
                <w:rFonts w:ascii="Times New Roman" w:hAnsi="Times New Roman" w:cs="Times New Roman"/>
                <w:sz w:val="20"/>
                <w:rtl/>
              </w:rPr>
              <w:lastRenderedPageBreak/>
              <w:t>13%</w:t>
            </w:r>
          </w:p>
        </w:tc>
        <w:tc>
          <w:tcPr>
            <w:tcW w:w="900" w:type="dxa"/>
            <w:shd w:val="clear" w:color="auto" w:fill="F2F2F2"/>
          </w:tcPr>
          <w:p w14:paraId="7CC70D13" w14:textId="77777777" w:rsidR="00923C27" w:rsidRDefault="00000000">
            <w:pPr>
              <w:bidi/>
              <w:jc w:val="center"/>
            </w:pPr>
            <w:r>
              <w:rPr>
                <w:rFonts w:ascii="Times New Roman" w:hAnsi="Times New Roman" w:cs="Times New Roman"/>
                <w:sz w:val="20"/>
                <w:rtl/>
              </w:rPr>
              <w:t>4</w:t>
            </w:r>
          </w:p>
        </w:tc>
        <w:tc>
          <w:tcPr>
            <w:tcW w:w="3700" w:type="dxa"/>
            <w:shd w:val="clear" w:color="auto" w:fill="F2F2F2"/>
          </w:tcPr>
          <w:p w14:paraId="7B4D9DDD" w14:textId="77777777" w:rsidR="00923C27" w:rsidRDefault="00000000">
            <w:pPr>
              <w:bidi/>
              <w:jc w:val="center"/>
            </w:pPr>
            <w:r>
              <w:rPr>
                <w:rFonts w:ascii="Times New Roman" w:hAnsi="Times New Roman" w:cs="Times New Roman"/>
                <w:sz w:val="20"/>
                <w:rtl/>
              </w:rPr>
              <w:t>حذف</w:t>
            </w:r>
          </w:p>
        </w:tc>
      </w:tr>
      <w:tr w:rsidR="00923C27" w14:paraId="2ECA3CB5" w14:textId="77777777">
        <w:tc>
          <w:tcPr>
            <w:tcW w:w="1400" w:type="dxa"/>
            <w:shd w:val="clear" w:color="auto" w:fill="FFFFFF"/>
          </w:tcPr>
          <w:p w14:paraId="14EE23FC" w14:textId="77777777" w:rsidR="00923C27" w:rsidRDefault="00000000">
            <w:pPr>
              <w:bidi/>
              <w:jc w:val="center"/>
            </w:pPr>
            <w:r>
              <w:rPr>
                <w:rFonts w:ascii="Times New Roman" w:hAnsi="Times New Roman" w:cs="Times New Roman"/>
                <w:sz w:val="20"/>
                <w:rtl/>
              </w:rPr>
              <w:t>جميع المستخدمين لديهم جهة اعتماد محددة</w:t>
            </w:r>
          </w:p>
        </w:tc>
        <w:tc>
          <w:tcPr>
            <w:tcW w:w="2000" w:type="dxa"/>
            <w:shd w:val="clear" w:color="auto" w:fill="FFFFFF"/>
          </w:tcPr>
          <w:p w14:paraId="0EE73DE9" w14:textId="77777777" w:rsidR="00923C27" w:rsidRDefault="00000000">
            <w:pPr>
              <w:bidi/>
              <w:jc w:val="center"/>
            </w:pPr>
            <w:r>
              <w:rPr>
                <w:rFonts w:ascii="Times New Roman" w:hAnsi="Times New Roman" w:cs="Times New Roman"/>
                <w:sz w:val="20"/>
                <w:rtl/>
              </w:rPr>
              <w:t>100%</w:t>
            </w:r>
          </w:p>
        </w:tc>
        <w:tc>
          <w:tcPr>
            <w:tcW w:w="900" w:type="dxa"/>
            <w:shd w:val="clear" w:color="auto" w:fill="FFFFFF"/>
          </w:tcPr>
          <w:p w14:paraId="583ED26F" w14:textId="77777777" w:rsidR="00923C27" w:rsidRDefault="00000000">
            <w:pPr>
              <w:bidi/>
              <w:jc w:val="center"/>
            </w:pPr>
            <w:r>
              <w:rPr>
                <w:rFonts w:ascii="Times New Roman" w:hAnsi="Times New Roman" w:cs="Times New Roman"/>
                <w:sz w:val="20"/>
                <w:rtl/>
              </w:rPr>
              <w:t>30</w:t>
            </w:r>
          </w:p>
        </w:tc>
        <w:tc>
          <w:tcPr>
            <w:tcW w:w="3700" w:type="dxa"/>
            <w:shd w:val="clear" w:color="auto" w:fill="FFFFFF"/>
          </w:tcPr>
          <w:p w14:paraId="7D1BCE67" w14:textId="77777777" w:rsidR="00923C27" w:rsidRDefault="00000000">
            <w:pPr>
              <w:bidi/>
              <w:jc w:val="center"/>
            </w:pPr>
            <w:r>
              <w:rPr>
                <w:rFonts w:ascii="Times New Roman" w:hAnsi="Times New Roman" w:cs="Times New Roman"/>
                <w:sz w:val="20"/>
                <w:rtl/>
              </w:rPr>
              <w:t>اعتماد</w:t>
            </w:r>
          </w:p>
        </w:tc>
      </w:tr>
    </w:tbl>
    <w:p w14:paraId="1F87A5D3" w14:textId="77777777" w:rsidR="00923C27" w:rsidRDefault="00923C27">
      <w:pPr>
        <w:bidi/>
      </w:pPr>
    </w:p>
    <w:p w14:paraId="31F160BA" w14:textId="77777777" w:rsidR="00923C27" w:rsidRDefault="00000000">
      <w:pPr>
        <w:bidi/>
        <w:jc w:val="right"/>
      </w:pPr>
      <w:r>
        <w:rPr>
          <w:rFonts w:ascii="Times New Roman" w:hAnsi="Times New Roman" w:cs="Times New Roman"/>
          <w:b/>
          <w:color w:val="1F3864"/>
          <w:sz w:val="28"/>
          <w:u w:val="single"/>
          <w:rtl/>
        </w:rPr>
        <w:t>10.  ضوابط الوصول المتميز (Privileged Access Management)</w:t>
      </w:r>
    </w:p>
    <w:p w14:paraId="14188794" w14:textId="77777777" w:rsidR="00923C27" w:rsidRDefault="00000000">
      <w:pPr>
        <w:bidi/>
        <w:jc w:val="right"/>
      </w:pPr>
      <w:r>
        <w:rPr>
          <w:rFonts w:ascii="Times New Roman" w:hAnsi="Times New Roman" w:cs="Times New Roman"/>
          <w:rtl/>
        </w:rPr>
        <w:t>يشمل الوصول المتميز في الهيئة 5 مستخدمين (SGSA-USR-001, 004, 007, 024, 025) تنطبق عليهم الضوابط الإضافية الآتية:</w:t>
      </w:r>
    </w:p>
    <w:p w14:paraId="0C160199" w14:textId="77777777" w:rsidR="00923C27" w:rsidRDefault="00000000">
      <w:pPr>
        <w:bidi/>
        <w:jc w:val="right"/>
      </w:pPr>
      <w:r>
        <w:rPr>
          <w:rFonts w:ascii="Times New Roman" w:hAnsi="Times New Roman" w:cs="Times New Roman"/>
          <w:rtl/>
        </w:rPr>
        <w:t>•  تفعيل المصادقة متعددة العوامل (MFA) إلزامياً لجميع جلسات الوصول المتميز.</w:t>
      </w:r>
    </w:p>
    <w:p w14:paraId="43481356" w14:textId="77777777" w:rsidR="00923C27" w:rsidRDefault="00000000">
      <w:pPr>
        <w:bidi/>
        <w:jc w:val="right"/>
      </w:pPr>
      <w:r>
        <w:rPr>
          <w:rFonts w:ascii="Times New Roman" w:hAnsi="Times New Roman" w:cs="Times New Roman"/>
          <w:rtl/>
        </w:rPr>
        <w:t>•  تسجيل وتدقيق جميع جلسات الوصول المتميز بنظام PAM (Privileged Access Management System).</w:t>
      </w:r>
    </w:p>
    <w:p w14:paraId="3F1AB265" w14:textId="77777777" w:rsidR="00923C27" w:rsidRDefault="00000000">
      <w:pPr>
        <w:bidi/>
        <w:jc w:val="right"/>
      </w:pPr>
      <w:r>
        <w:rPr>
          <w:rFonts w:ascii="Times New Roman" w:hAnsi="Times New Roman" w:cs="Times New Roman"/>
          <w:rtl/>
        </w:rPr>
        <w:t>•  تغيير كلمات المرور دورياً كل 30 يوماً أو عند الاشتباه بأي اختراق.</w:t>
      </w:r>
    </w:p>
    <w:p w14:paraId="7E3A9299" w14:textId="77777777" w:rsidR="00923C27" w:rsidRDefault="00000000">
      <w:pPr>
        <w:bidi/>
        <w:jc w:val="right"/>
      </w:pPr>
      <w:r>
        <w:rPr>
          <w:rFonts w:ascii="Times New Roman" w:hAnsi="Times New Roman" w:cs="Times New Roman"/>
          <w:rtl/>
        </w:rPr>
        <w:t>•  تفعيل قاعدة الوقت المحدد (Just-In-Time Access) لعمليات الحذف وإعادة تعيين الصلاحيات.</w:t>
      </w:r>
    </w:p>
    <w:p w14:paraId="2816E37B" w14:textId="77777777" w:rsidR="00923C27" w:rsidRDefault="00000000">
      <w:pPr>
        <w:bidi/>
        <w:jc w:val="right"/>
      </w:pPr>
      <w:r>
        <w:rPr>
          <w:rFonts w:ascii="Times New Roman" w:hAnsi="Times New Roman" w:cs="Times New Roman"/>
          <w:rtl/>
        </w:rPr>
        <w:t>•  مراجعة سجلات الوصول المتميز أسبوعياً من قِبل مدير الأمن السيبراني.</w:t>
      </w:r>
    </w:p>
    <w:p w14:paraId="1121AEBE" w14:textId="77777777" w:rsidR="00923C27" w:rsidRDefault="00000000">
      <w:pPr>
        <w:bidi/>
        <w:jc w:val="right"/>
      </w:pPr>
      <w:r>
        <w:rPr>
          <w:rFonts w:ascii="Times New Roman" w:hAnsi="Times New Roman" w:cs="Times New Roman"/>
          <w:rtl/>
        </w:rPr>
        <w:t>•  إشعار فوري لمدير عام الهيئة عند أي نشاط غير معتاد لحسابات الوصول المتميز.</w:t>
      </w:r>
    </w:p>
    <w:p w14:paraId="54396652" w14:textId="77777777" w:rsidR="00923C27" w:rsidRDefault="00923C27">
      <w:pPr>
        <w:bidi/>
      </w:pPr>
    </w:p>
    <w:p w14:paraId="39173394" w14:textId="77777777" w:rsidR="00923C27" w:rsidRDefault="00000000">
      <w:pPr>
        <w:bidi/>
        <w:jc w:val="right"/>
      </w:pPr>
      <w:r>
        <w:rPr>
          <w:rFonts w:ascii="Times New Roman" w:hAnsi="Times New Roman" w:cs="Times New Roman"/>
          <w:b/>
          <w:color w:val="1F3864"/>
          <w:sz w:val="28"/>
          <w:u w:val="single"/>
          <w:rtl/>
        </w:rPr>
        <w:t>11.  مصفوفة الفصل بين المهام (Segregation of Duties)</w:t>
      </w:r>
    </w:p>
    <w:p w14:paraId="4A227BCC" w14:textId="77777777" w:rsidR="00923C27" w:rsidRDefault="00000000">
      <w:pPr>
        <w:bidi/>
        <w:jc w:val="right"/>
      </w:pPr>
      <w:r>
        <w:rPr>
          <w:rFonts w:ascii="Times New Roman" w:hAnsi="Times New Roman" w:cs="Times New Roman"/>
          <w:rtl/>
        </w:rPr>
        <w:t>تُطبَّق قاعدة الفصل بين المهام لمنع أي مستخدم من الجمع بين أدوار متعارضة:</w:t>
      </w:r>
    </w:p>
    <w:tbl>
      <w:tblPr>
        <w:tblStyle w:val="TableGrid"/>
        <w:bidiVisual/>
        <w:tblW w:w="0" w:type="auto"/>
        <w:tblLook w:val="04A0" w:firstRow="1" w:lastRow="0" w:firstColumn="1" w:lastColumn="0" w:noHBand="0" w:noVBand="1"/>
      </w:tblPr>
      <w:tblGrid>
        <w:gridCol w:w="1600"/>
        <w:gridCol w:w="1600"/>
        <w:gridCol w:w="3900"/>
        <w:gridCol w:w="900"/>
      </w:tblGrid>
      <w:tr w:rsidR="00923C27" w14:paraId="2C2A34FC" w14:textId="77777777">
        <w:tc>
          <w:tcPr>
            <w:tcW w:w="1600" w:type="dxa"/>
            <w:shd w:val="clear" w:color="auto" w:fill="1F3864"/>
          </w:tcPr>
          <w:p w14:paraId="27F42271" w14:textId="77777777" w:rsidR="00923C27" w:rsidRDefault="00000000">
            <w:pPr>
              <w:bidi/>
              <w:jc w:val="center"/>
            </w:pPr>
            <w:r>
              <w:rPr>
                <w:rFonts w:ascii="Times New Roman" w:hAnsi="Times New Roman" w:cs="Times New Roman"/>
                <w:b/>
                <w:color w:val="FFFFFF"/>
                <w:sz w:val="20"/>
                <w:rtl/>
              </w:rPr>
              <w:t>الدور أ</w:t>
            </w:r>
          </w:p>
        </w:tc>
        <w:tc>
          <w:tcPr>
            <w:tcW w:w="1600" w:type="dxa"/>
            <w:shd w:val="clear" w:color="auto" w:fill="1F3864"/>
          </w:tcPr>
          <w:p w14:paraId="5BDA2104" w14:textId="77777777" w:rsidR="00923C27" w:rsidRDefault="00000000">
            <w:pPr>
              <w:bidi/>
              <w:jc w:val="center"/>
            </w:pPr>
            <w:r>
              <w:rPr>
                <w:rFonts w:ascii="Times New Roman" w:hAnsi="Times New Roman" w:cs="Times New Roman"/>
                <w:b/>
                <w:color w:val="FFFFFF"/>
                <w:sz w:val="20"/>
                <w:rtl/>
              </w:rPr>
              <w:t>الدور ب</w:t>
            </w:r>
          </w:p>
        </w:tc>
        <w:tc>
          <w:tcPr>
            <w:tcW w:w="3900" w:type="dxa"/>
            <w:shd w:val="clear" w:color="auto" w:fill="1F3864"/>
          </w:tcPr>
          <w:p w14:paraId="5A3179BB" w14:textId="77777777" w:rsidR="00923C27" w:rsidRDefault="00000000">
            <w:pPr>
              <w:bidi/>
              <w:jc w:val="center"/>
            </w:pPr>
            <w:r>
              <w:rPr>
                <w:rFonts w:ascii="Times New Roman" w:hAnsi="Times New Roman" w:cs="Times New Roman"/>
                <w:b/>
                <w:color w:val="FFFFFF"/>
                <w:sz w:val="20"/>
                <w:rtl/>
              </w:rPr>
              <w:t>سبب التعارض</w:t>
            </w:r>
          </w:p>
        </w:tc>
        <w:tc>
          <w:tcPr>
            <w:tcW w:w="900" w:type="dxa"/>
            <w:shd w:val="clear" w:color="auto" w:fill="1F3864"/>
          </w:tcPr>
          <w:p w14:paraId="3717EEA0" w14:textId="77777777" w:rsidR="00923C27" w:rsidRDefault="00000000">
            <w:pPr>
              <w:bidi/>
              <w:jc w:val="center"/>
            </w:pPr>
            <w:r>
              <w:rPr>
                <w:rFonts w:ascii="Times New Roman" w:hAnsi="Times New Roman" w:cs="Times New Roman"/>
                <w:b/>
                <w:color w:val="FFFFFF"/>
                <w:sz w:val="20"/>
                <w:rtl/>
              </w:rPr>
              <w:t>الحالة</w:t>
            </w:r>
          </w:p>
        </w:tc>
      </w:tr>
      <w:tr w:rsidR="00923C27" w14:paraId="1BDCA4DF" w14:textId="77777777">
        <w:tc>
          <w:tcPr>
            <w:tcW w:w="1600" w:type="dxa"/>
            <w:shd w:val="clear" w:color="auto" w:fill="E2EFDA"/>
          </w:tcPr>
          <w:p w14:paraId="6A3F7E9C" w14:textId="77777777" w:rsidR="00923C27" w:rsidRDefault="00000000">
            <w:pPr>
              <w:bidi/>
              <w:jc w:val="center"/>
            </w:pPr>
            <w:r>
              <w:rPr>
                <w:rFonts w:ascii="Times New Roman" w:hAnsi="Times New Roman" w:cs="Times New Roman"/>
                <w:b/>
                <w:color w:val="107C41"/>
                <w:sz w:val="20"/>
                <w:rtl/>
              </w:rPr>
              <w:t>مُطبَّق</w:t>
            </w:r>
          </w:p>
        </w:tc>
        <w:tc>
          <w:tcPr>
            <w:tcW w:w="1600" w:type="dxa"/>
            <w:shd w:val="clear" w:color="auto" w:fill="F2F2F2"/>
          </w:tcPr>
          <w:p w14:paraId="20E9296D" w14:textId="77777777" w:rsidR="00923C27" w:rsidRDefault="00000000">
            <w:pPr>
              <w:bidi/>
            </w:pPr>
            <w:r>
              <w:rPr>
                <w:rFonts w:ascii="Times New Roman" w:hAnsi="Times New Roman" w:cs="Times New Roman"/>
                <w:sz w:val="20"/>
                <w:rtl/>
              </w:rPr>
              <w:t>الجمع يُولّد خطر التزوير الداخلي</w:t>
            </w:r>
          </w:p>
        </w:tc>
        <w:tc>
          <w:tcPr>
            <w:tcW w:w="3900" w:type="dxa"/>
            <w:shd w:val="clear" w:color="auto" w:fill="F2F2F2"/>
          </w:tcPr>
          <w:p w14:paraId="2BE6ECA7" w14:textId="77777777" w:rsidR="00923C27" w:rsidRDefault="00000000">
            <w:pPr>
              <w:bidi/>
            </w:pPr>
            <w:r>
              <w:rPr>
                <w:rFonts w:ascii="Times New Roman" w:hAnsi="Times New Roman" w:cs="Times New Roman"/>
                <w:sz w:val="20"/>
                <w:rtl/>
              </w:rPr>
              <w:t>اعتماد البيانات</w:t>
            </w:r>
          </w:p>
        </w:tc>
        <w:tc>
          <w:tcPr>
            <w:tcW w:w="900" w:type="dxa"/>
            <w:shd w:val="clear" w:color="auto" w:fill="F2F2F2"/>
          </w:tcPr>
          <w:p w14:paraId="55118308" w14:textId="77777777" w:rsidR="00923C27" w:rsidRDefault="00000000">
            <w:pPr>
              <w:bidi/>
              <w:jc w:val="center"/>
            </w:pPr>
            <w:r>
              <w:rPr>
                <w:rFonts w:ascii="Times New Roman" w:hAnsi="Times New Roman" w:cs="Times New Roman"/>
                <w:sz w:val="20"/>
                <w:rtl/>
              </w:rPr>
              <w:t>تعديل البيانات</w:t>
            </w:r>
          </w:p>
        </w:tc>
      </w:tr>
      <w:tr w:rsidR="00923C27" w14:paraId="39B29C4C" w14:textId="77777777">
        <w:tc>
          <w:tcPr>
            <w:tcW w:w="1600" w:type="dxa"/>
            <w:shd w:val="clear" w:color="auto" w:fill="E2EFDA"/>
          </w:tcPr>
          <w:p w14:paraId="7AADC61E" w14:textId="77777777" w:rsidR="00923C27" w:rsidRDefault="00000000">
            <w:pPr>
              <w:bidi/>
              <w:jc w:val="center"/>
            </w:pPr>
            <w:r>
              <w:rPr>
                <w:rFonts w:ascii="Times New Roman" w:hAnsi="Times New Roman" w:cs="Times New Roman"/>
                <w:b/>
                <w:color w:val="107C41"/>
                <w:sz w:val="20"/>
                <w:rtl/>
              </w:rPr>
              <w:t>مُطبَّق</w:t>
            </w:r>
          </w:p>
        </w:tc>
        <w:tc>
          <w:tcPr>
            <w:tcW w:w="1600" w:type="dxa"/>
            <w:shd w:val="clear" w:color="auto" w:fill="FFFFFF"/>
          </w:tcPr>
          <w:p w14:paraId="77965532" w14:textId="77777777" w:rsidR="00923C27" w:rsidRDefault="00000000">
            <w:pPr>
              <w:bidi/>
            </w:pPr>
            <w:r>
              <w:rPr>
                <w:rFonts w:ascii="Times New Roman" w:hAnsi="Times New Roman" w:cs="Times New Roman"/>
                <w:sz w:val="20"/>
                <w:rtl/>
              </w:rPr>
              <w:t>يجب الفصل لمنع الاحتيال المالي</w:t>
            </w:r>
          </w:p>
        </w:tc>
        <w:tc>
          <w:tcPr>
            <w:tcW w:w="3900" w:type="dxa"/>
            <w:shd w:val="clear" w:color="auto" w:fill="FFFFFF"/>
          </w:tcPr>
          <w:p w14:paraId="5D4F595F" w14:textId="77777777" w:rsidR="00923C27" w:rsidRDefault="00000000">
            <w:pPr>
              <w:bidi/>
            </w:pPr>
            <w:r>
              <w:rPr>
                <w:rFonts w:ascii="Times New Roman" w:hAnsi="Times New Roman" w:cs="Times New Roman"/>
                <w:sz w:val="20"/>
                <w:rtl/>
              </w:rPr>
              <w:t>اعتماد صرف مالي</w:t>
            </w:r>
          </w:p>
        </w:tc>
        <w:tc>
          <w:tcPr>
            <w:tcW w:w="900" w:type="dxa"/>
            <w:shd w:val="clear" w:color="auto" w:fill="FFFFFF"/>
          </w:tcPr>
          <w:p w14:paraId="4824753E" w14:textId="77777777" w:rsidR="00923C27" w:rsidRDefault="00000000">
            <w:pPr>
              <w:bidi/>
              <w:jc w:val="center"/>
            </w:pPr>
            <w:r>
              <w:rPr>
                <w:rFonts w:ascii="Times New Roman" w:hAnsi="Times New Roman" w:cs="Times New Roman"/>
                <w:sz w:val="20"/>
                <w:rtl/>
              </w:rPr>
              <w:t>إدخال طلب صرف</w:t>
            </w:r>
          </w:p>
        </w:tc>
      </w:tr>
      <w:tr w:rsidR="00923C27" w14:paraId="430FB86C" w14:textId="77777777">
        <w:tc>
          <w:tcPr>
            <w:tcW w:w="1600" w:type="dxa"/>
            <w:shd w:val="clear" w:color="auto" w:fill="E2EFDA"/>
          </w:tcPr>
          <w:p w14:paraId="1422E21C" w14:textId="77777777" w:rsidR="00923C27" w:rsidRDefault="00000000">
            <w:pPr>
              <w:bidi/>
              <w:jc w:val="center"/>
            </w:pPr>
            <w:r>
              <w:rPr>
                <w:rFonts w:ascii="Times New Roman" w:hAnsi="Times New Roman" w:cs="Times New Roman"/>
                <w:b/>
                <w:color w:val="107C41"/>
                <w:sz w:val="20"/>
                <w:rtl/>
              </w:rPr>
              <w:t>مُطبَّق</w:t>
            </w:r>
          </w:p>
        </w:tc>
        <w:tc>
          <w:tcPr>
            <w:tcW w:w="1600" w:type="dxa"/>
            <w:shd w:val="clear" w:color="auto" w:fill="F2F2F2"/>
          </w:tcPr>
          <w:p w14:paraId="1948FF20" w14:textId="77777777" w:rsidR="00923C27" w:rsidRDefault="00000000">
            <w:pPr>
              <w:bidi/>
            </w:pPr>
            <w:r>
              <w:rPr>
                <w:rFonts w:ascii="Times New Roman" w:hAnsi="Times New Roman" w:cs="Times New Roman"/>
                <w:sz w:val="20"/>
                <w:rtl/>
              </w:rPr>
              <w:t>مسؤول IAM لا يعتمد صلاحيات نفسه</w:t>
            </w:r>
          </w:p>
        </w:tc>
        <w:tc>
          <w:tcPr>
            <w:tcW w:w="3900" w:type="dxa"/>
            <w:shd w:val="clear" w:color="auto" w:fill="F2F2F2"/>
          </w:tcPr>
          <w:p w14:paraId="207035E2" w14:textId="77777777" w:rsidR="00923C27" w:rsidRDefault="00000000">
            <w:pPr>
              <w:bidi/>
            </w:pPr>
            <w:r>
              <w:rPr>
                <w:rFonts w:ascii="Times New Roman" w:hAnsi="Times New Roman" w:cs="Times New Roman"/>
                <w:sz w:val="20"/>
                <w:rtl/>
              </w:rPr>
              <w:t>اعتماد الصلاحيات</w:t>
            </w:r>
          </w:p>
        </w:tc>
        <w:tc>
          <w:tcPr>
            <w:tcW w:w="900" w:type="dxa"/>
            <w:shd w:val="clear" w:color="auto" w:fill="F2F2F2"/>
          </w:tcPr>
          <w:p w14:paraId="0BCFEEFB" w14:textId="77777777" w:rsidR="00923C27" w:rsidRDefault="00000000">
            <w:pPr>
              <w:bidi/>
              <w:jc w:val="center"/>
            </w:pPr>
            <w:r>
              <w:rPr>
                <w:rFonts w:ascii="Times New Roman" w:hAnsi="Times New Roman" w:cs="Times New Roman"/>
                <w:sz w:val="20"/>
                <w:rtl/>
              </w:rPr>
              <w:t>إنشاء حساب مستخدم</w:t>
            </w:r>
          </w:p>
        </w:tc>
      </w:tr>
      <w:tr w:rsidR="00923C27" w14:paraId="3CD3533D" w14:textId="77777777">
        <w:tc>
          <w:tcPr>
            <w:tcW w:w="1600" w:type="dxa"/>
            <w:shd w:val="clear" w:color="auto" w:fill="E2EFDA"/>
          </w:tcPr>
          <w:p w14:paraId="4D22EBA3" w14:textId="77777777" w:rsidR="00923C27" w:rsidRDefault="00000000">
            <w:pPr>
              <w:bidi/>
              <w:jc w:val="center"/>
            </w:pPr>
            <w:r>
              <w:rPr>
                <w:rFonts w:ascii="Times New Roman" w:hAnsi="Times New Roman" w:cs="Times New Roman"/>
                <w:b/>
                <w:color w:val="107C41"/>
                <w:sz w:val="20"/>
                <w:rtl/>
              </w:rPr>
              <w:t>مُطبَّق</w:t>
            </w:r>
          </w:p>
        </w:tc>
        <w:tc>
          <w:tcPr>
            <w:tcW w:w="1600" w:type="dxa"/>
            <w:shd w:val="clear" w:color="auto" w:fill="FFFFFF"/>
          </w:tcPr>
          <w:p w14:paraId="4FB6B557" w14:textId="77777777" w:rsidR="00923C27" w:rsidRDefault="00000000">
            <w:pPr>
              <w:bidi/>
            </w:pPr>
            <w:r>
              <w:rPr>
                <w:rFonts w:ascii="Times New Roman" w:hAnsi="Times New Roman" w:cs="Times New Roman"/>
                <w:sz w:val="20"/>
                <w:rtl/>
              </w:rPr>
              <w:t>لا يراجع المنفذ تغييره الخاص</w:t>
            </w:r>
          </w:p>
        </w:tc>
        <w:tc>
          <w:tcPr>
            <w:tcW w:w="3900" w:type="dxa"/>
            <w:shd w:val="clear" w:color="auto" w:fill="FFFFFF"/>
          </w:tcPr>
          <w:p w14:paraId="2F579E60" w14:textId="77777777" w:rsidR="00923C27" w:rsidRDefault="00000000">
            <w:pPr>
              <w:bidi/>
            </w:pPr>
            <w:r>
              <w:rPr>
                <w:rFonts w:ascii="Times New Roman" w:hAnsi="Times New Roman" w:cs="Times New Roman"/>
                <w:sz w:val="20"/>
                <w:rtl/>
              </w:rPr>
              <w:t>مراجعة التغيير</w:t>
            </w:r>
          </w:p>
        </w:tc>
        <w:tc>
          <w:tcPr>
            <w:tcW w:w="900" w:type="dxa"/>
            <w:shd w:val="clear" w:color="auto" w:fill="FFFFFF"/>
          </w:tcPr>
          <w:p w14:paraId="4F63A590" w14:textId="77777777" w:rsidR="00923C27" w:rsidRDefault="00000000">
            <w:pPr>
              <w:bidi/>
              <w:jc w:val="center"/>
            </w:pPr>
            <w:r>
              <w:rPr>
                <w:rFonts w:ascii="Times New Roman" w:hAnsi="Times New Roman" w:cs="Times New Roman"/>
                <w:sz w:val="20"/>
                <w:rtl/>
              </w:rPr>
              <w:t>تنفيذ تغيير تقني</w:t>
            </w:r>
          </w:p>
        </w:tc>
      </w:tr>
      <w:tr w:rsidR="00923C27" w14:paraId="02EA21FD" w14:textId="77777777">
        <w:tc>
          <w:tcPr>
            <w:tcW w:w="1600" w:type="dxa"/>
            <w:shd w:val="clear" w:color="auto" w:fill="E2EFDA"/>
          </w:tcPr>
          <w:p w14:paraId="122D2168" w14:textId="77777777" w:rsidR="00923C27" w:rsidRDefault="00000000">
            <w:pPr>
              <w:bidi/>
              <w:jc w:val="center"/>
            </w:pPr>
            <w:r>
              <w:rPr>
                <w:rFonts w:ascii="Times New Roman" w:hAnsi="Times New Roman" w:cs="Times New Roman"/>
                <w:b/>
                <w:color w:val="107C41"/>
                <w:sz w:val="20"/>
                <w:rtl/>
              </w:rPr>
              <w:t>مُطبَّق</w:t>
            </w:r>
          </w:p>
        </w:tc>
        <w:tc>
          <w:tcPr>
            <w:tcW w:w="1600" w:type="dxa"/>
            <w:shd w:val="clear" w:color="auto" w:fill="F2F2F2"/>
          </w:tcPr>
          <w:p w14:paraId="686748E1" w14:textId="77777777" w:rsidR="00923C27" w:rsidRDefault="00000000">
            <w:pPr>
              <w:bidi/>
            </w:pPr>
            <w:r>
              <w:rPr>
                <w:rFonts w:ascii="Times New Roman" w:hAnsi="Times New Roman" w:cs="Times New Roman"/>
                <w:sz w:val="20"/>
                <w:rtl/>
              </w:rPr>
              <w:t>المدقق لا يملك صلاحية تعديل ما يدققه</w:t>
            </w:r>
          </w:p>
        </w:tc>
        <w:tc>
          <w:tcPr>
            <w:tcW w:w="3900" w:type="dxa"/>
            <w:shd w:val="clear" w:color="auto" w:fill="F2F2F2"/>
          </w:tcPr>
          <w:p w14:paraId="5D63BF1F" w14:textId="77777777" w:rsidR="00923C27" w:rsidRDefault="00000000">
            <w:pPr>
              <w:bidi/>
            </w:pPr>
            <w:r>
              <w:rPr>
                <w:rFonts w:ascii="Times New Roman" w:hAnsi="Times New Roman" w:cs="Times New Roman"/>
                <w:sz w:val="20"/>
                <w:rtl/>
              </w:rPr>
              <w:t>التدقيق عليها</w:t>
            </w:r>
          </w:p>
        </w:tc>
        <w:tc>
          <w:tcPr>
            <w:tcW w:w="900" w:type="dxa"/>
            <w:shd w:val="clear" w:color="auto" w:fill="F2F2F2"/>
          </w:tcPr>
          <w:p w14:paraId="56A7EADE" w14:textId="77777777" w:rsidR="00923C27" w:rsidRDefault="00000000">
            <w:pPr>
              <w:bidi/>
              <w:jc w:val="center"/>
            </w:pPr>
            <w:r>
              <w:rPr>
                <w:rFonts w:ascii="Times New Roman" w:hAnsi="Times New Roman" w:cs="Times New Roman"/>
                <w:sz w:val="20"/>
                <w:rtl/>
              </w:rPr>
              <w:t>وصول للبيانات</w:t>
            </w:r>
          </w:p>
        </w:tc>
      </w:tr>
    </w:tbl>
    <w:p w14:paraId="6B26AA7E" w14:textId="77777777" w:rsidR="00923C27" w:rsidRDefault="00923C27">
      <w:pPr>
        <w:bidi/>
      </w:pPr>
    </w:p>
    <w:p w14:paraId="45679DD5" w14:textId="77777777" w:rsidR="00923C27" w:rsidRDefault="00000000">
      <w:pPr>
        <w:bidi/>
        <w:jc w:val="right"/>
      </w:pPr>
      <w:r>
        <w:rPr>
          <w:rFonts w:ascii="Times New Roman" w:hAnsi="Times New Roman" w:cs="Times New Roman"/>
          <w:b/>
          <w:color w:val="1F3864"/>
          <w:sz w:val="28"/>
          <w:u w:val="single"/>
          <w:rtl/>
        </w:rPr>
        <w:t>12.  إجراءات مراجعة الوصول الدورية</w:t>
      </w:r>
    </w:p>
    <w:p w14:paraId="331EE11A" w14:textId="77777777" w:rsidR="00923C27" w:rsidRDefault="00000000">
      <w:pPr>
        <w:bidi/>
        <w:jc w:val="right"/>
      </w:pPr>
      <w:r>
        <w:rPr>
          <w:rFonts w:ascii="Times New Roman" w:hAnsi="Times New Roman" w:cs="Times New Roman"/>
          <w:b/>
          <w:color w:val="2E75B6"/>
          <w:sz w:val="24"/>
          <w:rtl/>
        </w:rPr>
        <w:t>12.1  دورة المراجعة</w:t>
      </w:r>
    </w:p>
    <w:tbl>
      <w:tblPr>
        <w:tblStyle w:val="TableGrid"/>
        <w:bidiVisual/>
        <w:tblW w:w="0" w:type="auto"/>
        <w:tblLook w:val="04A0" w:firstRow="1" w:lastRow="0" w:firstColumn="1" w:lastColumn="0" w:noHBand="0" w:noVBand="1"/>
      </w:tblPr>
      <w:tblGrid>
        <w:gridCol w:w="1700"/>
        <w:gridCol w:w="2600"/>
        <w:gridCol w:w="2000"/>
        <w:gridCol w:w="1700"/>
      </w:tblGrid>
      <w:tr w:rsidR="00923C27" w14:paraId="770BDB45" w14:textId="77777777">
        <w:tc>
          <w:tcPr>
            <w:tcW w:w="1700" w:type="dxa"/>
            <w:shd w:val="clear" w:color="auto" w:fill="2E75B6"/>
          </w:tcPr>
          <w:p w14:paraId="42AE6B6D" w14:textId="77777777" w:rsidR="00923C27" w:rsidRDefault="00000000">
            <w:pPr>
              <w:bidi/>
              <w:jc w:val="center"/>
            </w:pPr>
            <w:r>
              <w:rPr>
                <w:rFonts w:ascii="Times New Roman" w:hAnsi="Times New Roman" w:cs="Times New Roman"/>
                <w:b/>
                <w:color w:val="FFFFFF"/>
                <w:sz w:val="20"/>
                <w:rtl/>
              </w:rPr>
              <w:lastRenderedPageBreak/>
              <w:t>نوع المراجعة</w:t>
            </w:r>
          </w:p>
        </w:tc>
        <w:tc>
          <w:tcPr>
            <w:tcW w:w="2600" w:type="dxa"/>
            <w:shd w:val="clear" w:color="auto" w:fill="2E75B6"/>
          </w:tcPr>
          <w:p w14:paraId="385C0B4A" w14:textId="77777777" w:rsidR="00923C27" w:rsidRDefault="00000000">
            <w:pPr>
              <w:bidi/>
              <w:jc w:val="center"/>
            </w:pPr>
            <w:r>
              <w:rPr>
                <w:rFonts w:ascii="Times New Roman" w:hAnsi="Times New Roman" w:cs="Times New Roman"/>
                <w:b/>
                <w:color w:val="FFFFFF"/>
                <w:sz w:val="20"/>
                <w:rtl/>
              </w:rPr>
              <w:t>النطاق</w:t>
            </w:r>
          </w:p>
        </w:tc>
        <w:tc>
          <w:tcPr>
            <w:tcW w:w="2000" w:type="dxa"/>
            <w:shd w:val="clear" w:color="auto" w:fill="2E75B6"/>
          </w:tcPr>
          <w:p w14:paraId="3E29F5CB" w14:textId="77777777" w:rsidR="00923C27" w:rsidRDefault="00000000">
            <w:pPr>
              <w:bidi/>
              <w:jc w:val="center"/>
            </w:pPr>
            <w:r>
              <w:rPr>
                <w:rFonts w:ascii="Times New Roman" w:hAnsi="Times New Roman" w:cs="Times New Roman"/>
                <w:b/>
                <w:color w:val="FFFFFF"/>
                <w:sz w:val="20"/>
                <w:rtl/>
              </w:rPr>
              <w:t>المسؤول</w:t>
            </w:r>
          </w:p>
        </w:tc>
        <w:tc>
          <w:tcPr>
            <w:tcW w:w="1700" w:type="dxa"/>
            <w:shd w:val="clear" w:color="auto" w:fill="2E75B6"/>
          </w:tcPr>
          <w:p w14:paraId="6AC73367" w14:textId="77777777" w:rsidR="00923C27" w:rsidRDefault="00000000">
            <w:pPr>
              <w:bidi/>
              <w:jc w:val="center"/>
            </w:pPr>
            <w:r>
              <w:rPr>
                <w:rFonts w:ascii="Times New Roman" w:hAnsi="Times New Roman" w:cs="Times New Roman"/>
                <w:b/>
                <w:color w:val="FFFFFF"/>
                <w:sz w:val="20"/>
                <w:rtl/>
              </w:rPr>
              <w:t>التوقيت</w:t>
            </w:r>
          </w:p>
        </w:tc>
      </w:tr>
      <w:tr w:rsidR="00923C27" w14:paraId="325EA44B" w14:textId="77777777">
        <w:tc>
          <w:tcPr>
            <w:tcW w:w="1700" w:type="dxa"/>
            <w:shd w:val="clear" w:color="auto" w:fill="F2F2F2"/>
          </w:tcPr>
          <w:p w14:paraId="1CE7D2CA" w14:textId="77777777" w:rsidR="00923C27" w:rsidRDefault="00000000">
            <w:pPr>
              <w:bidi/>
              <w:jc w:val="center"/>
            </w:pPr>
            <w:r>
              <w:rPr>
                <w:rFonts w:ascii="Times New Roman" w:hAnsi="Times New Roman" w:cs="Times New Roman"/>
                <w:sz w:val="20"/>
                <w:rtl/>
              </w:rPr>
              <w:t>مارس / يونيو / سبتمبر / ديسمبر</w:t>
            </w:r>
          </w:p>
        </w:tc>
        <w:tc>
          <w:tcPr>
            <w:tcW w:w="2600" w:type="dxa"/>
            <w:shd w:val="clear" w:color="auto" w:fill="F2F2F2"/>
          </w:tcPr>
          <w:p w14:paraId="048E5871" w14:textId="77777777" w:rsidR="00923C27" w:rsidRDefault="00000000">
            <w:pPr>
              <w:bidi/>
              <w:jc w:val="center"/>
            </w:pPr>
            <w:r>
              <w:rPr>
                <w:rFonts w:ascii="Times New Roman" w:hAnsi="Times New Roman" w:cs="Times New Roman"/>
                <w:sz w:val="20"/>
                <w:rtl/>
              </w:rPr>
              <w:t>مدير الأمن السيبراني</w:t>
            </w:r>
          </w:p>
        </w:tc>
        <w:tc>
          <w:tcPr>
            <w:tcW w:w="2000" w:type="dxa"/>
            <w:shd w:val="clear" w:color="auto" w:fill="F2F2F2"/>
          </w:tcPr>
          <w:p w14:paraId="63E39E59" w14:textId="77777777" w:rsidR="00923C27" w:rsidRDefault="00000000">
            <w:pPr>
              <w:bidi/>
              <w:jc w:val="center"/>
            </w:pPr>
            <w:r>
              <w:rPr>
                <w:rFonts w:ascii="Times New Roman" w:hAnsi="Times New Roman" w:cs="Times New Roman"/>
                <w:sz w:val="20"/>
                <w:rtl/>
              </w:rPr>
              <w:t>الوصول للبيانات السرية وسرية للغاية</w:t>
            </w:r>
          </w:p>
        </w:tc>
        <w:tc>
          <w:tcPr>
            <w:tcW w:w="1700" w:type="dxa"/>
            <w:shd w:val="clear" w:color="auto" w:fill="F2F2F2"/>
          </w:tcPr>
          <w:p w14:paraId="2E3E981F" w14:textId="77777777" w:rsidR="00923C27" w:rsidRDefault="00000000">
            <w:pPr>
              <w:bidi/>
              <w:jc w:val="center"/>
            </w:pPr>
            <w:r>
              <w:rPr>
                <w:rFonts w:ascii="Times New Roman" w:hAnsi="Times New Roman" w:cs="Times New Roman"/>
                <w:sz w:val="20"/>
                <w:rtl/>
              </w:rPr>
              <w:t>مراجعة ربع سنوية</w:t>
            </w:r>
          </w:p>
        </w:tc>
      </w:tr>
      <w:tr w:rsidR="00923C27" w14:paraId="7B77CA56" w14:textId="77777777">
        <w:tc>
          <w:tcPr>
            <w:tcW w:w="1700" w:type="dxa"/>
            <w:shd w:val="clear" w:color="auto" w:fill="FFFFFF"/>
          </w:tcPr>
          <w:p w14:paraId="73D1B293" w14:textId="77777777" w:rsidR="00923C27" w:rsidRDefault="00000000">
            <w:pPr>
              <w:bidi/>
              <w:jc w:val="center"/>
            </w:pPr>
            <w:r>
              <w:rPr>
                <w:rFonts w:ascii="Times New Roman" w:hAnsi="Times New Roman" w:cs="Times New Roman"/>
                <w:sz w:val="20"/>
                <w:rtl/>
              </w:rPr>
              <w:t>يونيو / ديسمبر</w:t>
            </w:r>
          </w:p>
        </w:tc>
        <w:tc>
          <w:tcPr>
            <w:tcW w:w="2600" w:type="dxa"/>
            <w:shd w:val="clear" w:color="auto" w:fill="FFFFFF"/>
          </w:tcPr>
          <w:p w14:paraId="4EBCAFBB" w14:textId="77777777" w:rsidR="00923C27" w:rsidRDefault="00000000">
            <w:pPr>
              <w:bidi/>
              <w:jc w:val="center"/>
            </w:pPr>
            <w:r>
              <w:rPr>
                <w:rFonts w:ascii="Times New Roman" w:hAnsi="Times New Roman" w:cs="Times New Roman"/>
                <w:sz w:val="20"/>
                <w:rtl/>
              </w:rPr>
              <w:t>مدير مكتب إدارة البيانات</w:t>
            </w:r>
          </w:p>
        </w:tc>
        <w:tc>
          <w:tcPr>
            <w:tcW w:w="2000" w:type="dxa"/>
            <w:shd w:val="clear" w:color="auto" w:fill="FFFFFF"/>
          </w:tcPr>
          <w:p w14:paraId="37AE7C5D" w14:textId="77777777" w:rsidR="00923C27" w:rsidRDefault="00000000">
            <w:pPr>
              <w:bidi/>
              <w:jc w:val="center"/>
            </w:pPr>
            <w:r>
              <w:rPr>
                <w:rFonts w:ascii="Times New Roman" w:hAnsi="Times New Roman" w:cs="Times New Roman"/>
                <w:sz w:val="20"/>
                <w:rtl/>
              </w:rPr>
              <w:t>الوصول للبيانات المقيدة</w:t>
            </w:r>
          </w:p>
        </w:tc>
        <w:tc>
          <w:tcPr>
            <w:tcW w:w="1700" w:type="dxa"/>
            <w:shd w:val="clear" w:color="auto" w:fill="FFFFFF"/>
          </w:tcPr>
          <w:p w14:paraId="3BE5D70C" w14:textId="77777777" w:rsidR="00923C27" w:rsidRDefault="00000000">
            <w:pPr>
              <w:bidi/>
              <w:jc w:val="center"/>
            </w:pPr>
            <w:r>
              <w:rPr>
                <w:rFonts w:ascii="Times New Roman" w:hAnsi="Times New Roman" w:cs="Times New Roman"/>
                <w:sz w:val="20"/>
                <w:rtl/>
              </w:rPr>
              <w:t>مراجعة نصف سنوية</w:t>
            </w:r>
          </w:p>
        </w:tc>
      </w:tr>
      <w:tr w:rsidR="00923C27" w14:paraId="618127CE" w14:textId="77777777">
        <w:tc>
          <w:tcPr>
            <w:tcW w:w="1700" w:type="dxa"/>
            <w:shd w:val="clear" w:color="auto" w:fill="F2F2F2"/>
          </w:tcPr>
          <w:p w14:paraId="3D9A436C" w14:textId="77777777" w:rsidR="00923C27" w:rsidRDefault="00000000">
            <w:pPr>
              <w:bidi/>
              <w:jc w:val="center"/>
            </w:pPr>
            <w:r>
              <w:rPr>
                <w:rFonts w:ascii="Times New Roman" w:hAnsi="Times New Roman" w:cs="Times New Roman"/>
                <w:sz w:val="20"/>
                <w:rtl/>
              </w:rPr>
              <w:t>ديسمبر من كل عام</w:t>
            </w:r>
          </w:p>
        </w:tc>
        <w:tc>
          <w:tcPr>
            <w:tcW w:w="2600" w:type="dxa"/>
            <w:shd w:val="clear" w:color="auto" w:fill="F2F2F2"/>
          </w:tcPr>
          <w:p w14:paraId="62195B93" w14:textId="77777777" w:rsidR="00923C27" w:rsidRDefault="00000000">
            <w:pPr>
              <w:bidi/>
              <w:jc w:val="center"/>
            </w:pPr>
            <w:r>
              <w:rPr>
                <w:rFonts w:ascii="Times New Roman" w:hAnsi="Times New Roman" w:cs="Times New Roman"/>
                <w:sz w:val="20"/>
                <w:rtl/>
              </w:rPr>
              <w:t>مدير عام الهيئة</w:t>
            </w:r>
          </w:p>
        </w:tc>
        <w:tc>
          <w:tcPr>
            <w:tcW w:w="2000" w:type="dxa"/>
            <w:shd w:val="clear" w:color="auto" w:fill="F2F2F2"/>
          </w:tcPr>
          <w:p w14:paraId="01DB1256" w14:textId="77777777" w:rsidR="00923C27" w:rsidRDefault="00000000">
            <w:pPr>
              <w:bidi/>
              <w:jc w:val="center"/>
            </w:pPr>
            <w:r>
              <w:rPr>
                <w:rFonts w:ascii="Times New Roman" w:hAnsi="Times New Roman" w:cs="Times New Roman"/>
                <w:sz w:val="20"/>
                <w:rtl/>
              </w:rPr>
              <w:t>جميع سجلات الوصول</w:t>
            </w:r>
          </w:p>
        </w:tc>
        <w:tc>
          <w:tcPr>
            <w:tcW w:w="1700" w:type="dxa"/>
            <w:shd w:val="clear" w:color="auto" w:fill="F2F2F2"/>
          </w:tcPr>
          <w:p w14:paraId="4C5B315A" w14:textId="77777777" w:rsidR="00923C27" w:rsidRDefault="00000000">
            <w:pPr>
              <w:bidi/>
              <w:jc w:val="center"/>
            </w:pPr>
            <w:r>
              <w:rPr>
                <w:rFonts w:ascii="Times New Roman" w:hAnsi="Times New Roman" w:cs="Times New Roman"/>
                <w:sz w:val="20"/>
                <w:rtl/>
              </w:rPr>
              <w:t>مراجعة سنوية</w:t>
            </w:r>
          </w:p>
        </w:tc>
      </w:tr>
      <w:tr w:rsidR="00923C27" w14:paraId="79C7A2C8" w14:textId="77777777">
        <w:tc>
          <w:tcPr>
            <w:tcW w:w="1700" w:type="dxa"/>
            <w:shd w:val="clear" w:color="auto" w:fill="FFFFFF"/>
          </w:tcPr>
          <w:p w14:paraId="32E10013" w14:textId="77777777" w:rsidR="00923C27" w:rsidRDefault="00000000">
            <w:pPr>
              <w:bidi/>
              <w:jc w:val="center"/>
            </w:pPr>
            <w:r>
              <w:rPr>
                <w:rFonts w:ascii="Times New Roman" w:hAnsi="Times New Roman" w:cs="Times New Roman"/>
                <w:sz w:val="20"/>
                <w:rtl/>
              </w:rPr>
              <w:t>فور وقوع الحدث</w:t>
            </w:r>
          </w:p>
        </w:tc>
        <w:tc>
          <w:tcPr>
            <w:tcW w:w="2600" w:type="dxa"/>
            <w:shd w:val="clear" w:color="auto" w:fill="FFFFFF"/>
          </w:tcPr>
          <w:p w14:paraId="7CCCA480" w14:textId="77777777" w:rsidR="00923C27" w:rsidRDefault="00000000">
            <w:pPr>
              <w:bidi/>
              <w:jc w:val="center"/>
            </w:pPr>
            <w:r>
              <w:rPr>
                <w:rFonts w:ascii="Times New Roman" w:hAnsi="Times New Roman" w:cs="Times New Roman"/>
                <w:sz w:val="20"/>
                <w:rtl/>
              </w:rPr>
              <w:t>مدير تقنية المعلومات</w:t>
            </w:r>
          </w:p>
        </w:tc>
        <w:tc>
          <w:tcPr>
            <w:tcW w:w="2000" w:type="dxa"/>
            <w:shd w:val="clear" w:color="auto" w:fill="FFFFFF"/>
          </w:tcPr>
          <w:p w14:paraId="51CFCD44" w14:textId="77777777" w:rsidR="00923C27" w:rsidRDefault="00000000">
            <w:pPr>
              <w:bidi/>
              <w:jc w:val="center"/>
            </w:pPr>
            <w:r>
              <w:rPr>
                <w:rFonts w:ascii="Times New Roman" w:hAnsi="Times New Roman" w:cs="Times New Roman"/>
                <w:sz w:val="20"/>
                <w:rtl/>
              </w:rPr>
              <w:t>عند أي تغيير وظيفي أو انتهاء خدمة موظف</w:t>
            </w:r>
          </w:p>
        </w:tc>
        <w:tc>
          <w:tcPr>
            <w:tcW w:w="1700" w:type="dxa"/>
            <w:shd w:val="clear" w:color="auto" w:fill="FFFFFF"/>
          </w:tcPr>
          <w:p w14:paraId="2C0292D4" w14:textId="77777777" w:rsidR="00923C27" w:rsidRDefault="00000000">
            <w:pPr>
              <w:bidi/>
              <w:jc w:val="center"/>
            </w:pPr>
            <w:r>
              <w:rPr>
                <w:rFonts w:ascii="Times New Roman" w:hAnsi="Times New Roman" w:cs="Times New Roman"/>
                <w:sz w:val="20"/>
                <w:rtl/>
              </w:rPr>
              <w:t>مراجعة فورية</w:t>
            </w:r>
          </w:p>
        </w:tc>
      </w:tr>
    </w:tbl>
    <w:p w14:paraId="7ABCD5B4" w14:textId="77777777" w:rsidR="00923C27" w:rsidRDefault="00923C27">
      <w:pPr>
        <w:bidi/>
      </w:pPr>
    </w:p>
    <w:p w14:paraId="395F4EC1" w14:textId="77777777" w:rsidR="00923C27" w:rsidRDefault="00000000">
      <w:pPr>
        <w:bidi/>
        <w:jc w:val="right"/>
      </w:pPr>
      <w:r>
        <w:rPr>
          <w:rFonts w:ascii="Times New Roman" w:hAnsi="Times New Roman" w:cs="Times New Roman"/>
          <w:b/>
          <w:color w:val="2E75B6"/>
          <w:sz w:val="24"/>
          <w:rtl/>
        </w:rPr>
        <w:t>12.2  إجراءات التحديث</w:t>
      </w:r>
    </w:p>
    <w:p w14:paraId="185D1F67" w14:textId="77777777" w:rsidR="00923C27" w:rsidRDefault="00000000">
      <w:pPr>
        <w:bidi/>
        <w:jc w:val="right"/>
      </w:pPr>
      <w:r>
        <w:rPr>
          <w:rFonts w:ascii="Times New Roman" w:hAnsi="Times New Roman" w:cs="Times New Roman"/>
          <w:rtl/>
        </w:rPr>
        <w:t>•  يُرفع طلب تعديل الصلاحيات عبر بوابة IAM مع مرفقات التبرير الوظيفي.</w:t>
      </w:r>
    </w:p>
    <w:p w14:paraId="478A6B5D" w14:textId="77777777" w:rsidR="00923C27" w:rsidRDefault="00000000">
      <w:pPr>
        <w:bidi/>
        <w:jc w:val="right"/>
      </w:pPr>
      <w:r>
        <w:rPr>
          <w:rFonts w:ascii="Times New Roman" w:hAnsi="Times New Roman" w:cs="Times New Roman"/>
          <w:rtl/>
        </w:rPr>
        <w:t>•  تُعتمد الصلاحيات الجديدة من مدير إدارة البيانات أو مدير الأمن حسب مستوى التصنيف.</w:t>
      </w:r>
    </w:p>
    <w:p w14:paraId="2445AA6D" w14:textId="77777777" w:rsidR="00923C27" w:rsidRDefault="00000000">
      <w:pPr>
        <w:bidi/>
        <w:jc w:val="right"/>
      </w:pPr>
      <w:r>
        <w:rPr>
          <w:rFonts w:ascii="Times New Roman" w:hAnsi="Times New Roman" w:cs="Times New Roman"/>
          <w:rtl/>
        </w:rPr>
        <w:t>•  تُحدَّث هذه الوثيقة فور أي تغيير وتُرفع للنسخة التالية وتُحفَظ النسخة السابقة في الأرشيف.</w:t>
      </w:r>
    </w:p>
    <w:p w14:paraId="1FA7D0B2" w14:textId="77777777" w:rsidR="00923C27" w:rsidRDefault="00000000">
      <w:pPr>
        <w:bidi/>
        <w:jc w:val="right"/>
      </w:pPr>
      <w:r>
        <w:rPr>
          <w:rFonts w:ascii="Times New Roman" w:hAnsi="Times New Roman" w:cs="Times New Roman"/>
          <w:rtl/>
        </w:rPr>
        <w:t>•  يُبلَّغ مدير التدقيق بأي تغييرات جوهرية خلال 48 ساعة.</w:t>
      </w:r>
    </w:p>
    <w:p w14:paraId="03FDFFE1" w14:textId="77777777" w:rsidR="00923C27" w:rsidRDefault="00923C27">
      <w:pPr>
        <w:bidi/>
        <w:rPr>
          <w:rtl/>
        </w:rPr>
      </w:pPr>
    </w:p>
    <w:p w14:paraId="46515A57" w14:textId="77777777" w:rsidR="003A5AB6" w:rsidRDefault="003A5AB6" w:rsidP="003A5AB6">
      <w:pPr>
        <w:bidi/>
        <w:rPr>
          <w:rtl/>
        </w:rPr>
      </w:pPr>
    </w:p>
    <w:p w14:paraId="396EA6B8" w14:textId="77777777" w:rsidR="003A5AB6" w:rsidRDefault="003A5AB6" w:rsidP="003A5AB6">
      <w:pPr>
        <w:bidi/>
        <w:rPr>
          <w:rtl/>
        </w:rPr>
      </w:pPr>
    </w:p>
    <w:p w14:paraId="1CDF0B25" w14:textId="77777777" w:rsidR="003A5AB6" w:rsidRDefault="003A5AB6" w:rsidP="003A5AB6">
      <w:pPr>
        <w:bidi/>
        <w:rPr>
          <w:rtl/>
        </w:rPr>
      </w:pPr>
    </w:p>
    <w:p w14:paraId="30F87568" w14:textId="77777777" w:rsidR="003A5AB6" w:rsidRDefault="003A5AB6" w:rsidP="003A5AB6">
      <w:pPr>
        <w:bidi/>
        <w:rPr>
          <w:rtl/>
        </w:rPr>
      </w:pPr>
    </w:p>
    <w:p w14:paraId="5825E3EB" w14:textId="77777777" w:rsidR="003A5AB6" w:rsidRDefault="003A5AB6" w:rsidP="003A5AB6">
      <w:pPr>
        <w:bidi/>
        <w:rPr>
          <w:rtl/>
        </w:rPr>
      </w:pPr>
    </w:p>
    <w:p w14:paraId="29840FFF" w14:textId="77777777" w:rsidR="003A5AB6" w:rsidRDefault="003A5AB6" w:rsidP="003A5AB6">
      <w:pPr>
        <w:bidi/>
        <w:rPr>
          <w:rtl/>
        </w:rPr>
      </w:pPr>
    </w:p>
    <w:p w14:paraId="595036AE" w14:textId="77777777" w:rsidR="003A5AB6" w:rsidRDefault="003A5AB6" w:rsidP="003A5AB6">
      <w:pPr>
        <w:bidi/>
        <w:rPr>
          <w:rtl/>
        </w:rPr>
      </w:pPr>
    </w:p>
    <w:p w14:paraId="6555540F" w14:textId="77777777" w:rsidR="003A5AB6" w:rsidRDefault="003A5AB6" w:rsidP="003A5AB6">
      <w:pPr>
        <w:bidi/>
        <w:rPr>
          <w:rtl/>
        </w:rPr>
      </w:pPr>
    </w:p>
    <w:p w14:paraId="6C29C510" w14:textId="77777777" w:rsidR="003A5AB6" w:rsidRDefault="003A5AB6" w:rsidP="003A5AB6">
      <w:pPr>
        <w:bidi/>
        <w:rPr>
          <w:rtl/>
        </w:rPr>
      </w:pPr>
    </w:p>
    <w:p w14:paraId="7739E3DE" w14:textId="77777777" w:rsidR="003A5AB6" w:rsidRDefault="003A5AB6" w:rsidP="003A5AB6">
      <w:pPr>
        <w:bidi/>
        <w:rPr>
          <w:rtl/>
        </w:rPr>
      </w:pPr>
    </w:p>
    <w:p w14:paraId="107A3C39" w14:textId="77777777" w:rsidR="003A5AB6" w:rsidRDefault="003A5AB6" w:rsidP="003A5AB6">
      <w:pPr>
        <w:bidi/>
        <w:rPr>
          <w:rtl/>
        </w:rPr>
      </w:pPr>
    </w:p>
    <w:p w14:paraId="0B363666" w14:textId="77777777" w:rsidR="003A5AB6" w:rsidRDefault="003A5AB6" w:rsidP="003A5AB6">
      <w:pPr>
        <w:bidi/>
        <w:rPr>
          <w:rtl/>
        </w:rPr>
      </w:pPr>
    </w:p>
    <w:p w14:paraId="3ACB91F0" w14:textId="77777777" w:rsidR="003A5AB6" w:rsidRDefault="003A5AB6" w:rsidP="003A5AB6">
      <w:pPr>
        <w:bidi/>
        <w:rPr>
          <w:rtl/>
        </w:rPr>
      </w:pPr>
    </w:p>
    <w:p w14:paraId="5E35DE44" w14:textId="77777777" w:rsidR="003A5AB6" w:rsidRDefault="003A5AB6" w:rsidP="003A5AB6">
      <w:pPr>
        <w:bidi/>
        <w:rPr>
          <w:rtl/>
        </w:rPr>
      </w:pPr>
    </w:p>
    <w:p w14:paraId="3D729311" w14:textId="77777777" w:rsidR="003A5AB6" w:rsidRDefault="003A5AB6" w:rsidP="003A5AB6">
      <w:pPr>
        <w:bidi/>
        <w:rPr>
          <w:rtl/>
        </w:rPr>
      </w:pPr>
    </w:p>
    <w:p w14:paraId="37E1CB2F" w14:textId="77777777" w:rsidR="003A5AB6" w:rsidRDefault="003A5AB6" w:rsidP="003A5AB6">
      <w:pPr>
        <w:bidi/>
      </w:pPr>
    </w:p>
    <w:p w14:paraId="424E0B97" w14:textId="77777777" w:rsidR="00923C27" w:rsidRDefault="00000000">
      <w:pPr>
        <w:bidi/>
        <w:jc w:val="right"/>
      </w:pPr>
      <w:r>
        <w:rPr>
          <w:rFonts w:ascii="Times New Roman" w:hAnsi="Times New Roman" w:cs="Times New Roman"/>
          <w:b/>
          <w:color w:val="1F3864"/>
          <w:sz w:val="28"/>
          <w:u w:val="single"/>
          <w:rtl/>
        </w:rPr>
        <w:lastRenderedPageBreak/>
        <w:t>13.  الامتثال لمتطلبات NDMO (DC.M.8)</w:t>
      </w:r>
    </w:p>
    <w:tbl>
      <w:tblPr>
        <w:tblStyle w:val="TableGrid"/>
        <w:bidiVisual/>
        <w:tblW w:w="0" w:type="auto"/>
        <w:tblLook w:val="04A0" w:firstRow="1" w:lastRow="0" w:firstColumn="1" w:lastColumn="0" w:noHBand="0" w:noVBand="1"/>
      </w:tblPr>
      <w:tblGrid>
        <w:gridCol w:w="2000"/>
        <w:gridCol w:w="1200"/>
        <w:gridCol w:w="5800"/>
      </w:tblGrid>
      <w:tr w:rsidR="00923C27" w14:paraId="4C2898AF" w14:textId="77777777">
        <w:tc>
          <w:tcPr>
            <w:tcW w:w="2000" w:type="dxa"/>
            <w:shd w:val="clear" w:color="auto" w:fill="1F3864"/>
          </w:tcPr>
          <w:p w14:paraId="471F8A2E" w14:textId="77777777" w:rsidR="00923C27" w:rsidRDefault="00000000">
            <w:pPr>
              <w:bidi/>
              <w:jc w:val="center"/>
            </w:pPr>
            <w:r>
              <w:rPr>
                <w:rFonts w:ascii="Times New Roman" w:hAnsi="Times New Roman" w:cs="Times New Roman"/>
                <w:b/>
                <w:color w:val="FFFFFF"/>
                <w:sz w:val="20"/>
                <w:rtl/>
              </w:rPr>
              <w:t>الرمز</w:t>
            </w:r>
          </w:p>
        </w:tc>
        <w:tc>
          <w:tcPr>
            <w:tcW w:w="1200" w:type="dxa"/>
            <w:shd w:val="clear" w:color="auto" w:fill="1F3864"/>
          </w:tcPr>
          <w:p w14:paraId="2004D6E3" w14:textId="77777777" w:rsidR="00923C27" w:rsidRDefault="00000000">
            <w:pPr>
              <w:bidi/>
              <w:jc w:val="center"/>
            </w:pPr>
            <w:r>
              <w:rPr>
                <w:rFonts w:ascii="Times New Roman" w:hAnsi="Times New Roman" w:cs="Times New Roman"/>
                <w:b/>
                <w:color w:val="FFFFFF"/>
                <w:sz w:val="20"/>
                <w:rtl/>
              </w:rPr>
              <w:t>متطلب NDMO</w:t>
            </w:r>
          </w:p>
        </w:tc>
        <w:tc>
          <w:tcPr>
            <w:tcW w:w="5800" w:type="dxa"/>
            <w:shd w:val="clear" w:color="auto" w:fill="1F3864"/>
          </w:tcPr>
          <w:p w14:paraId="74B48393" w14:textId="77777777" w:rsidR="00923C27" w:rsidRDefault="00000000">
            <w:pPr>
              <w:bidi/>
              <w:jc w:val="center"/>
            </w:pPr>
            <w:r>
              <w:rPr>
                <w:rFonts w:ascii="Times New Roman" w:hAnsi="Times New Roman" w:cs="Times New Roman"/>
                <w:b/>
                <w:color w:val="FFFFFF"/>
                <w:sz w:val="20"/>
                <w:rtl/>
              </w:rPr>
              <w:t>حالة الامتثال</w:t>
            </w:r>
          </w:p>
        </w:tc>
      </w:tr>
      <w:tr w:rsidR="00923C27" w14:paraId="428BB22A" w14:textId="77777777">
        <w:tc>
          <w:tcPr>
            <w:tcW w:w="2000" w:type="dxa"/>
            <w:shd w:val="clear" w:color="auto" w:fill="E2EFDA"/>
          </w:tcPr>
          <w:p w14:paraId="4C765C32" w14:textId="77777777" w:rsidR="00923C27" w:rsidRDefault="00000000">
            <w:pPr>
              <w:bidi/>
              <w:jc w:val="center"/>
            </w:pPr>
            <w:r>
              <w:rPr>
                <w:rFonts w:ascii="Times New Roman" w:hAnsi="Times New Roman" w:cs="Times New Roman"/>
                <w:b/>
                <w:color w:val="107C41"/>
                <w:sz w:val="20"/>
                <w:rtl/>
              </w:rPr>
              <w:t>مُحقَّق – 30 سجلاً موثَّقاً في الجداول أ وب</w:t>
            </w:r>
          </w:p>
        </w:tc>
        <w:tc>
          <w:tcPr>
            <w:tcW w:w="1200" w:type="dxa"/>
            <w:shd w:val="clear" w:color="auto" w:fill="F2F2F2"/>
          </w:tcPr>
          <w:p w14:paraId="73BBD635" w14:textId="77777777" w:rsidR="00923C27" w:rsidRDefault="00000000">
            <w:pPr>
              <w:bidi/>
            </w:pPr>
            <w:r>
              <w:rPr>
                <w:rFonts w:ascii="Times New Roman" w:hAnsi="Times New Roman" w:cs="Times New Roman"/>
                <w:sz w:val="20"/>
                <w:rtl/>
              </w:rPr>
              <w:t>توثيق قائمة معتمدة بالمستخدمين المصرّح لهم بالوصول</w:t>
            </w:r>
          </w:p>
        </w:tc>
        <w:tc>
          <w:tcPr>
            <w:tcW w:w="5800" w:type="dxa"/>
            <w:shd w:val="clear" w:color="auto" w:fill="F2F2F2"/>
          </w:tcPr>
          <w:p w14:paraId="0815AC9D" w14:textId="77777777" w:rsidR="00923C27" w:rsidRDefault="00000000">
            <w:pPr>
              <w:bidi/>
              <w:jc w:val="center"/>
            </w:pPr>
            <w:r>
              <w:rPr>
                <w:rFonts w:ascii="Times New Roman" w:hAnsi="Times New Roman" w:cs="Times New Roman"/>
                <w:sz w:val="20"/>
                <w:rtl/>
              </w:rPr>
              <w:t>DC.M.8</w:t>
            </w:r>
          </w:p>
        </w:tc>
      </w:tr>
      <w:tr w:rsidR="00923C27" w14:paraId="04423966" w14:textId="77777777">
        <w:tc>
          <w:tcPr>
            <w:tcW w:w="2000" w:type="dxa"/>
            <w:shd w:val="clear" w:color="auto" w:fill="E2EFDA"/>
          </w:tcPr>
          <w:p w14:paraId="043ED8C4" w14:textId="77777777" w:rsidR="00923C27" w:rsidRDefault="00000000">
            <w:pPr>
              <w:bidi/>
              <w:jc w:val="center"/>
            </w:pPr>
            <w:r>
              <w:rPr>
                <w:rFonts w:ascii="Times New Roman" w:hAnsi="Times New Roman" w:cs="Times New Roman"/>
                <w:b/>
                <w:color w:val="107C41"/>
                <w:sz w:val="20"/>
                <w:rtl/>
              </w:rPr>
              <w:t>مُحقَّق – كل سجل مرتبط بمستوى التصنيف وفق DC.C.3.2</w:t>
            </w:r>
          </w:p>
        </w:tc>
        <w:tc>
          <w:tcPr>
            <w:tcW w:w="1200" w:type="dxa"/>
            <w:shd w:val="clear" w:color="auto" w:fill="FFFFFF"/>
          </w:tcPr>
          <w:p w14:paraId="7A0E9311" w14:textId="77777777" w:rsidR="00923C27" w:rsidRDefault="00000000">
            <w:pPr>
              <w:bidi/>
            </w:pPr>
            <w:r>
              <w:rPr>
                <w:rFonts w:ascii="Times New Roman" w:hAnsi="Times New Roman" w:cs="Times New Roman"/>
                <w:sz w:val="20"/>
                <w:rtl/>
              </w:rPr>
              <w:t>ربط الصلاحيات بمستوى تصنيف البيانات</w:t>
            </w:r>
          </w:p>
        </w:tc>
        <w:tc>
          <w:tcPr>
            <w:tcW w:w="5800" w:type="dxa"/>
            <w:shd w:val="clear" w:color="auto" w:fill="FFFFFF"/>
          </w:tcPr>
          <w:p w14:paraId="1C2CF867" w14:textId="77777777" w:rsidR="00923C27" w:rsidRDefault="00000000">
            <w:pPr>
              <w:bidi/>
              <w:jc w:val="center"/>
            </w:pPr>
            <w:r>
              <w:rPr>
                <w:rFonts w:ascii="Times New Roman" w:hAnsi="Times New Roman" w:cs="Times New Roman"/>
                <w:sz w:val="20"/>
                <w:rtl/>
              </w:rPr>
              <w:t>DC.M.8</w:t>
            </w:r>
          </w:p>
        </w:tc>
      </w:tr>
      <w:tr w:rsidR="00923C27" w14:paraId="02AA9326" w14:textId="77777777">
        <w:tc>
          <w:tcPr>
            <w:tcW w:w="2000" w:type="dxa"/>
            <w:shd w:val="clear" w:color="auto" w:fill="E2EFDA"/>
          </w:tcPr>
          <w:p w14:paraId="7BA0B772" w14:textId="77777777" w:rsidR="00923C27" w:rsidRDefault="00000000">
            <w:pPr>
              <w:bidi/>
              <w:jc w:val="center"/>
            </w:pPr>
            <w:r>
              <w:rPr>
                <w:rFonts w:ascii="Times New Roman" w:hAnsi="Times New Roman" w:cs="Times New Roman"/>
                <w:b/>
                <w:color w:val="107C41"/>
                <w:sz w:val="20"/>
                <w:rtl/>
              </w:rPr>
              <w:t>مُحقَّق – حقل الجهة المُعتمِدة في جدول ب</w:t>
            </w:r>
          </w:p>
        </w:tc>
        <w:tc>
          <w:tcPr>
            <w:tcW w:w="1200" w:type="dxa"/>
            <w:shd w:val="clear" w:color="auto" w:fill="F2F2F2"/>
          </w:tcPr>
          <w:p w14:paraId="5FAA95DC" w14:textId="77777777" w:rsidR="00923C27" w:rsidRDefault="00000000">
            <w:pPr>
              <w:bidi/>
            </w:pPr>
            <w:r>
              <w:rPr>
                <w:rFonts w:ascii="Times New Roman" w:hAnsi="Times New Roman" w:cs="Times New Roman"/>
                <w:sz w:val="20"/>
                <w:rtl/>
              </w:rPr>
              <w:t>تحديد جهة الاعتماد لكل مستخدم</w:t>
            </w:r>
          </w:p>
        </w:tc>
        <w:tc>
          <w:tcPr>
            <w:tcW w:w="5800" w:type="dxa"/>
            <w:shd w:val="clear" w:color="auto" w:fill="F2F2F2"/>
          </w:tcPr>
          <w:p w14:paraId="2E440618" w14:textId="77777777" w:rsidR="00923C27" w:rsidRDefault="00000000">
            <w:pPr>
              <w:bidi/>
              <w:jc w:val="center"/>
            </w:pPr>
            <w:r>
              <w:rPr>
                <w:rFonts w:ascii="Times New Roman" w:hAnsi="Times New Roman" w:cs="Times New Roman"/>
                <w:sz w:val="20"/>
                <w:rtl/>
              </w:rPr>
              <w:t>DC.M.8</w:t>
            </w:r>
          </w:p>
        </w:tc>
      </w:tr>
      <w:tr w:rsidR="00923C27" w14:paraId="1696CDB2" w14:textId="77777777">
        <w:tc>
          <w:tcPr>
            <w:tcW w:w="2000" w:type="dxa"/>
            <w:shd w:val="clear" w:color="auto" w:fill="E2EFDA"/>
          </w:tcPr>
          <w:p w14:paraId="64DBD6C5" w14:textId="77777777" w:rsidR="00923C27" w:rsidRDefault="00000000">
            <w:pPr>
              <w:bidi/>
              <w:jc w:val="center"/>
            </w:pPr>
            <w:r>
              <w:rPr>
                <w:rFonts w:ascii="Times New Roman" w:hAnsi="Times New Roman" w:cs="Times New Roman"/>
                <w:b/>
                <w:color w:val="107C41"/>
                <w:sz w:val="20"/>
                <w:rtl/>
              </w:rPr>
              <w:t>مُحقَّق – 87% من المستخدمين بدون صلاحية حذف</w:t>
            </w:r>
          </w:p>
        </w:tc>
        <w:tc>
          <w:tcPr>
            <w:tcW w:w="1200" w:type="dxa"/>
            <w:shd w:val="clear" w:color="auto" w:fill="FFFFFF"/>
          </w:tcPr>
          <w:p w14:paraId="60CB25B9" w14:textId="77777777" w:rsidR="00923C27" w:rsidRDefault="00000000">
            <w:pPr>
              <w:bidi/>
            </w:pPr>
            <w:r>
              <w:rPr>
                <w:rFonts w:ascii="Times New Roman" w:hAnsi="Times New Roman" w:cs="Times New Roman"/>
                <w:sz w:val="20"/>
                <w:rtl/>
              </w:rPr>
              <w:t>تطبيق مبدأ أدنى الصلاحيات</w:t>
            </w:r>
          </w:p>
        </w:tc>
        <w:tc>
          <w:tcPr>
            <w:tcW w:w="5800" w:type="dxa"/>
            <w:shd w:val="clear" w:color="auto" w:fill="FFFFFF"/>
          </w:tcPr>
          <w:p w14:paraId="6C731919" w14:textId="77777777" w:rsidR="00923C27" w:rsidRDefault="00000000">
            <w:pPr>
              <w:bidi/>
              <w:jc w:val="center"/>
            </w:pPr>
            <w:r>
              <w:rPr>
                <w:rFonts w:ascii="Times New Roman" w:hAnsi="Times New Roman" w:cs="Times New Roman"/>
                <w:sz w:val="20"/>
                <w:rtl/>
              </w:rPr>
              <w:t>DC.M.8</w:t>
            </w:r>
          </w:p>
        </w:tc>
      </w:tr>
      <w:tr w:rsidR="00923C27" w14:paraId="02834508" w14:textId="77777777">
        <w:tc>
          <w:tcPr>
            <w:tcW w:w="2000" w:type="dxa"/>
            <w:shd w:val="clear" w:color="auto" w:fill="E2EFDA"/>
          </w:tcPr>
          <w:p w14:paraId="325DD1A6" w14:textId="77777777" w:rsidR="00923C27" w:rsidRDefault="00000000">
            <w:pPr>
              <w:bidi/>
              <w:jc w:val="center"/>
            </w:pPr>
            <w:r>
              <w:rPr>
                <w:rFonts w:ascii="Times New Roman" w:hAnsi="Times New Roman" w:cs="Times New Roman"/>
                <w:b/>
                <w:color w:val="107C41"/>
                <w:sz w:val="20"/>
                <w:rtl/>
              </w:rPr>
              <w:t>مُحقَّق – جدول المراجعة في القسم 12</w:t>
            </w:r>
          </w:p>
        </w:tc>
        <w:tc>
          <w:tcPr>
            <w:tcW w:w="1200" w:type="dxa"/>
            <w:shd w:val="clear" w:color="auto" w:fill="F2F2F2"/>
          </w:tcPr>
          <w:p w14:paraId="544098AE" w14:textId="77777777" w:rsidR="00923C27" w:rsidRDefault="00000000">
            <w:pPr>
              <w:bidi/>
            </w:pPr>
            <w:r>
              <w:rPr>
                <w:rFonts w:ascii="Times New Roman" w:hAnsi="Times New Roman" w:cs="Times New Roman"/>
                <w:sz w:val="20"/>
                <w:rtl/>
              </w:rPr>
              <w:t>توثيق مراجعات الوصول الدورية</w:t>
            </w:r>
          </w:p>
        </w:tc>
        <w:tc>
          <w:tcPr>
            <w:tcW w:w="5800" w:type="dxa"/>
            <w:shd w:val="clear" w:color="auto" w:fill="F2F2F2"/>
          </w:tcPr>
          <w:p w14:paraId="4D2E4113" w14:textId="77777777" w:rsidR="00923C27" w:rsidRDefault="00000000">
            <w:pPr>
              <w:bidi/>
              <w:jc w:val="center"/>
            </w:pPr>
            <w:r>
              <w:rPr>
                <w:rFonts w:ascii="Times New Roman" w:hAnsi="Times New Roman" w:cs="Times New Roman"/>
                <w:sz w:val="20"/>
                <w:rtl/>
              </w:rPr>
              <w:t>DC.M.8</w:t>
            </w:r>
          </w:p>
        </w:tc>
      </w:tr>
      <w:tr w:rsidR="00923C27" w14:paraId="78F7CBDF" w14:textId="77777777">
        <w:tc>
          <w:tcPr>
            <w:tcW w:w="2000" w:type="dxa"/>
            <w:shd w:val="clear" w:color="auto" w:fill="E2EFDA"/>
          </w:tcPr>
          <w:p w14:paraId="00FBF031" w14:textId="77777777" w:rsidR="00923C27" w:rsidRDefault="00000000">
            <w:pPr>
              <w:bidi/>
              <w:jc w:val="center"/>
            </w:pPr>
            <w:r>
              <w:rPr>
                <w:rFonts w:ascii="Times New Roman" w:hAnsi="Times New Roman" w:cs="Times New Roman"/>
                <w:b/>
                <w:color w:val="107C41"/>
                <w:sz w:val="20"/>
                <w:rtl/>
              </w:rPr>
              <w:t>مُحقَّق – ضوابط PAM في القسم 10</w:t>
            </w:r>
          </w:p>
        </w:tc>
        <w:tc>
          <w:tcPr>
            <w:tcW w:w="1200" w:type="dxa"/>
            <w:shd w:val="clear" w:color="auto" w:fill="FFFFFF"/>
          </w:tcPr>
          <w:p w14:paraId="5C3A48B1" w14:textId="77777777" w:rsidR="00923C27" w:rsidRDefault="00000000">
            <w:pPr>
              <w:bidi/>
            </w:pPr>
            <w:r>
              <w:rPr>
                <w:rFonts w:ascii="Times New Roman" w:hAnsi="Times New Roman" w:cs="Times New Roman"/>
                <w:sz w:val="20"/>
                <w:rtl/>
              </w:rPr>
              <w:t>ضوابط الوصول المتميز</w:t>
            </w:r>
          </w:p>
        </w:tc>
        <w:tc>
          <w:tcPr>
            <w:tcW w:w="5800" w:type="dxa"/>
            <w:shd w:val="clear" w:color="auto" w:fill="FFFFFF"/>
          </w:tcPr>
          <w:p w14:paraId="43038450" w14:textId="77777777" w:rsidR="00923C27" w:rsidRDefault="00000000">
            <w:pPr>
              <w:bidi/>
              <w:jc w:val="center"/>
            </w:pPr>
            <w:r>
              <w:rPr>
                <w:rFonts w:ascii="Times New Roman" w:hAnsi="Times New Roman" w:cs="Times New Roman"/>
                <w:sz w:val="20"/>
                <w:rtl/>
              </w:rPr>
              <w:t>DC.M.8</w:t>
            </w:r>
          </w:p>
        </w:tc>
      </w:tr>
      <w:tr w:rsidR="00923C27" w14:paraId="52153FF9" w14:textId="77777777">
        <w:tc>
          <w:tcPr>
            <w:tcW w:w="2000" w:type="dxa"/>
            <w:shd w:val="clear" w:color="auto" w:fill="E2EFDA"/>
          </w:tcPr>
          <w:p w14:paraId="55552FE8" w14:textId="77777777" w:rsidR="00923C27" w:rsidRDefault="00000000">
            <w:pPr>
              <w:bidi/>
              <w:jc w:val="center"/>
            </w:pPr>
            <w:r>
              <w:rPr>
                <w:rFonts w:ascii="Times New Roman" w:hAnsi="Times New Roman" w:cs="Times New Roman"/>
                <w:b/>
                <w:color w:val="107C41"/>
                <w:sz w:val="20"/>
                <w:rtl/>
              </w:rPr>
              <w:t>مُحقَّق – مصفوفة SoD في القسم 11</w:t>
            </w:r>
          </w:p>
        </w:tc>
        <w:tc>
          <w:tcPr>
            <w:tcW w:w="1200" w:type="dxa"/>
            <w:shd w:val="clear" w:color="auto" w:fill="F2F2F2"/>
          </w:tcPr>
          <w:p w14:paraId="401BC7E6" w14:textId="77777777" w:rsidR="00923C27" w:rsidRDefault="00000000">
            <w:pPr>
              <w:bidi/>
            </w:pPr>
            <w:r>
              <w:rPr>
                <w:rFonts w:ascii="Times New Roman" w:hAnsi="Times New Roman" w:cs="Times New Roman"/>
                <w:sz w:val="20"/>
                <w:rtl/>
              </w:rPr>
              <w:t>تطبيق الفصل بين المهام</w:t>
            </w:r>
          </w:p>
        </w:tc>
        <w:tc>
          <w:tcPr>
            <w:tcW w:w="5800" w:type="dxa"/>
            <w:shd w:val="clear" w:color="auto" w:fill="F2F2F2"/>
          </w:tcPr>
          <w:p w14:paraId="04D09C9F" w14:textId="77777777" w:rsidR="00923C27" w:rsidRDefault="00000000">
            <w:pPr>
              <w:bidi/>
              <w:jc w:val="center"/>
            </w:pPr>
            <w:r>
              <w:rPr>
                <w:rFonts w:ascii="Times New Roman" w:hAnsi="Times New Roman" w:cs="Times New Roman"/>
                <w:sz w:val="20"/>
                <w:rtl/>
              </w:rPr>
              <w:t>DC.M.8</w:t>
            </w:r>
          </w:p>
        </w:tc>
      </w:tr>
      <w:tr w:rsidR="00923C27" w14:paraId="502FB33A" w14:textId="77777777">
        <w:tc>
          <w:tcPr>
            <w:tcW w:w="2000" w:type="dxa"/>
            <w:shd w:val="clear" w:color="auto" w:fill="E2EFDA"/>
          </w:tcPr>
          <w:p w14:paraId="144426D9" w14:textId="7CB7672C" w:rsidR="00923C27" w:rsidRDefault="003A5AB6" w:rsidP="003A5AB6">
            <w:pPr>
              <w:bidi/>
              <w:jc w:val="center"/>
            </w:pPr>
            <w:r w:rsidRPr="003A5AB6">
              <w:rPr>
                <w:rFonts w:ascii="Times New Roman" w:hAnsi="Times New Roman" w:cs="Times New Roman"/>
                <w:b/>
                <w:color w:val="107C41"/>
                <w:sz w:val="20"/>
                <w:rtl/>
              </w:rPr>
              <w:t>مُحقَّق – اعتماد الوثيقة من صاحب الصلاحية المخوّل في القسم 15</w:t>
            </w:r>
          </w:p>
        </w:tc>
        <w:tc>
          <w:tcPr>
            <w:tcW w:w="1200" w:type="dxa"/>
            <w:shd w:val="clear" w:color="auto" w:fill="FFFFFF"/>
          </w:tcPr>
          <w:p w14:paraId="1593222F" w14:textId="77777777" w:rsidR="00923C27" w:rsidRDefault="00000000">
            <w:pPr>
              <w:bidi/>
            </w:pPr>
            <w:r>
              <w:rPr>
                <w:rFonts w:ascii="Times New Roman" w:hAnsi="Times New Roman" w:cs="Times New Roman"/>
                <w:sz w:val="20"/>
                <w:rtl/>
              </w:rPr>
              <w:t>اعتماد القائمة من الإدارة العليا</w:t>
            </w:r>
          </w:p>
        </w:tc>
        <w:tc>
          <w:tcPr>
            <w:tcW w:w="5800" w:type="dxa"/>
            <w:shd w:val="clear" w:color="auto" w:fill="FFFFFF"/>
          </w:tcPr>
          <w:p w14:paraId="48932643" w14:textId="77777777" w:rsidR="00923C27" w:rsidRDefault="00000000">
            <w:pPr>
              <w:bidi/>
              <w:jc w:val="center"/>
            </w:pPr>
            <w:r>
              <w:rPr>
                <w:rFonts w:ascii="Times New Roman" w:hAnsi="Times New Roman" w:cs="Times New Roman"/>
                <w:sz w:val="20"/>
                <w:rtl/>
              </w:rPr>
              <w:t>DC.M.8</w:t>
            </w:r>
          </w:p>
        </w:tc>
      </w:tr>
    </w:tbl>
    <w:p w14:paraId="50FB9E92" w14:textId="77777777" w:rsidR="00923C27" w:rsidRDefault="00923C27">
      <w:pPr>
        <w:bidi/>
      </w:pPr>
    </w:p>
    <w:p w14:paraId="5FFF3375" w14:textId="77777777" w:rsidR="00923C27" w:rsidRDefault="00000000">
      <w:pPr>
        <w:bidi/>
        <w:jc w:val="right"/>
      </w:pPr>
      <w:r>
        <w:rPr>
          <w:rFonts w:ascii="Times New Roman" w:hAnsi="Times New Roman" w:cs="Times New Roman"/>
          <w:b/>
          <w:color w:val="1F3864"/>
          <w:sz w:val="28"/>
          <w:u w:val="single"/>
          <w:rtl/>
        </w:rPr>
        <w:t>14.  سجل مراجعات الوثيقة</w:t>
      </w:r>
    </w:p>
    <w:tbl>
      <w:tblPr>
        <w:tblStyle w:val="TableGrid"/>
        <w:bidiVisual/>
        <w:tblW w:w="0" w:type="auto"/>
        <w:tblLook w:val="04A0" w:firstRow="1" w:lastRow="0" w:firstColumn="1" w:lastColumn="0" w:noHBand="0" w:noVBand="1"/>
      </w:tblPr>
      <w:tblGrid>
        <w:gridCol w:w="1200"/>
        <w:gridCol w:w="1500"/>
        <w:gridCol w:w="4000"/>
        <w:gridCol w:w="1300"/>
      </w:tblGrid>
      <w:tr w:rsidR="00923C27" w14:paraId="35B1721B" w14:textId="77777777">
        <w:tc>
          <w:tcPr>
            <w:tcW w:w="1200" w:type="dxa"/>
            <w:shd w:val="clear" w:color="auto" w:fill="2E75B6"/>
          </w:tcPr>
          <w:p w14:paraId="5C660956" w14:textId="77777777" w:rsidR="00923C27" w:rsidRDefault="00000000">
            <w:pPr>
              <w:bidi/>
              <w:jc w:val="center"/>
            </w:pPr>
            <w:r>
              <w:rPr>
                <w:rFonts w:ascii="Times New Roman" w:hAnsi="Times New Roman" w:cs="Times New Roman"/>
                <w:b/>
                <w:color w:val="FFFFFF"/>
                <w:sz w:val="20"/>
                <w:rtl/>
              </w:rPr>
              <w:t>رقم الإصدار</w:t>
            </w:r>
          </w:p>
        </w:tc>
        <w:tc>
          <w:tcPr>
            <w:tcW w:w="1500" w:type="dxa"/>
            <w:shd w:val="clear" w:color="auto" w:fill="2E75B6"/>
          </w:tcPr>
          <w:p w14:paraId="51810F6B" w14:textId="77777777" w:rsidR="00923C27" w:rsidRDefault="00000000">
            <w:pPr>
              <w:bidi/>
              <w:jc w:val="center"/>
            </w:pPr>
            <w:r>
              <w:rPr>
                <w:rFonts w:ascii="Times New Roman" w:hAnsi="Times New Roman" w:cs="Times New Roman"/>
                <w:b/>
                <w:color w:val="FFFFFF"/>
                <w:sz w:val="20"/>
                <w:rtl/>
              </w:rPr>
              <w:t>تاريخ التحديث</w:t>
            </w:r>
          </w:p>
        </w:tc>
        <w:tc>
          <w:tcPr>
            <w:tcW w:w="4000" w:type="dxa"/>
            <w:shd w:val="clear" w:color="auto" w:fill="2E75B6"/>
          </w:tcPr>
          <w:p w14:paraId="5F395A47" w14:textId="77777777" w:rsidR="00923C27" w:rsidRDefault="00000000">
            <w:pPr>
              <w:bidi/>
              <w:jc w:val="center"/>
            </w:pPr>
            <w:r>
              <w:rPr>
                <w:rFonts w:ascii="Times New Roman" w:hAnsi="Times New Roman" w:cs="Times New Roman"/>
                <w:b/>
                <w:color w:val="FFFFFF"/>
                <w:sz w:val="20"/>
                <w:rtl/>
              </w:rPr>
              <w:t>ملخص التغييرات</w:t>
            </w:r>
          </w:p>
        </w:tc>
        <w:tc>
          <w:tcPr>
            <w:tcW w:w="1300" w:type="dxa"/>
            <w:shd w:val="clear" w:color="auto" w:fill="2E75B6"/>
          </w:tcPr>
          <w:p w14:paraId="364950E7" w14:textId="77777777" w:rsidR="00923C27" w:rsidRDefault="00000000">
            <w:pPr>
              <w:bidi/>
              <w:jc w:val="center"/>
            </w:pPr>
            <w:r>
              <w:rPr>
                <w:rFonts w:ascii="Times New Roman" w:hAnsi="Times New Roman" w:cs="Times New Roman"/>
                <w:b/>
                <w:color w:val="FFFFFF"/>
                <w:sz w:val="20"/>
                <w:rtl/>
              </w:rPr>
              <w:t>الجهة المُحدِّثة</w:t>
            </w:r>
          </w:p>
        </w:tc>
      </w:tr>
      <w:tr w:rsidR="00923C27" w14:paraId="3ED393A5" w14:textId="77777777">
        <w:tc>
          <w:tcPr>
            <w:tcW w:w="1200" w:type="dxa"/>
            <w:shd w:val="clear" w:color="auto" w:fill="F2F2F2"/>
          </w:tcPr>
          <w:p w14:paraId="73733485" w14:textId="77777777" w:rsidR="00923C27" w:rsidRDefault="00000000">
            <w:pPr>
              <w:bidi/>
              <w:jc w:val="center"/>
            </w:pPr>
            <w:r>
              <w:rPr>
                <w:rFonts w:ascii="Times New Roman" w:hAnsi="Times New Roman" w:cs="Times New Roman"/>
                <w:sz w:val="20"/>
                <w:rtl/>
              </w:rPr>
              <w:t>مكتب إدارة البيانات</w:t>
            </w:r>
          </w:p>
        </w:tc>
        <w:tc>
          <w:tcPr>
            <w:tcW w:w="1500" w:type="dxa"/>
            <w:shd w:val="clear" w:color="auto" w:fill="F2F2F2"/>
          </w:tcPr>
          <w:p w14:paraId="25B2D3CB" w14:textId="77777777" w:rsidR="00923C27" w:rsidRDefault="00000000">
            <w:pPr>
              <w:bidi/>
              <w:jc w:val="center"/>
            </w:pPr>
            <w:r>
              <w:rPr>
                <w:rFonts w:ascii="Times New Roman" w:hAnsi="Times New Roman" w:cs="Times New Roman"/>
                <w:sz w:val="20"/>
                <w:rtl/>
              </w:rPr>
              <w:t>إصدار أولي شامل</w:t>
            </w:r>
          </w:p>
        </w:tc>
        <w:tc>
          <w:tcPr>
            <w:tcW w:w="4000" w:type="dxa"/>
            <w:shd w:val="clear" w:color="auto" w:fill="F2F2F2"/>
          </w:tcPr>
          <w:p w14:paraId="5873E7CA" w14:textId="77777777" w:rsidR="00923C27" w:rsidRDefault="00000000">
            <w:pPr>
              <w:bidi/>
              <w:jc w:val="center"/>
            </w:pPr>
            <w:r>
              <w:rPr>
                <w:rFonts w:ascii="Times New Roman" w:hAnsi="Times New Roman" w:cs="Times New Roman"/>
                <w:sz w:val="20"/>
                <w:rtl/>
              </w:rPr>
              <w:t>يونيو 2026</w:t>
            </w:r>
          </w:p>
        </w:tc>
        <w:tc>
          <w:tcPr>
            <w:tcW w:w="1300" w:type="dxa"/>
            <w:shd w:val="clear" w:color="auto" w:fill="F2F2F2"/>
          </w:tcPr>
          <w:p w14:paraId="71901070" w14:textId="77777777" w:rsidR="00923C27" w:rsidRDefault="00000000">
            <w:pPr>
              <w:bidi/>
              <w:jc w:val="center"/>
            </w:pPr>
            <w:r>
              <w:rPr>
                <w:rFonts w:ascii="Times New Roman" w:hAnsi="Times New Roman" w:cs="Times New Roman"/>
                <w:sz w:val="20"/>
                <w:rtl/>
              </w:rPr>
              <w:t>1.0</w:t>
            </w:r>
          </w:p>
        </w:tc>
      </w:tr>
    </w:tbl>
    <w:p w14:paraId="55D3FDA0" w14:textId="77777777" w:rsidR="00923C27" w:rsidRDefault="00923C27">
      <w:pPr>
        <w:bidi/>
      </w:pPr>
    </w:p>
    <w:p w14:paraId="40B5D76A" w14:textId="77777777" w:rsidR="00923C27" w:rsidRDefault="00000000">
      <w:pPr>
        <w:bidi/>
        <w:jc w:val="right"/>
      </w:pPr>
      <w:r>
        <w:rPr>
          <w:rFonts w:ascii="Times New Roman" w:hAnsi="Times New Roman" w:cs="Times New Roman"/>
          <w:b/>
          <w:color w:val="1F3864"/>
          <w:sz w:val="28"/>
          <w:u w:val="single"/>
          <w:rtl/>
        </w:rPr>
        <w:t>15.  الاعتماد الرسمي</w:t>
      </w:r>
    </w:p>
    <w:p w14:paraId="1B15D3C1" w14:textId="77777777" w:rsidR="00923C27" w:rsidRDefault="00000000">
      <w:pPr>
        <w:bidi/>
        <w:jc w:val="right"/>
      </w:pPr>
      <w:r>
        <w:rPr>
          <w:rFonts w:ascii="Times New Roman" w:hAnsi="Times New Roman" w:cs="Times New Roman"/>
          <w:rtl/>
        </w:rPr>
        <w:t>اعتُمدت هذه القائمة من المسؤولين الآتين وفق صلاحياتهم التنظيمية المُخوَّلة:</w:t>
      </w:r>
    </w:p>
    <w:p w14:paraId="2F694936" w14:textId="77777777" w:rsidR="00923C27" w:rsidRDefault="00923C27">
      <w:pPr>
        <w:bidi/>
      </w:pPr>
    </w:p>
    <w:tbl>
      <w:tblPr>
        <w:tblStyle w:val="TableGrid"/>
        <w:bidiVisual/>
        <w:tblW w:w="0" w:type="auto"/>
        <w:tblLook w:val="04A0" w:firstRow="1" w:lastRow="0" w:firstColumn="1" w:lastColumn="0" w:noHBand="0" w:noVBand="1"/>
      </w:tblPr>
      <w:tblGrid>
        <w:gridCol w:w="1400"/>
        <w:gridCol w:w="1600"/>
        <w:gridCol w:w="1400"/>
        <w:gridCol w:w="2400"/>
        <w:gridCol w:w="1200"/>
      </w:tblGrid>
      <w:tr w:rsidR="00923C27" w14:paraId="19054C4B" w14:textId="77777777">
        <w:tc>
          <w:tcPr>
            <w:tcW w:w="1400" w:type="dxa"/>
            <w:shd w:val="clear" w:color="auto" w:fill="1F3864"/>
          </w:tcPr>
          <w:p w14:paraId="752A7BFF" w14:textId="77777777" w:rsidR="00923C27" w:rsidRDefault="00000000">
            <w:pPr>
              <w:bidi/>
              <w:jc w:val="center"/>
            </w:pPr>
            <w:r>
              <w:rPr>
                <w:rFonts w:ascii="Times New Roman" w:hAnsi="Times New Roman" w:cs="Times New Roman"/>
                <w:b/>
                <w:color w:val="FFFFFF"/>
                <w:sz w:val="20"/>
                <w:rtl/>
              </w:rPr>
              <w:t>الاعتماد</w:t>
            </w:r>
          </w:p>
        </w:tc>
        <w:tc>
          <w:tcPr>
            <w:tcW w:w="1600" w:type="dxa"/>
            <w:shd w:val="clear" w:color="auto" w:fill="1F3864"/>
          </w:tcPr>
          <w:p w14:paraId="79E3EE9A" w14:textId="77777777" w:rsidR="00923C27" w:rsidRDefault="00000000">
            <w:pPr>
              <w:bidi/>
              <w:jc w:val="center"/>
            </w:pPr>
            <w:r>
              <w:rPr>
                <w:rFonts w:ascii="Times New Roman" w:hAnsi="Times New Roman" w:cs="Times New Roman"/>
                <w:b/>
                <w:color w:val="FFFFFF"/>
                <w:sz w:val="20"/>
                <w:rtl/>
              </w:rPr>
              <w:t>التوقيع</w:t>
            </w:r>
          </w:p>
        </w:tc>
        <w:tc>
          <w:tcPr>
            <w:tcW w:w="1400" w:type="dxa"/>
            <w:shd w:val="clear" w:color="auto" w:fill="1F3864"/>
          </w:tcPr>
          <w:p w14:paraId="38458BA6" w14:textId="77777777" w:rsidR="00923C27" w:rsidRDefault="00000000">
            <w:pPr>
              <w:bidi/>
              <w:jc w:val="center"/>
            </w:pPr>
            <w:r>
              <w:rPr>
                <w:rFonts w:ascii="Times New Roman" w:hAnsi="Times New Roman" w:cs="Times New Roman"/>
                <w:b/>
                <w:color w:val="FFFFFF"/>
                <w:sz w:val="20"/>
                <w:rtl/>
              </w:rPr>
              <w:t>التاريخ</w:t>
            </w:r>
          </w:p>
        </w:tc>
        <w:tc>
          <w:tcPr>
            <w:tcW w:w="2400" w:type="dxa"/>
            <w:shd w:val="clear" w:color="auto" w:fill="1F3864"/>
          </w:tcPr>
          <w:p w14:paraId="5F0B22F7" w14:textId="77777777" w:rsidR="00923C27" w:rsidRDefault="00000000">
            <w:pPr>
              <w:bidi/>
              <w:jc w:val="center"/>
            </w:pPr>
            <w:r>
              <w:rPr>
                <w:rFonts w:ascii="Times New Roman" w:hAnsi="Times New Roman" w:cs="Times New Roman"/>
                <w:b/>
                <w:color w:val="FFFFFF"/>
                <w:sz w:val="20"/>
                <w:rtl/>
              </w:rPr>
              <w:t>المسمى الوظيفي</w:t>
            </w:r>
          </w:p>
        </w:tc>
        <w:tc>
          <w:tcPr>
            <w:tcW w:w="1200" w:type="dxa"/>
            <w:shd w:val="clear" w:color="auto" w:fill="1F3864"/>
          </w:tcPr>
          <w:p w14:paraId="49493865" w14:textId="77777777" w:rsidR="00923C27" w:rsidRDefault="00000000">
            <w:pPr>
              <w:bidi/>
              <w:jc w:val="center"/>
            </w:pPr>
            <w:r>
              <w:rPr>
                <w:rFonts w:ascii="Times New Roman" w:hAnsi="Times New Roman" w:cs="Times New Roman"/>
                <w:b/>
                <w:color w:val="FFFFFF"/>
                <w:sz w:val="20"/>
                <w:rtl/>
              </w:rPr>
              <w:t>الاسم</w:t>
            </w:r>
          </w:p>
        </w:tc>
      </w:tr>
      <w:tr w:rsidR="00923C27" w14:paraId="5D1088D0" w14:textId="77777777">
        <w:tc>
          <w:tcPr>
            <w:tcW w:w="1400" w:type="dxa"/>
            <w:shd w:val="clear" w:color="auto" w:fill="E2EFDA"/>
          </w:tcPr>
          <w:p w14:paraId="7B4C854D" w14:textId="77777777" w:rsidR="00923C27" w:rsidRDefault="00000000">
            <w:pPr>
              <w:bidi/>
              <w:jc w:val="center"/>
            </w:pPr>
            <w:r>
              <w:rPr>
                <w:rFonts w:ascii="Times New Roman" w:hAnsi="Times New Roman" w:cs="Times New Roman"/>
                <w:b/>
                <w:color w:val="107C41"/>
                <w:sz w:val="20"/>
                <w:rtl/>
              </w:rPr>
              <w:t>...............</w:t>
            </w:r>
          </w:p>
        </w:tc>
        <w:tc>
          <w:tcPr>
            <w:tcW w:w="1600" w:type="dxa"/>
            <w:shd w:val="clear" w:color="auto" w:fill="F2F2F2"/>
          </w:tcPr>
          <w:p w14:paraId="41A2D3AF" w14:textId="77777777" w:rsidR="00923C27" w:rsidRDefault="00000000">
            <w:pPr>
              <w:bidi/>
              <w:jc w:val="center"/>
            </w:pPr>
            <w:r>
              <w:rPr>
                <w:rFonts w:ascii="Times New Roman" w:hAnsi="Times New Roman" w:cs="Times New Roman"/>
                <w:sz w:val="20"/>
                <w:rtl/>
              </w:rPr>
              <w:t>مدير عام الهيئة</w:t>
            </w:r>
          </w:p>
        </w:tc>
        <w:tc>
          <w:tcPr>
            <w:tcW w:w="1400" w:type="dxa"/>
            <w:shd w:val="clear" w:color="auto" w:fill="F2F2F2"/>
          </w:tcPr>
          <w:p w14:paraId="1E9FAC08" w14:textId="77777777" w:rsidR="00923C27" w:rsidRDefault="00000000">
            <w:pPr>
              <w:bidi/>
              <w:jc w:val="center"/>
            </w:pPr>
            <w:r>
              <w:rPr>
                <w:rFonts w:ascii="Times New Roman" w:hAnsi="Times New Roman" w:cs="Times New Roman"/>
                <w:sz w:val="20"/>
                <w:rtl/>
              </w:rPr>
              <w:t>يونيو 2026</w:t>
            </w:r>
          </w:p>
        </w:tc>
        <w:tc>
          <w:tcPr>
            <w:tcW w:w="2400" w:type="dxa"/>
            <w:shd w:val="clear" w:color="auto" w:fill="F2F2F2"/>
          </w:tcPr>
          <w:p w14:paraId="6E975F02" w14:textId="77777777" w:rsidR="00923C27" w:rsidRDefault="00000000">
            <w:pPr>
              <w:bidi/>
              <w:jc w:val="center"/>
            </w:pPr>
            <w:r>
              <w:rPr>
                <w:rFonts w:ascii="Times New Roman" w:hAnsi="Times New Roman" w:cs="Times New Roman"/>
                <w:sz w:val="20"/>
                <w:rtl/>
              </w:rPr>
              <w:t>____________</w:t>
            </w:r>
          </w:p>
        </w:tc>
        <w:tc>
          <w:tcPr>
            <w:tcW w:w="1200" w:type="dxa"/>
            <w:shd w:val="clear" w:color="auto" w:fill="F2F2F2"/>
          </w:tcPr>
          <w:p w14:paraId="4024C118" w14:textId="77777777" w:rsidR="00923C27" w:rsidRDefault="00000000">
            <w:pPr>
              <w:bidi/>
              <w:jc w:val="center"/>
            </w:pPr>
            <w:r>
              <w:rPr>
                <w:rFonts w:ascii="Times New Roman" w:hAnsi="Times New Roman" w:cs="Times New Roman"/>
                <w:sz w:val="20"/>
                <w:rtl/>
              </w:rPr>
              <w:t>مُعتمَد</w:t>
            </w:r>
          </w:p>
        </w:tc>
      </w:tr>
    </w:tbl>
    <w:p w14:paraId="5E5D7E42" w14:textId="77777777" w:rsidR="00923C27" w:rsidRDefault="00923C27">
      <w:pPr>
        <w:bidi/>
      </w:pPr>
    </w:p>
    <w:p w14:paraId="43C19CFE" w14:textId="77777777" w:rsidR="00923C27" w:rsidRDefault="00000000">
      <w:pPr>
        <w:bidi/>
        <w:jc w:val="right"/>
      </w:pPr>
      <w:r>
        <w:rPr>
          <w:rFonts w:ascii="Times New Roman" w:hAnsi="Times New Roman" w:cs="Times New Roman"/>
          <w:sz w:val="20"/>
          <w:rtl/>
        </w:rPr>
        <w:lastRenderedPageBreak/>
        <w:t>ملاحظة: تُعدّ هذه القائمة وثيقة مُصنَّفة بدرجة (سرّي) ولا يُسمح بتداولها إلا لأصحاب الصلاحية. يُعاد النظر فيها تلقائياً كل 90 يوماً أو عند أي حدث تنظيمي جوهري.</w:t>
      </w:r>
    </w:p>
    <w:sectPr w:rsidR="00923C2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69624">
    <w:abstractNumId w:val="8"/>
  </w:num>
  <w:num w:numId="2" w16cid:durableId="1464036493">
    <w:abstractNumId w:val="6"/>
  </w:num>
  <w:num w:numId="3" w16cid:durableId="1500197782">
    <w:abstractNumId w:val="5"/>
  </w:num>
  <w:num w:numId="4" w16cid:durableId="2110852227">
    <w:abstractNumId w:val="4"/>
  </w:num>
  <w:num w:numId="5" w16cid:durableId="993215491">
    <w:abstractNumId w:val="7"/>
  </w:num>
  <w:num w:numId="6" w16cid:durableId="1527601854">
    <w:abstractNumId w:val="3"/>
  </w:num>
  <w:num w:numId="7" w16cid:durableId="1417825461">
    <w:abstractNumId w:val="2"/>
  </w:num>
  <w:num w:numId="8" w16cid:durableId="160513178">
    <w:abstractNumId w:val="1"/>
  </w:num>
  <w:num w:numId="9" w16cid:durableId="35823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AB6"/>
    <w:rsid w:val="007D4B67"/>
    <w:rsid w:val="00923C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78F2D"/>
  <w14:defaultImageDpi w14:val="300"/>
  <w15:docId w15:val="{BD5AF4B3-BFE9-48EF-A440-C9E6DF4BE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1710</Words>
  <Characters>9749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2</cp:revision>
  <dcterms:created xsi:type="dcterms:W3CDTF">2013-12-23T23:15:00Z</dcterms:created>
  <dcterms:modified xsi:type="dcterms:W3CDTF">2026-06-23T18:10:00Z</dcterms:modified>
  <cp:category/>
</cp:coreProperties>
</file>