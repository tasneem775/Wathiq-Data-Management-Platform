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E437" w14:textId="77777777" w:rsidR="00C764D6" w:rsidRDefault="00C764D6"/>
    <w:p w14:paraId="1574E514" w14:textId="77777777" w:rsidR="00C764D6" w:rsidRDefault="00C764D6"/>
    <w:p w14:paraId="4084F49A" w14:textId="77777777" w:rsidR="00C764D6" w:rsidRDefault="00C764D6"/>
    <w:p w14:paraId="47A88499" w14:textId="77777777" w:rsidR="00C764D6" w:rsidRDefault="00000000">
      <w:pPr>
        <w:bidi/>
        <w:jc w:val="center"/>
      </w:pPr>
      <w:r>
        <w:rPr>
          <w:rFonts w:ascii="Times New Roman" w:hAnsi="Times New Roman" w:cs="Times New Roman"/>
          <w:b/>
          <w:color w:val="1F3864"/>
          <w:sz w:val="26"/>
          <w:rtl/>
        </w:rPr>
        <w:t>المملكة العربية السعودية</w:t>
      </w:r>
    </w:p>
    <w:p w14:paraId="26F3B474" w14:textId="77777777" w:rsidR="00C764D6" w:rsidRDefault="00000000">
      <w:pPr>
        <w:bidi/>
        <w:jc w:val="center"/>
      </w:pPr>
      <w:r>
        <w:rPr>
          <w:rFonts w:ascii="Times New Roman" w:hAnsi="Times New Roman" w:cs="Times New Roman"/>
          <w:b/>
          <w:color w:val="1F3864"/>
          <w:sz w:val="32"/>
          <w:rtl/>
        </w:rPr>
        <w:t>هيئة الخدمات الحكومية الذكية  (SGSA)</w:t>
      </w:r>
    </w:p>
    <w:p w14:paraId="6E5E9BEE" w14:textId="77777777" w:rsidR="00C764D6" w:rsidRDefault="00000000">
      <w:pPr>
        <w:bidi/>
        <w:jc w:val="center"/>
      </w:pPr>
      <w:r>
        <w:rPr>
          <w:rFonts w:ascii="Times New Roman" w:hAnsi="Times New Roman" w:cs="Times New Roman"/>
          <w:b/>
          <w:color w:val="2E75B6"/>
          <w:sz w:val="24"/>
          <w:rtl/>
        </w:rPr>
        <w:t>مكتب إدارة البيانات</w:t>
      </w:r>
    </w:p>
    <w:p w14:paraId="3E90F8D7" w14:textId="77777777" w:rsidR="00C764D6" w:rsidRDefault="00C764D6">
      <w:pPr>
        <w:bidi/>
        <w:jc w:val="center"/>
      </w:pPr>
    </w:p>
    <w:p w14:paraId="5AA721DA" w14:textId="77777777" w:rsidR="00C764D6" w:rsidRDefault="00000000">
      <w:pPr>
        <w:bidi/>
        <w:jc w:val="center"/>
      </w:pPr>
      <w:r>
        <w:rPr>
          <w:rFonts w:ascii="Times New Roman" w:hAnsi="Times New Roman" w:cs="Times New Roman"/>
          <w:b/>
          <w:color w:val="C00000"/>
          <w:sz w:val="26"/>
          <w:rtl/>
        </w:rPr>
        <w:t>وثيقة امتثال NDMO — رمز الوثيقة: DC.M.9</w:t>
      </w:r>
    </w:p>
    <w:p w14:paraId="58CA888D" w14:textId="77777777" w:rsidR="00C764D6" w:rsidRDefault="00000000">
      <w:pPr>
        <w:bidi/>
        <w:jc w:val="center"/>
      </w:pPr>
      <w:r>
        <w:rPr>
          <w:rFonts w:ascii="Times New Roman" w:hAnsi="Times New Roman" w:cs="Times New Roman"/>
          <w:b/>
          <w:color w:val="1F3864"/>
          <w:sz w:val="40"/>
          <w:rtl/>
        </w:rPr>
        <w:t>أداة أتمتة تصنيف البيانات</w:t>
      </w:r>
    </w:p>
    <w:p w14:paraId="6CE579B0" w14:textId="77777777" w:rsidR="00C764D6" w:rsidRDefault="00000000">
      <w:pPr>
        <w:bidi/>
        <w:jc w:val="center"/>
      </w:pPr>
      <w:r>
        <w:rPr>
          <w:rFonts w:ascii="Times New Roman" w:hAnsi="Times New Roman" w:cs="Times New Roman"/>
          <w:b/>
          <w:color w:val="2E75B6"/>
          <w:sz w:val="28"/>
          <w:rtl/>
        </w:rPr>
        <w:t>SGSA Auto-Classifier v1.0</w:t>
      </w:r>
    </w:p>
    <w:p w14:paraId="3A7A476E" w14:textId="77777777" w:rsidR="00C764D6" w:rsidRDefault="00C764D6">
      <w:pPr>
        <w:bidi/>
        <w:jc w:val="center"/>
      </w:pPr>
    </w:p>
    <w:p w14:paraId="00130F6C" w14:textId="77777777" w:rsidR="00C764D6" w:rsidRDefault="00000000">
      <w:pPr>
        <w:bidi/>
        <w:jc w:val="center"/>
      </w:pPr>
      <w:r>
        <w:rPr>
          <w:rFonts w:ascii="Times New Roman" w:hAnsi="Times New Roman" w:cs="Times New Roman"/>
          <w:color w:val="404040"/>
          <w:rtl/>
        </w:rPr>
        <w:t>إصدار: 1.0   |   تاريخ الإصدار: يونيو 2026</w:t>
      </w:r>
    </w:p>
    <w:p w14:paraId="76434825" w14:textId="77777777" w:rsidR="00C764D6" w:rsidRDefault="00000000">
      <w:pPr>
        <w:bidi/>
        <w:jc w:val="center"/>
      </w:pPr>
      <w:r>
        <w:rPr>
          <w:rFonts w:ascii="Times New Roman" w:hAnsi="Times New Roman" w:cs="Times New Roman"/>
          <w:b/>
          <w:color w:val="C00000"/>
          <w:rtl/>
        </w:rPr>
        <w:t>حالة الوثيقة: معتمدة   |   درجة السرية: سرّي</w:t>
      </w:r>
    </w:p>
    <w:p w14:paraId="0E33B034" w14:textId="7F43CD0F" w:rsidR="00C764D6" w:rsidRDefault="00000000">
      <w:pPr>
        <w:bidi/>
        <w:jc w:val="center"/>
        <w:rPr>
          <w:rtl/>
        </w:rPr>
      </w:pPr>
      <w:r>
        <w:rPr>
          <w:rFonts w:ascii="Times New Roman" w:hAnsi="Times New Roman" w:cs="Times New Roman"/>
          <w:b/>
          <w:color w:val="107C41"/>
          <w:rtl/>
        </w:rPr>
        <w:t xml:space="preserve">إطار حوكمة البيانات الوطني (NDMO) — مستوى النضج: Level 5 </w:t>
      </w:r>
      <w:r w:rsidR="008D5791">
        <w:rPr>
          <w:rFonts w:ascii="Times New Roman" w:hAnsi="Times New Roman" w:cs="Times New Roman" w:hint="cs"/>
          <w:b/>
          <w:color w:val="107C41"/>
          <w:rtl/>
        </w:rPr>
        <w:t>(</w:t>
      </w:r>
      <w:r>
        <w:rPr>
          <w:rFonts w:ascii="Times New Roman" w:hAnsi="Times New Roman" w:cs="Times New Roman"/>
          <w:b/>
          <w:color w:val="107C41"/>
          <w:rtl/>
        </w:rPr>
        <w:t>الريادة</w:t>
      </w:r>
      <w:r w:rsidR="008D5791">
        <w:rPr>
          <w:rFonts w:hint="cs"/>
          <w:rtl/>
        </w:rPr>
        <w:t>)</w:t>
      </w:r>
    </w:p>
    <w:p w14:paraId="6FFB6646" w14:textId="77777777" w:rsidR="00C764D6" w:rsidRDefault="00000000">
      <w:r>
        <w:br w:type="page"/>
      </w:r>
    </w:p>
    <w:p w14:paraId="1A8F6BCA"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0B26EEA4" w14:textId="77777777" w:rsidR="00C764D6" w:rsidRDefault="00C764D6"/>
    <w:tbl>
      <w:tblPr>
        <w:tblStyle w:val="TableGrid"/>
        <w:bidiVisual/>
        <w:tblW w:w="0" w:type="auto"/>
        <w:tblLook w:val="04A0" w:firstRow="1" w:lastRow="0" w:firstColumn="1" w:lastColumn="0" w:noHBand="0" w:noVBand="1"/>
      </w:tblPr>
      <w:tblGrid>
        <w:gridCol w:w="5500"/>
        <w:gridCol w:w="3500"/>
      </w:tblGrid>
      <w:tr w:rsidR="00C764D6" w14:paraId="0B86909E" w14:textId="77777777">
        <w:tc>
          <w:tcPr>
            <w:tcW w:w="5500" w:type="dxa"/>
            <w:shd w:val="clear" w:color="auto" w:fill="1F3864"/>
          </w:tcPr>
          <w:p w14:paraId="6F9DBD47" w14:textId="77777777" w:rsidR="00C764D6"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1173335F" w14:textId="77777777" w:rsidR="00C764D6" w:rsidRDefault="00000000">
            <w:pPr>
              <w:bidi/>
              <w:jc w:val="center"/>
            </w:pPr>
            <w:r>
              <w:rPr>
                <w:rFonts w:ascii="Times New Roman" w:hAnsi="Times New Roman" w:cs="Times New Roman"/>
                <w:b/>
                <w:color w:val="FFFFFF"/>
                <w:sz w:val="18"/>
                <w:rtl/>
              </w:rPr>
              <w:t>البيان</w:t>
            </w:r>
          </w:p>
        </w:tc>
      </w:tr>
      <w:tr w:rsidR="00C764D6" w14:paraId="733D5BE3" w14:textId="77777777">
        <w:tc>
          <w:tcPr>
            <w:tcW w:w="5500" w:type="dxa"/>
            <w:shd w:val="clear" w:color="auto" w:fill="EBF3FB"/>
          </w:tcPr>
          <w:p w14:paraId="4466AD5A" w14:textId="77777777" w:rsidR="00C764D6" w:rsidRDefault="00000000">
            <w:pPr>
              <w:bidi/>
              <w:jc w:val="right"/>
            </w:pPr>
            <w:r>
              <w:rPr>
                <w:rFonts w:ascii="Times New Roman" w:hAnsi="Times New Roman" w:cs="Times New Roman"/>
                <w:color w:val="000000"/>
                <w:sz w:val="18"/>
                <w:rtl/>
              </w:rPr>
              <w:t>DC.M.9</w:t>
            </w:r>
          </w:p>
        </w:tc>
        <w:tc>
          <w:tcPr>
            <w:tcW w:w="3500" w:type="dxa"/>
            <w:shd w:val="clear" w:color="auto" w:fill="EBF3FB"/>
          </w:tcPr>
          <w:p w14:paraId="32153920" w14:textId="77777777" w:rsidR="00C764D6" w:rsidRDefault="00000000">
            <w:pPr>
              <w:bidi/>
              <w:jc w:val="right"/>
            </w:pPr>
            <w:r>
              <w:rPr>
                <w:rFonts w:ascii="Times New Roman" w:hAnsi="Times New Roman" w:cs="Times New Roman"/>
                <w:color w:val="000000"/>
                <w:sz w:val="18"/>
                <w:rtl/>
              </w:rPr>
              <w:t>رمز الوثيقة</w:t>
            </w:r>
          </w:p>
        </w:tc>
      </w:tr>
      <w:tr w:rsidR="00C764D6" w14:paraId="67CECBA5" w14:textId="77777777">
        <w:tc>
          <w:tcPr>
            <w:tcW w:w="5500" w:type="dxa"/>
            <w:shd w:val="clear" w:color="auto" w:fill="FFFFFF"/>
          </w:tcPr>
          <w:p w14:paraId="13FAF673" w14:textId="77777777" w:rsidR="00C764D6" w:rsidRDefault="00000000">
            <w:pPr>
              <w:bidi/>
              <w:jc w:val="right"/>
            </w:pPr>
            <w:r>
              <w:rPr>
                <w:rFonts w:ascii="Times New Roman" w:hAnsi="Times New Roman" w:cs="Times New Roman"/>
                <w:color w:val="000000"/>
                <w:sz w:val="18"/>
                <w:rtl/>
              </w:rPr>
              <w:t>أداة أتمتة تصنيف البيانات — SGSA Auto-Classifier v1.0</w:t>
            </w:r>
          </w:p>
        </w:tc>
        <w:tc>
          <w:tcPr>
            <w:tcW w:w="3500" w:type="dxa"/>
            <w:shd w:val="clear" w:color="auto" w:fill="FFFFFF"/>
          </w:tcPr>
          <w:p w14:paraId="1DCD4B4F" w14:textId="77777777" w:rsidR="00C764D6" w:rsidRDefault="00000000">
            <w:pPr>
              <w:bidi/>
              <w:jc w:val="right"/>
            </w:pPr>
            <w:r>
              <w:rPr>
                <w:rFonts w:ascii="Times New Roman" w:hAnsi="Times New Roman" w:cs="Times New Roman"/>
                <w:color w:val="000000"/>
                <w:sz w:val="18"/>
                <w:rtl/>
              </w:rPr>
              <w:t>مسمى الوثيقة</w:t>
            </w:r>
          </w:p>
        </w:tc>
      </w:tr>
      <w:tr w:rsidR="00C764D6" w14:paraId="434FA82C" w14:textId="77777777">
        <w:tc>
          <w:tcPr>
            <w:tcW w:w="5500" w:type="dxa"/>
            <w:shd w:val="clear" w:color="auto" w:fill="EBF3FB"/>
          </w:tcPr>
          <w:p w14:paraId="036770C1" w14:textId="77777777" w:rsidR="00C764D6"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325D6099" w14:textId="77777777" w:rsidR="00C764D6" w:rsidRDefault="00000000">
            <w:pPr>
              <w:bidi/>
              <w:jc w:val="right"/>
            </w:pPr>
            <w:r>
              <w:rPr>
                <w:rFonts w:ascii="Times New Roman" w:hAnsi="Times New Roman" w:cs="Times New Roman"/>
                <w:color w:val="000000"/>
                <w:sz w:val="18"/>
                <w:rtl/>
              </w:rPr>
              <w:t>الجهة المُصدِرة</w:t>
            </w:r>
          </w:p>
        </w:tc>
      </w:tr>
      <w:tr w:rsidR="00C764D6" w14:paraId="108702BE" w14:textId="77777777">
        <w:tc>
          <w:tcPr>
            <w:tcW w:w="5500" w:type="dxa"/>
            <w:shd w:val="clear" w:color="auto" w:fill="FFFFFF"/>
          </w:tcPr>
          <w:p w14:paraId="61F36A9C" w14:textId="77777777" w:rsidR="00C764D6"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524DDF94" w14:textId="77777777" w:rsidR="00C764D6" w:rsidRDefault="00000000">
            <w:pPr>
              <w:bidi/>
              <w:jc w:val="right"/>
            </w:pPr>
            <w:r>
              <w:rPr>
                <w:rFonts w:ascii="Times New Roman" w:hAnsi="Times New Roman" w:cs="Times New Roman"/>
                <w:color w:val="000000"/>
                <w:sz w:val="18"/>
                <w:rtl/>
              </w:rPr>
              <w:t>القسم المسؤول</w:t>
            </w:r>
          </w:p>
        </w:tc>
      </w:tr>
      <w:tr w:rsidR="00C764D6" w14:paraId="508DA356" w14:textId="77777777">
        <w:tc>
          <w:tcPr>
            <w:tcW w:w="5500" w:type="dxa"/>
            <w:shd w:val="clear" w:color="auto" w:fill="EBF3FB"/>
          </w:tcPr>
          <w:p w14:paraId="2680DB90" w14:textId="77777777" w:rsidR="00C764D6" w:rsidRDefault="00000000">
            <w:pPr>
              <w:bidi/>
              <w:jc w:val="right"/>
            </w:pPr>
            <w:r>
              <w:rPr>
                <w:rFonts w:ascii="Times New Roman" w:hAnsi="Times New Roman" w:cs="Times New Roman"/>
                <w:color w:val="000000"/>
                <w:sz w:val="18"/>
                <w:rtl/>
              </w:rPr>
              <w:t>فريق مشروع أتمتة التصنيف — مكتب إدارة البيانات</w:t>
            </w:r>
          </w:p>
        </w:tc>
        <w:tc>
          <w:tcPr>
            <w:tcW w:w="3500" w:type="dxa"/>
            <w:shd w:val="clear" w:color="auto" w:fill="EBF3FB"/>
          </w:tcPr>
          <w:p w14:paraId="3873E10E" w14:textId="77777777" w:rsidR="00C764D6" w:rsidRDefault="00000000">
            <w:pPr>
              <w:bidi/>
              <w:jc w:val="right"/>
            </w:pPr>
            <w:r>
              <w:rPr>
                <w:rFonts w:ascii="Times New Roman" w:hAnsi="Times New Roman" w:cs="Times New Roman"/>
                <w:color w:val="000000"/>
                <w:sz w:val="18"/>
                <w:rtl/>
              </w:rPr>
              <w:t>مُعِدّ الوثيقة</w:t>
            </w:r>
          </w:p>
        </w:tc>
      </w:tr>
      <w:tr w:rsidR="00C764D6" w14:paraId="0CA5312B" w14:textId="77777777">
        <w:tc>
          <w:tcPr>
            <w:tcW w:w="5500" w:type="dxa"/>
            <w:shd w:val="clear" w:color="auto" w:fill="FFFFFF"/>
          </w:tcPr>
          <w:p w14:paraId="64BFFE7F" w14:textId="77777777" w:rsidR="00C764D6" w:rsidRDefault="00000000">
            <w:pPr>
              <w:bidi/>
              <w:jc w:val="right"/>
            </w:pPr>
            <w:r>
              <w:rPr>
                <w:rFonts w:ascii="Times New Roman" w:hAnsi="Times New Roman" w:cs="Times New Roman"/>
                <w:color w:val="000000"/>
                <w:sz w:val="18"/>
                <w:rtl/>
              </w:rPr>
              <w:t>مدير الأمن السيبراني — إدارة تقنية المعلومات</w:t>
            </w:r>
          </w:p>
        </w:tc>
        <w:tc>
          <w:tcPr>
            <w:tcW w:w="3500" w:type="dxa"/>
            <w:shd w:val="clear" w:color="auto" w:fill="FFFFFF"/>
          </w:tcPr>
          <w:p w14:paraId="34932953" w14:textId="77777777" w:rsidR="00C764D6" w:rsidRDefault="00000000">
            <w:pPr>
              <w:bidi/>
              <w:jc w:val="right"/>
            </w:pPr>
            <w:r>
              <w:rPr>
                <w:rFonts w:ascii="Times New Roman" w:hAnsi="Times New Roman" w:cs="Times New Roman"/>
                <w:color w:val="000000"/>
                <w:sz w:val="18"/>
                <w:rtl/>
              </w:rPr>
              <w:t>مراجع الوثيقة</w:t>
            </w:r>
          </w:p>
        </w:tc>
      </w:tr>
      <w:tr w:rsidR="00C764D6" w14:paraId="251CAC71" w14:textId="77777777">
        <w:tc>
          <w:tcPr>
            <w:tcW w:w="5500" w:type="dxa"/>
            <w:shd w:val="clear" w:color="auto" w:fill="EBF3FB"/>
          </w:tcPr>
          <w:p w14:paraId="385BF432" w14:textId="77777777" w:rsidR="00C764D6"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3AB3F722" w14:textId="77777777" w:rsidR="00C764D6" w:rsidRDefault="00000000">
            <w:pPr>
              <w:bidi/>
              <w:jc w:val="right"/>
            </w:pPr>
            <w:r>
              <w:rPr>
                <w:rFonts w:ascii="Times New Roman" w:hAnsi="Times New Roman" w:cs="Times New Roman"/>
                <w:color w:val="000000"/>
                <w:sz w:val="18"/>
                <w:rtl/>
              </w:rPr>
              <w:t>معتمد الوثيقة</w:t>
            </w:r>
          </w:p>
        </w:tc>
      </w:tr>
      <w:tr w:rsidR="00C764D6" w14:paraId="6172C387" w14:textId="77777777">
        <w:tc>
          <w:tcPr>
            <w:tcW w:w="5500" w:type="dxa"/>
            <w:shd w:val="clear" w:color="auto" w:fill="FFFFFF"/>
          </w:tcPr>
          <w:p w14:paraId="581043C4" w14:textId="77777777" w:rsidR="00C764D6" w:rsidRDefault="00000000">
            <w:pPr>
              <w:bidi/>
              <w:jc w:val="right"/>
            </w:pPr>
            <w:r>
              <w:rPr>
                <w:rFonts w:ascii="Times New Roman" w:hAnsi="Times New Roman" w:cs="Times New Roman"/>
                <w:color w:val="000000"/>
                <w:sz w:val="18"/>
                <w:rtl/>
              </w:rPr>
              <w:t>1.0</w:t>
            </w:r>
          </w:p>
        </w:tc>
        <w:tc>
          <w:tcPr>
            <w:tcW w:w="3500" w:type="dxa"/>
            <w:shd w:val="clear" w:color="auto" w:fill="FFFFFF"/>
          </w:tcPr>
          <w:p w14:paraId="03049272" w14:textId="77777777" w:rsidR="00C764D6" w:rsidRDefault="00000000">
            <w:pPr>
              <w:bidi/>
              <w:jc w:val="right"/>
            </w:pPr>
            <w:r>
              <w:rPr>
                <w:rFonts w:ascii="Times New Roman" w:hAnsi="Times New Roman" w:cs="Times New Roman"/>
                <w:color w:val="000000"/>
                <w:sz w:val="18"/>
                <w:rtl/>
              </w:rPr>
              <w:t>رقم الإصدار</w:t>
            </w:r>
          </w:p>
        </w:tc>
      </w:tr>
      <w:tr w:rsidR="00C764D6" w14:paraId="536FB8C8" w14:textId="77777777">
        <w:tc>
          <w:tcPr>
            <w:tcW w:w="5500" w:type="dxa"/>
            <w:shd w:val="clear" w:color="auto" w:fill="EBF3FB"/>
          </w:tcPr>
          <w:p w14:paraId="0AC40105" w14:textId="77777777" w:rsidR="00C764D6"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1C67C14F" w14:textId="77777777" w:rsidR="00C764D6" w:rsidRDefault="00000000">
            <w:pPr>
              <w:bidi/>
              <w:jc w:val="right"/>
            </w:pPr>
            <w:r>
              <w:rPr>
                <w:rFonts w:ascii="Times New Roman" w:hAnsi="Times New Roman" w:cs="Times New Roman"/>
                <w:color w:val="000000"/>
                <w:sz w:val="18"/>
                <w:rtl/>
              </w:rPr>
              <w:t>تاريخ الإصدار</w:t>
            </w:r>
          </w:p>
        </w:tc>
      </w:tr>
      <w:tr w:rsidR="00C764D6" w14:paraId="1F1B4722" w14:textId="77777777">
        <w:tc>
          <w:tcPr>
            <w:tcW w:w="5500" w:type="dxa"/>
            <w:shd w:val="clear" w:color="auto" w:fill="FFFFFF"/>
          </w:tcPr>
          <w:p w14:paraId="0010BCA2" w14:textId="77777777" w:rsidR="00C764D6" w:rsidRDefault="00000000">
            <w:pPr>
              <w:bidi/>
              <w:jc w:val="right"/>
            </w:pPr>
            <w:r>
              <w:rPr>
                <w:rFonts w:ascii="Times New Roman" w:hAnsi="Times New Roman" w:cs="Times New Roman"/>
                <w:color w:val="000000"/>
                <w:sz w:val="18"/>
                <w:rtl/>
              </w:rPr>
              <w:t>يونيو 2027</w:t>
            </w:r>
          </w:p>
        </w:tc>
        <w:tc>
          <w:tcPr>
            <w:tcW w:w="3500" w:type="dxa"/>
            <w:shd w:val="clear" w:color="auto" w:fill="FFFFFF"/>
          </w:tcPr>
          <w:p w14:paraId="1D213C84" w14:textId="77777777" w:rsidR="00C764D6" w:rsidRDefault="00000000">
            <w:pPr>
              <w:bidi/>
              <w:jc w:val="right"/>
            </w:pPr>
            <w:r>
              <w:rPr>
                <w:rFonts w:ascii="Times New Roman" w:hAnsi="Times New Roman" w:cs="Times New Roman"/>
                <w:color w:val="000000"/>
                <w:sz w:val="18"/>
                <w:rtl/>
              </w:rPr>
              <w:t>تاريخ المراجعة القادمة</w:t>
            </w:r>
          </w:p>
        </w:tc>
      </w:tr>
      <w:tr w:rsidR="00C764D6" w14:paraId="220B981E" w14:textId="77777777">
        <w:tc>
          <w:tcPr>
            <w:tcW w:w="5500" w:type="dxa"/>
            <w:shd w:val="clear" w:color="auto" w:fill="EBF3FB"/>
          </w:tcPr>
          <w:p w14:paraId="7484A6C9" w14:textId="77777777" w:rsidR="00C764D6"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1FFF5925" w14:textId="77777777" w:rsidR="00C764D6" w:rsidRDefault="00000000">
            <w:pPr>
              <w:bidi/>
              <w:jc w:val="right"/>
            </w:pPr>
            <w:r>
              <w:rPr>
                <w:rFonts w:ascii="Times New Roman" w:hAnsi="Times New Roman" w:cs="Times New Roman"/>
                <w:color w:val="000000"/>
                <w:sz w:val="18"/>
                <w:rtl/>
              </w:rPr>
              <w:t>حالة الوثيقة</w:t>
            </w:r>
          </w:p>
        </w:tc>
      </w:tr>
      <w:tr w:rsidR="00C764D6" w14:paraId="3359428C" w14:textId="77777777">
        <w:tc>
          <w:tcPr>
            <w:tcW w:w="5500" w:type="dxa"/>
            <w:shd w:val="clear" w:color="auto" w:fill="FFFFFF"/>
          </w:tcPr>
          <w:p w14:paraId="31D768CD" w14:textId="77777777" w:rsidR="00C764D6" w:rsidRDefault="00000000">
            <w:pPr>
              <w:bidi/>
              <w:jc w:val="right"/>
            </w:pPr>
            <w:r>
              <w:rPr>
                <w:rFonts w:ascii="Times New Roman" w:hAnsi="Times New Roman" w:cs="Times New Roman"/>
                <w:color w:val="000000"/>
                <w:sz w:val="18"/>
                <w:rtl/>
              </w:rPr>
              <w:t>سرّي</w:t>
            </w:r>
          </w:p>
        </w:tc>
        <w:tc>
          <w:tcPr>
            <w:tcW w:w="3500" w:type="dxa"/>
            <w:shd w:val="clear" w:color="auto" w:fill="FFFFFF"/>
          </w:tcPr>
          <w:p w14:paraId="2FDC5944" w14:textId="77777777" w:rsidR="00C764D6" w:rsidRDefault="00000000">
            <w:pPr>
              <w:bidi/>
              <w:jc w:val="right"/>
            </w:pPr>
            <w:r>
              <w:rPr>
                <w:rFonts w:ascii="Times New Roman" w:hAnsi="Times New Roman" w:cs="Times New Roman"/>
                <w:color w:val="000000"/>
                <w:sz w:val="18"/>
                <w:rtl/>
              </w:rPr>
              <w:t>درجة السرية</w:t>
            </w:r>
          </w:p>
        </w:tc>
      </w:tr>
      <w:tr w:rsidR="00C764D6" w14:paraId="70C472D8" w14:textId="77777777">
        <w:tc>
          <w:tcPr>
            <w:tcW w:w="5500" w:type="dxa"/>
            <w:shd w:val="clear" w:color="auto" w:fill="EBF3FB"/>
          </w:tcPr>
          <w:p w14:paraId="025ABB39" w14:textId="77777777" w:rsidR="00C764D6" w:rsidRDefault="00000000">
            <w:pPr>
              <w:bidi/>
              <w:jc w:val="right"/>
            </w:pPr>
            <w:r>
              <w:rPr>
                <w:rFonts w:ascii="Times New Roman" w:hAnsi="Times New Roman" w:cs="Times New Roman"/>
                <w:color w:val="000000"/>
                <w:sz w:val="18"/>
                <w:rtl/>
              </w:rPr>
              <w:t>Level 5 — الريادة (DC.MQ.2)</w:t>
            </w:r>
          </w:p>
        </w:tc>
        <w:tc>
          <w:tcPr>
            <w:tcW w:w="3500" w:type="dxa"/>
            <w:shd w:val="clear" w:color="auto" w:fill="EBF3FB"/>
          </w:tcPr>
          <w:p w14:paraId="6DCD1C52" w14:textId="77777777" w:rsidR="00C764D6" w:rsidRDefault="00000000">
            <w:pPr>
              <w:bidi/>
              <w:jc w:val="right"/>
            </w:pPr>
            <w:r>
              <w:rPr>
                <w:rFonts w:ascii="Times New Roman" w:hAnsi="Times New Roman" w:cs="Times New Roman"/>
                <w:color w:val="000000"/>
                <w:sz w:val="18"/>
                <w:rtl/>
              </w:rPr>
              <w:t>مستوى النضج المستهدف</w:t>
            </w:r>
          </w:p>
        </w:tc>
      </w:tr>
      <w:tr w:rsidR="00C764D6" w14:paraId="627AAD59" w14:textId="77777777">
        <w:tc>
          <w:tcPr>
            <w:tcW w:w="5500" w:type="dxa"/>
            <w:shd w:val="clear" w:color="auto" w:fill="FFFFFF"/>
          </w:tcPr>
          <w:p w14:paraId="3B76BF61" w14:textId="77777777" w:rsidR="00C764D6" w:rsidRDefault="00000000">
            <w:pPr>
              <w:bidi/>
              <w:jc w:val="right"/>
            </w:pPr>
            <w:r>
              <w:rPr>
                <w:rFonts w:ascii="Times New Roman" w:hAnsi="Times New Roman" w:cs="Times New Roman"/>
                <w:color w:val="000000"/>
                <w:sz w:val="18"/>
                <w:rtl/>
              </w:rPr>
              <w:t>مكتب إدارة البيانات | الأمن السيبراني | تقنية المعلومات | الإدارة العليا</w:t>
            </w:r>
          </w:p>
        </w:tc>
        <w:tc>
          <w:tcPr>
            <w:tcW w:w="3500" w:type="dxa"/>
            <w:shd w:val="clear" w:color="auto" w:fill="FFFFFF"/>
          </w:tcPr>
          <w:p w14:paraId="5598D044" w14:textId="77777777" w:rsidR="00C764D6" w:rsidRDefault="00000000">
            <w:pPr>
              <w:bidi/>
              <w:jc w:val="right"/>
            </w:pPr>
            <w:r>
              <w:rPr>
                <w:rFonts w:ascii="Times New Roman" w:hAnsi="Times New Roman" w:cs="Times New Roman"/>
                <w:color w:val="000000"/>
                <w:sz w:val="18"/>
                <w:rtl/>
              </w:rPr>
              <w:t>نطاق التوزيع</w:t>
            </w:r>
          </w:p>
        </w:tc>
      </w:tr>
      <w:tr w:rsidR="00C764D6" w14:paraId="2BB27B36" w14:textId="77777777">
        <w:tc>
          <w:tcPr>
            <w:tcW w:w="5500" w:type="dxa"/>
            <w:shd w:val="clear" w:color="auto" w:fill="EBF3FB"/>
          </w:tcPr>
          <w:p w14:paraId="175917B6" w14:textId="77777777" w:rsidR="00C764D6" w:rsidRDefault="00000000">
            <w:pPr>
              <w:bidi/>
              <w:jc w:val="right"/>
            </w:pPr>
            <w:r>
              <w:rPr>
                <w:rFonts w:ascii="Times New Roman" w:hAnsi="Times New Roman" w:cs="Times New Roman"/>
                <w:color w:val="000000"/>
                <w:sz w:val="18"/>
                <w:rtl/>
              </w:rPr>
              <w:t>DC.M.5 | DC.C.3.1 | DC.C.3.2 | DC.C.3.3 | DC.M.8 | DC.C.5.1 | DC.C.4.1</w:t>
            </w:r>
          </w:p>
        </w:tc>
        <w:tc>
          <w:tcPr>
            <w:tcW w:w="3500" w:type="dxa"/>
            <w:shd w:val="clear" w:color="auto" w:fill="EBF3FB"/>
          </w:tcPr>
          <w:p w14:paraId="4FEF5591" w14:textId="77777777" w:rsidR="00C764D6" w:rsidRDefault="00000000">
            <w:pPr>
              <w:bidi/>
              <w:jc w:val="right"/>
            </w:pPr>
            <w:r>
              <w:rPr>
                <w:rFonts w:ascii="Times New Roman" w:hAnsi="Times New Roman" w:cs="Times New Roman"/>
                <w:color w:val="000000"/>
                <w:sz w:val="18"/>
                <w:rtl/>
              </w:rPr>
              <w:t>الوثائق المرجعية</w:t>
            </w:r>
          </w:p>
        </w:tc>
      </w:tr>
    </w:tbl>
    <w:p w14:paraId="792D90CB" w14:textId="77777777" w:rsidR="00C764D6" w:rsidRDefault="00C764D6"/>
    <w:p w14:paraId="6418B534" w14:textId="77777777" w:rsidR="00C764D6" w:rsidRDefault="00000000">
      <w:pPr>
        <w:pBdr>
          <w:bottom w:val="single" w:sz="12" w:space="1" w:color="2E75B6"/>
        </w:pBdr>
        <w:bidi/>
        <w:jc w:val="right"/>
      </w:pPr>
      <w:r>
        <w:rPr>
          <w:rFonts w:ascii="Times New Roman" w:hAnsi="Times New Roman" w:cs="Times New Roman"/>
          <w:b/>
          <w:color w:val="1F3864"/>
          <w:sz w:val="28"/>
          <w:rtl/>
        </w:rPr>
        <w:t>2.  ضبط المستند</w:t>
      </w:r>
    </w:p>
    <w:p w14:paraId="22EC76AA" w14:textId="77777777" w:rsidR="00C764D6" w:rsidRDefault="00C764D6"/>
    <w:tbl>
      <w:tblPr>
        <w:tblStyle w:val="TableGrid"/>
        <w:bidiVisual/>
        <w:tblW w:w="0" w:type="auto"/>
        <w:tblLook w:val="04A0" w:firstRow="1" w:lastRow="0" w:firstColumn="1" w:lastColumn="0" w:noHBand="0" w:noVBand="1"/>
      </w:tblPr>
      <w:tblGrid>
        <w:gridCol w:w="1930"/>
        <w:gridCol w:w="4021"/>
        <w:gridCol w:w="1734"/>
        <w:gridCol w:w="1937"/>
      </w:tblGrid>
      <w:tr w:rsidR="00C764D6" w14:paraId="574C87FB" w14:textId="77777777">
        <w:tc>
          <w:tcPr>
            <w:tcW w:w="2000" w:type="dxa"/>
            <w:shd w:val="clear" w:color="auto" w:fill="1F3864"/>
          </w:tcPr>
          <w:p w14:paraId="64912B60" w14:textId="77777777" w:rsidR="00C764D6"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3039F6FD" w14:textId="77777777" w:rsidR="00C764D6"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3AC51E14" w14:textId="77777777" w:rsidR="00C764D6"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371FBAC2" w14:textId="77777777" w:rsidR="00C764D6" w:rsidRDefault="00000000">
            <w:pPr>
              <w:bidi/>
              <w:jc w:val="center"/>
            </w:pPr>
            <w:r>
              <w:rPr>
                <w:rFonts w:ascii="Times New Roman" w:hAnsi="Times New Roman" w:cs="Times New Roman"/>
                <w:b/>
                <w:color w:val="FFFFFF"/>
                <w:sz w:val="18"/>
                <w:rtl/>
              </w:rPr>
              <w:t>الدور</w:t>
            </w:r>
          </w:p>
        </w:tc>
      </w:tr>
      <w:tr w:rsidR="00C764D6" w14:paraId="438618ED" w14:textId="77777777">
        <w:tc>
          <w:tcPr>
            <w:tcW w:w="2000" w:type="dxa"/>
            <w:shd w:val="clear" w:color="auto" w:fill="EBF3FB"/>
          </w:tcPr>
          <w:p w14:paraId="2E098A6A" w14:textId="77777777" w:rsidR="00C764D6" w:rsidRDefault="00000000">
            <w:pPr>
              <w:bidi/>
              <w:jc w:val="right"/>
            </w:pPr>
            <w:r>
              <w:rPr>
                <w:rFonts w:ascii="Times New Roman" w:hAnsi="Times New Roman" w:cs="Times New Roman"/>
                <w:color w:val="000000"/>
                <w:sz w:val="18"/>
                <w:rtl/>
              </w:rPr>
              <w:t>أبريل 2026</w:t>
            </w:r>
          </w:p>
        </w:tc>
        <w:tc>
          <w:tcPr>
            <w:tcW w:w="4200" w:type="dxa"/>
            <w:shd w:val="clear" w:color="auto" w:fill="EBF3FB"/>
          </w:tcPr>
          <w:p w14:paraId="3F0FE35E" w14:textId="77777777" w:rsidR="00C764D6" w:rsidRDefault="00000000">
            <w:pPr>
              <w:bidi/>
              <w:jc w:val="right"/>
            </w:pPr>
            <w:r>
              <w:rPr>
                <w:rFonts w:ascii="Times New Roman" w:hAnsi="Times New Roman" w:cs="Times New Roman"/>
                <w:color w:val="000000"/>
                <w:sz w:val="18"/>
                <w:rtl/>
              </w:rPr>
              <w:t>رئيس فريق مشروع أتمتة التصنيف</w:t>
            </w:r>
          </w:p>
        </w:tc>
        <w:tc>
          <w:tcPr>
            <w:tcW w:w="1800" w:type="dxa"/>
            <w:shd w:val="clear" w:color="auto" w:fill="EBF3FB"/>
          </w:tcPr>
          <w:p w14:paraId="5F926556" w14:textId="77777777" w:rsidR="00C764D6" w:rsidRDefault="00000000">
            <w:pPr>
              <w:bidi/>
              <w:jc w:val="right"/>
            </w:pPr>
            <w:r>
              <w:rPr>
                <w:rFonts w:ascii="Times New Roman" w:hAnsi="Times New Roman" w:cs="Times New Roman"/>
                <w:color w:val="000000"/>
                <w:sz w:val="18"/>
                <w:rtl/>
              </w:rPr>
              <w:t>—</w:t>
            </w:r>
          </w:p>
        </w:tc>
        <w:tc>
          <w:tcPr>
            <w:tcW w:w="2000" w:type="dxa"/>
            <w:shd w:val="clear" w:color="auto" w:fill="EBF3FB"/>
          </w:tcPr>
          <w:p w14:paraId="0E468C6E" w14:textId="77777777" w:rsidR="00C764D6" w:rsidRDefault="00000000">
            <w:pPr>
              <w:bidi/>
              <w:jc w:val="right"/>
            </w:pPr>
            <w:r>
              <w:rPr>
                <w:rFonts w:ascii="Times New Roman" w:hAnsi="Times New Roman" w:cs="Times New Roman"/>
                <w:color w:val="000000"/>
                <w:sz w:val="18"/>
                <w:rtl/>
              </w:rPr>
              <w:t>الإعداد</w:t>
            </w:r>
          </w:p>
        </w:tc>
      </w:tr>
      <w:tr w:rsidR="00C764D6" w14:paraId="6EE1D6D9" w14:textId="77777777">
        <w:tc>
          <w:tcPr>
            <w:tcW w:w="2000" w:type="dxa"/>
            <w:shd w:val="clear" w:color="auto" w:fill="FFFFFF"/>
          </w:tcPr>
          <w:p w14:paraId="0A770216" w14:textId="77777777" w:rsidR="00C764D6" w:rsidRDefault="00000000">
            <w:pPr>
              <w:bidi/>
              <w:jc w:val="right"/>
            </w:pPr>
            <w:r>
              <w:rPr>
                <w:rFonts w:ascii="Times New Roman" w:hAnsi="Times New Roman" w:cs="Times New Roman"/>
                <w:color w:val="000000"/>
                <w:sz w:val="18"/>
                <w:rtl/>
              </w:rPr>
              <w:t>مايو 2026</w:t>
            </w:r>
          </w:p>
        </w:tc>
        <w:tc>
          <w:tcPr>
            <w:tcW w:w="4200" w:type="dxa"/>
            <w:shd w:val="clear" w:color="auto" w:fill="FFFFFF"/>
          </w:tcPr>
          <w:p w14:paraId="1297AC22" w14:textId="77777777" w:rsidR="00C764D6" w:rsidRDefault="00000000">
            <w:pPr>
              <w:bidi/>
              <w:jc w:val="right"/>
            </w:pPr>
            <w:r>
              <w:rPr>
                <w:rFonts w:ascii="Times New Roman" w:hAnsi="Times New Roman" w:cs="Times New Roman"/>
                <w:color w:val="000000"/>
                <w:sz w:val="18"/>
                <w:rtl/>
              </w:rPr>
              <w:t>محلل إدارة البيانات الأول</w:t>
            </w:r>
          </w:p>
        </w:tc>
        <w:tc>
          <w:tcPr>
            <w:tcW w:w="1800" w:type="dxa"/>
            <w:shd w:val="clear" w:color="auto" w:fill="FFFFFF"/>
          </w:tcPr>
          <w:p w14:paraId="5FB35949" w14:textId="77777777" w:rsidR="00C764D6" w:rsidRDefault="00000000">
            <w:pPr>
              <w:bidi/>
              <w:jc w:val="right"/>
            </w:pPr>
            <w:r>
              <w:rPr>
                <w:rFonts w:ascii="Times New Roman" w:hAnsi="Times New Roman" w:cs="Times New Roman"/>
                <w:color w:val="000000"/>
                <w:sz w:val="18"/>
                <w:rtl/>
              </w:rPr>
              <w:t>—</w:t>
            </w:r>
          </w:p>
        </w:tc>
        <w:tc>
          <w:tcPr>
            <w:tcW w:w="2000" w:type="dxa"/>
            <w:shd w:val="clear" w:color="auto" w:fill="FFFFFF"/>
          </w:tcPr>
          <w:p w14:paraId="7E75238D" w14:textId="77777777" w:rsidR="00C764D6" w:rsidRDefault="00000000">
            <w:pPr>
              <w:bidi/>
              <w:jc w:val="right"/>
            </w:pPr>
            <w:r>
              <w:rPr>
                <w:rFonts w:ascii="Times New Roman" w:hAnsi="Times New Roman" w:cs="Times New Roman"/>
                <w:color w:val="000000"/>
                <w:sz w:val="18"/>
                <w:rtl/>
              </w:rPr>
              <w:t>الإعداد</w:t>
            </w:r>
          </w:p>
        </w:tc>
      </w:tr>
      <w:tr w:rsidR="00C764D6" w14:paraId="46A1DFD2" w14:textId="77777777">
        <w:tc>
          <w:tcPr>
            <w:tcW w:w="2000" w:type="dxa"/>
            <w:shd w:val="clear" w:color="auto" w:fill="EBF3FB"/>
          </w:tcPr>
          <w:p w14:paraId="68FC4222" w14:textId="77777777" w:rsidR="00C764D6" w:rsidRDefault="00000000">
            <w:pPr>
              <w:bidi/>
              <w:jc w:val="right"/>
            </w:pPr>
            <w:r>
              <w:rPr>
                <w:rFonts w:ascii="Times New Roman" w:hAnsi="Times New Roman" w:cs="Times New Roman"/>
                <w:color w:val="000000"/>
                <w:sz w:val="18"/>
                <w:rtl/>
              </w:rPr>
              <w:t>مايو 2026</w:t>
            </w:r>
          </w:p>
        </w:tc>
        <w:tc>
          <w:tcPr>
            <w:tcW w:w="4200" w:type="dxa"/>
            <w:shd w:val="clear" w:color="auto" w:fill="EBF3FB"/>
          </w:tcPr>
          <w:p w14:paraId="30820392" w14:textId="77777777" w:rsidR="00C764D6"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EBF3FB"/>
          </w:tcPr>
          <w:p w14:paraId="06CFBD20" w14:textId="77777777" w:rsidR="00C764D6" w:rsidRDefault="00000000">
            <w:pPr>
              <w:bidi/>
              <w:jc w:val="right"/>
            </w:pPr>
            <w:r>
              <w:rPr>
                <w:rFonts w:ascii="Times New Roman" w:hAnsi="Times New Roman" w:cs="Times New Roman"/>
                <w:color w:val="000000"/>
                <w:sz w:val="18"/>
                <w:rtl/>
              </w:rPr>
              <w:t>—</w:t>
            </w:r>
          </w:p>
        </w:tc>
        <w:tc>
          <w:tcPr>
            <w:tcW w:w="2000" w:type="dxa"/>
            <w:shd w:val="clear" w:color="auto" w:fill="EBF3FB"/>
          </w:tcPr>
          <w:p w14:paraId="6A973A3B" w14:textId="77777777" w:rsidR="00C764D6" w:rsidRDefault="00000000">
            <w:pPr>
              <w:bidi/>
              <w:jc w:val="right"/>
            </w:pPr>
            <w:r>
              <w:rPr>
                <w:rFonts w:ascii="Times New Roman" w:hAnsi="Times New Roman" w:cs="Times New Roman"/>
                <w:color w:val="000000"/>
                <w:sz w:val="18"/>
                <w:rtl/>
              </w:rPr>
              <w:t>المراجعة الفنية</w:t>
            </w:r>
          </w:p>
        </w:tc>
      </w:tr>
      <w:tr w:rsidR="00C764D6" w14:paraId="4C4AB82A" w14:textId="77777777">
        <w:tc>
          <w:tcPr>
            <w:tcW w:w="2000" w:type="dxa"/>
            <w:shd w:val="clear" w:color="auto" w:fill="FFFFFF"/>
          </w:tcPr>
          <w:p w14:paraId="4B1454D4" w14:textId="77777777" w:rsidR="00C764D6"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6607252D" w14:textId="77777777" w:rsidR="00C764D6" w:rsidRDefault="00000000">
            <w:pPr>
              <w:bidi/>
              <w:jc w:val="right"/>
            </w:pPr>
            <w:r>
              <w:rPr>
                <w:rFonts w:ascii="Times New Roman" w:hAnsi="Times New Roman" w:cs="Times New Roman"/>
                <w:color w:val="000000"/>
                <w:sz w:val="18"/>
                <w:rtl/>
              </w:rPr>
              <w:t>مدير الأمن السيبراني</w:t>
            </w:r>
          </w:p>
        </w:tc>
        <w:tc>
          <w:tcPr>
            <w:tcW w:w="1800" w:type="dxa"/>
            <w:shd w:val="clear" w:color="auto" w:fill="FFFFFF"/>
          </w:tcPr>
          <w:p w14:paraId="3B2A1939" w14:textId="77777777" w:rsidR="00C764D6" w:rsidRDefault="00000000">
            <w:pPr>
              <w:bidi/>
              <w:jc w:val="right"/>
            </w:pPr>
            <w:r>
              <w:rPr>
                <w:rFonts w:ascii="Times New Roman" w:hAnsi="Times New Roman" w:cs="Times New Roman"/>
                <w:color w:val="000000"/>
                <w:sz w:val="18"/>
                <w:rtl/>
              </w:rPr>
              <w:t>—</w:t>
            </w:r>
          </w:p>
        </w:tc>
        <w:tc>
          <w:tcPr>
            <w:tcW w:w="2000" w:type="dxa"/>
            <w:shd w:val="clear" w:color="auto" w:fill="FFFFFF"/>
          </w:tcPr>
          <w:p w14:paraId="59166C6F" w14:textId="77777777" w:rsidR="00C764D6" w:rsidRDefault="00000000">
            <w:pPr>
              <w:bidi/>
              <w:jc w:val="right"/>
            </w:pPr>
            <w:r>
              <w:rPr>
                <w:rFonts w:ascii="Times New Roman" w:hAnsi="Times New Roman" w:cs="Times New Roman"/>
                <w:color w:val="000000"/>
                <w:sz w:val="18"/>
                <w:rtl/>
              </w:rPr>
              <w:t>المراجعة الأمنية</w:t>
            </w:r>
          </w:p>
        </w:tc>
      </w:tr>
      <w:tr w:rsidR="00C764D6" w14:paraId="34534BF7" w14:textId="77777777">
        <w:tc>
          <w:tcPr>
            <w:tcW w:w="2000" w:type="dxa"/>
            <w:shd w:val="clear" w:color="auto" w:fill="EBF3FB"/>
          </w:tcPr>
          <w:p w14:paraId="6987F4ED" w14:textId="77777777" w:rsidR="00C764D6"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1FCC27DA" w14:textId="77777777" w:rsidR="00C764D6"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7621A46B" w14:textId="77777777" w:rsidR="00C764D6" w:rsidRDefault="00000000">
            <w:pPr>
              <w:bidi/>
              <w:jc w:val="right"/>
            </w:pPr>
            <w:r>
              <w:rPr>
                <w:rFonts w:ascii="Times New Roman" w:hAnsi="Times New Roman" w:cs="Times New Roman"/>
                <w:color w:val="000000"/>
                <w:sz w:val="18"/>
                <w:rtl/>
              </w:rPr>
              <w:t>—</w:t>
            </w:r>
          </w:p>
        </w:tc>
        <w:tc>
          <w:tcPr>
            <w:tcW w:w="2000" w:type="dxa"/>
            <w:shd w:val="clear" w:color="auto" w:fill="EBF3FB"/>
          </w:tcPr>
          <w:p w14:paraId="03AD8EFE" w14:textId="77777777" w:rsidR="00C764D6" w:rsidRDefault="00000000">
            <w:pPr>
              <w:bidi/>
              <w:jc w:val="right"/>
            </w:pPr>
            <w:r>
              <w:rPr>
                <w:rFonts w:ascii="Times New Roman" w:hAnsi="Times New Roman" w:cs="Times New Roman"/>
                <w:color w:val="000000"/>
                <w:sz w:val="18"/>
                <w:rtl/>
              </w:rPr>
              <w:t>الاعتماد</w:t>
            </w:r>
          </w:p>
        </w:tc>
      </w:tr>
    </w:tbl>
    <w:p w14:paraId="7A960437" w14:textId="77777777" w:rsidR="00C764D6" w:rsidRDefault="00C764D6"/>
    <w:p w14:paraId="682CA8BD" w14:textId="77777777" w:rsidR="00C764D6"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1452571E" w14:textId="77777777" w:rsidR="00C764D6" w:rsidRDefault="00C764D6"/>
    <w:tbl>
      <w:tblPr>
        <w:tblStyle w:val="TableGrid"/>
        <w:bidiVisual/>
        <w:tblW w:w="0" w:type="auto"/>
        <w:tblLook w:val="04A0" w:firstRow="1" w:lastRow="0" w:firstColumn="1" w:lastColumn="0" w:noHBand="0" w:noVBand="1"/>
      </w:tblPr>
      <w:tblGrid>
        <w:gridCol w:w="1000"/>
        <w:gridCol w:w="1500"/>
        <w:gridCol w:w="4200"/>
        <w:gridCol w:w="1400"/>
        <w:gridCol w:w="900"/>
      </w:tblGrid>
      <w:tr w:rsidR="00C764D6" w14:paraId="5874F01B" w14:textId="77777777">
        <w:tc>
          <w:tcPr>
            <w:tcW w:w="1000" w:type="dxa"/>
            <w:shd w:val="clear" w:color="auto" w:fill="1F3864"/>
          </w:tcPr>
          <w:p w14:paraId="35E4E86D" w14:textId="77777777" w:rsidR="00C764D6" w:rsidRDefault="00000000">
            <w:pPr>
              <w:bidi/>
              <w:jc w:val="center"/>
            </w:pPr>
            <w:r>
              <w:rPr>
                <w:rFonts w:ascii="Times New Roman" w:hAnsi="Times New Roman" w:cs="Times New Roman"/>
                <w:b/>
                <w:color w:val="FFFFFF"/>
                <w:sz w:val="18"/>
                <w:rtl/>
              </w:rPr>
              <w:t>المعتمد</w:t>
            </w:r>
          </w:p>
        </w:tc>
        <w:tc>
          <w:tcPr>
            <w:tcW w:w="1500" w:type="dxa"/>
            <w:shd w:val="clear" w:color="auto" w:fill="1F3864"/>
          </w:tcPr>
          <w:p w14:paraId="29B55EDD" w14:textId="77777777" w:rsidR="00C764D6"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2E04FFC8" w14:textId="77777777" w:rsidR="00C764D6" w:rsidRDefault="00000000">
            <w:pPr>
              <w:bidi/>
              <w:jc w:val="center"/>
            </w:pPr>
            <w:r>
              <w:rPr>
                <w:rFonts w:ascii="Times New Roman" w:hAnsi="Times New Roman" w:cs="Times New Roman"/>
                <w:b/>
                <w:color w:val="FFFFFF"/>
                <w:sz w:val="18"/>
                <w:rtl/>
              </w:rPr>
              <w:t>وصف التغيير</w:t>
            </w:r>
          </w:p>
        </w:tc>
        <w:tc>
          <w:tcPr>
            <w:tcW w:w="1400" w:type="dxa"/>
            <w:shd w:val="clear" w:color="auto" w:fill="1F3864"/>
          </w:tcPr>
          <w:p w14:paraId="10D557AD" w14:textId="77777777" w:rsidR="00C764D6"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63914E47" w14:textId="77777777" w:rsidR="00C764D6" w:rsidRDefault="00000000">
            <w:pPr>
              <w:bidi/>
              <w:jc w:val="center"/>
            </w:pPr>
            <w:r>
              <w:rPr>
                <w:rFonts w:ascii="Times New Roman" w:hAnsi="Times New Roman" w:cs="Times New Roman"/>
                <w:b/>
                <w:color w:val="FFFFFF"/>
                <w:sz w:val="18"/>
                <w:rtl/>
              </w:rPr>
              <w:t>رقم الإصدار</w:t>
            </w:r>
          </w:p>
        </w:tc>
      </w:tr>
      <w:tr w:rsidR="00C764D6" w14:paraId="79268DC2" w14:textId="77777777">
        <w:tc>
          <w:tcPr>
            <w:tcW w:w="1000" w:type="dxa"/>
            <w:shd w:val="clear" w:color="auto" w:fill="EBF3FB"/>
          </w:tcPr>
          <w:p w14:paraId="192C0E62" w14:textId="77777777" w:rsidR="00C764D6" w:rsidRDefault="00000000">
            <w:pPr>
              <w:bidi/>
              <w:jc w:val="right"/>
            </w:pPr>
            <w:r>
              <w:rPr>
                <w:rFonts w:ascii="Times New Roman" w:hAnsi="Times New Roman" w:cs="Times New Roman"/>
                <w:color w:val="000000"/>
                <w:sz w:val="18"/>
                <w:rtl/>
              </w:rPr>
              <w:t>مدير مكتب إدارة البيانات</w:t>
            </w:r>
          </w:p>
        </w:tc>
        <w:tc>
          <w:tcPr>
            <w:tcW w:w="1500" w:type="dxa"/>
            <w:shd w:val="clear" w:color="auto" w:fill="EBF3FB"/>
          </w:tcPr>
          <w:p w14:paraId="4A307F85" w14:textId="77777777" w:rsidR="00C764D6" w:rsidRDefault="00000000">
            <w:pPr>
              <w:bidi/>
              <w:jc w:val="right"/>
            </w:pPr>
            <w:r>
              <w:rPr>
                <w:rFonts w:ascii="Times New Roman" w:hAnsi="Times New Roman" w:cs="Times New Roman"/>
                <w:color w:val="000000"/>
                <w:sz w:val="18"/>
                <w:rtl/>
              </w:rPr>
              <w:t>فريق المشروع</w:t>
            </w:r>
          </w:p>
        </w:tc>
        <w:tc>
          <w:tcPr>
            <w:tcW w:w="4200" w:type="dxa"/>
            <w:shd w:val="clear" w:color="auto" w:fill="EBF3FB"/>
          </w:tcPr>
          <w:p w14:paraId="4198FAD1" w14:textId="77777777" w:rsidR="00C764D6" w:rsidRDefault="00000000">
            <w:pPr>
              <w:bidi/>
              <w:jc w:val="right"/>
            </w:pPr>
            <w:r>
              <w:rPr>
                <w:rFonts w:ascii="Times New Roman" w:hAnsi="Times New Roman" w:cs="Times New Roman"/>
                <w:color w:val="000000"/>
                <w:sz w:val="18"/>
                <w:rtl/>
              </w:rPr>
              <w:t>مسودة أولية — دراسة جدوى منصة التصنيف الآلي</w:t>
            </w:r>
          </w:p>
        </w:tc>
        <w:tc>
          <w:tcPr>
            <w:tcW w:w="1400" w:type="dxa"/>
            <w:shd w:val="clear" w:color="auto" w:fill="EBF3FB"/>
          </w:tcPr>
          <w:p w14:paraId="24DAF42D" w14:textId="77777777" w:rsidR="00C764D6" w:rsidRDefault="00000000">
            <w:pPr>
              <w:bidi/>
              <w:jc w:val="right"/>
            </w:pPr>
            <w:r>
              <w:rPr>
                <w:rFonts w:ascii="Times New Roman" w:hAnsi="Times New Roman" w:cs="Times New Roman"/>
                <w:color w:val="000000"/>
                <w:sz w:val="18"/>
                <w:rtl/>
              </w:rPr>
              <w:t>فبراير 2026</w:t>
            </w:r>
          </w:p>
        </w:tc>
        <w:tc>
          <w:tcPr>
            <w:tcW w:w="900" w:type="dxa"/>
            <w:shd w:val="clear" w:color="auto" w:fill="EBF3FB"/>
          </w:tcPr>
          <w:p w14:paraId="7ED62A6D" w14:textId="77777777" w:rsidR="00C764D6" w:rsidRDefault="00000000">
            <w:pPr>
              <w:bidi/>
              <w:jc w:val="right"/>
            </w:pPr>
            <w:r>
              <w:rPr>
                <w:rFonts w:ascii="Times New Roman" w:hAnsi="Times New Roman" w:cs="Times New Roman"/>
                <w:color w:val="000000"/>
                <w:sz w:val="18"/>
                <w:rtl/>
              </w:rPr>
              <w:t>0.1</w:t>
            </w:r>
          </w:p>
        </w:tc>
      </w:tr>
      <w:tr w:rsidR="00C764D6" w14:paraId="7799F0D7" w14:textId="77777777">
        <w:tc>
          <w:tcPr>
            <w:tcW w:w="1000" w:type="dxa"/>
            <w:shd w:val="clear" w:color="auto" w:fill="FFFFFF"/>
          </w:tcPr>
          <w:p w14:paraId="5719368C" w14:textId="77777777" w:rsidR="00C764D6" w:rsidRDefault="00000000">
            <w:pPr>
              <w:bidi/>
              <w:jc w:val="right"/>
            </w:pPr>
            <w:r>
              <w:rPr>
                <w:rFonts w:ascii="Times New Roman" w:hAnsi="Times New Roman" w:cs="Times New Roman"/>
                <w:color w:val="000000"/>
                <w:sz w:val="18"/>
                <w:rtl/>
              </w:rPr>
              <w:t>مدير مكتب إدارة البيانات</w:t>
            </w:r>
          </w:p>
        </w:tc>
        <w:tc>
          <w:tcPr>
            <w:tcW w:w="1500" w:type="dxa"/>
            <w:shd w:val="clear" w:color="auto" w:fill="FFFFFF"/>
          </w:tcPr>
          <w:p w14:paraId="7D4E886D" w14:textId="77777777" w:rsidR="00C764D6" w:rsidRDefault="00000000">
            <w:pPr>
              <w:bidi/>
              <w:jc w:val="right"/>
            </w:pPr>
            <w:r>
              <w:rPr>
                <w:rFonts w:ascii="Times New Roman" w:hAnsi="Times New Roman" w:cs="Times New Roman"/>
                <w:color w:val="000000"/>
                <w:sz w:val="18"/>
                <w:rtl/>
              </w:rPr>
              <w:t>فريق المشروع</w:t>
            </w:r>
          </w:p>
        </w:tc>
        <w:tc>
          <w:tcPr>
            <w:tcW w:w="4200" w:type="dxa"/>
            <w:shd w:val="clear" w:color="auto" w:fill="FFFFFF"/>
          </w:tcPr>
          <w:p w14:paraId="48D4A932" w14:textId="77777777" w:rsidR="00C764D6" w:rsidRDefault="00000000">
            <w:pPr>
              <w:bidi/>
              <w:jc w:val="right"/>
            </w:pPr>
            <w:r>
              <w:rPr>
                <w:rFonts w:ascii="Times New Roman" w:hAnsi="Times New Roman" w:cs="Times New Roman"/>
                <w:color w:val="000000"/>
                <w:sz w:val="18"/>
                <w:rtl/>
              </w:rPr>
              <w:t>مسودة متقدمة — إدراج نتائج اختبارات الأداة على بيئة الاختبار</w:t>
            </w:r>
          </w:p>
        </w:tc>
        <w:tc>
          <w:tcPr>
            <w:tcW w:w="1400" w:type="dxa"/>
            <w:shd w:val="clear" w:color="auto" w:fill="FFFFFF"/>
          </w:tcPr>
          <w:p w14:paraId="216BB6B6" w14:textId="77777777" w:rsidR="00C764D6" w:rsidRDefault="00000000">
            <w:pPr>
              <w:bidi/>
              <w:jc w:val="right"/>
            </w:pPr>
            <w:r>
              <w:rPr>
                <w:rFonts w:ascii="Times New Roman" w:hAnsi="Times New Roman" w:cs="Times New Roman"/>
                <w:color w:val="000000"/>
                <w:sz w:val="18"/>
                <w:rtl/>
              </w:rPr>
              <w:t>أبريل 2026</w:t>
            </w:r>
          </w:p>
        </w:tc>
        <w:tc>
          <w:tcPr>
            <w:tcW w:w="900" w:type="dxa"/>
            <w:shd w:val="clear" w:color="auto" w:fill="FFFFFF"/>
          </w:tcPr>
          <w:p w14:paraId="3C4D2BE6" w14:textId="77777777" w:rsidR="00C764D6" w:rsidRDefault="00000000">
            <w:pPr>
              <w:bidi/>
              <w:jc w:val="right"/>
            </w:pPr>
            <w:r>
              <w:rPr>
                <w:rFonts w:ascii="Times New Roman" w:hAnsi="Times New Roman" w:cs="Times New Roman"/>
                <w:color w:val="000000"/>
                <w:sz w:val="18"/>
                <w:rtl/>
              </w:rPr>
              <w:t>0.5</w:t>
            </w:r>
          </w:p>
        </w:tc>
      </w:tr>
      <w:tr w:rsidR="00C764D6" w14:paraId="30231309" w14:textId="77777777">
        <w:tc>
          <w:tcPr>
            <w:tcW w:w="1000" w:type="dxa"/>
            <w:shd w:val="clear" w:color="auto" w:fill="EBF3FB"/>
          </w:tcPr>
          <w:p w14:paraId="67B96396" w14:textId="77777777" w:rsidR="00C764D6" w:rsidRDefault="00000000">
            <w:pPr>
              <w:bidi/>
              <w:jc w:val="right"/>
            </w:pPr>
            <w:r>
              <w:rPr>
                <w:rFonts w:ascii="Times New Roman" w:hAnsi="Times New Roman" w:cs="Times New Roman"/>
                <w:color w:val="000000"/>
                <w:sz w:val="18"/>
                <w:rtl/>
              </w:rPr>
              <w:t>مدير عام الهيئة</w:t>
            </w:r>
          </w:p>
        </w:tc>
        <w:tc>
          <w:tcPr>
            <w:tcW w:w="1500" w:type="dxa"/>
            <w:shd w:val="clear" w:color="auto" w:fill="EBF3FB"/>
          </w:tcPr>
          <w:p w14:paraId="4E2E5885" w14:textId="77777777" w:rsidR="00C764D6" w:rsidRDefault="00000000">
            <w:pPr>
              <w:bidi/>
              <w:jc w:val="right"/>
            </w:pPr>
            <w:r>
              <w:rPr>
                <w:rFonts w:ascii="Times New Roman" w:hAnsi="Times New Roman" w:cs="Times New Roman"/>
                <w:color w:val="000000"/>
                <w:sz w:val="18"/>
                <w:rtl/>
              </w:rPr>
              <w:t>فريق المشروع</w:t>
            </w:r>
          </w:p>
        </w:tc>
        <w:tc>
          <w:tcPr>
            <w:tcW w:w="4200" w:type="dxa"/>
            <w:shd w:val="clear" w:color="auto" w:fill="EBF3FB"/>
          </w:tcPr>
          <w:p w14:paraId="6306B6CA" w14:textId="77777777" w:rsidR="00C764D6" w:rsidRDefault="00000000">
            <w:pPr>
              <w:bidi/>
              <w:jc w:val="right"/>
            </w:pPr>
            <w:r>
              <w:rPr>
                <w:rFonts w:ascii="Times New Roman" w:hAnsi="Times New Roman" w:cs="Times New Roman"/>
                <w:color w:val="000000"/>
                <w:sz w:val="18"/>
                <w:rtl/>
              </w:rPr>
              <w:t>إصدار رسمي معتمد — توثيق كامل لمنصة التصنيف الآلي SGSA Auto-Classifier v1.0</w:t>
            </w:r>
          </w:p>
        </w:tc>
        <w:tc>
          <w:tcPr>
            <w:tcW w:w="1400" w:type="dxa"/>
            <w:shd w:val="clear" w:color="auto" w:fill="EBF3FB"/>
          </w:tcPr>
          <w:p w14:paraId="139F405F" w14:textId="77777777" w:rsidR="00C764D6"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5F753FF2" w14:textId="77777777" w:rsidR="00C764D6" w:rsidRDefault="00000000">
            <w:pPr>
              <w:bidi/>
              <w:jc w:val="right"/>
            </w:pPr>
            <w:r>
              <w:rPr>
                <w:rFonts w:ascii="Times New Roman" w:hAnsi="Times New Roman" w:cs="Times New Roman"/>
                <w:color w:val="000000"/>
                <w:sz w:val="18"/>
                <w:rtl/>
              </w:rPr>
              <w:t>1.0</w:t>
            </w:r>
          </w:p>
        </w:tc>
      </w:tr>
    </w:tbl>
    <w:p w14:paraId="4C9E1E3B" w14:textId="77777777" w:rsidR="00C764D6" w:rsidRDefault="00C764D6"/>
    <w:p w14:paraId="68FA8EBB" w14:textId="77777777" w:rsidR="00C764D6" w:rsidRDefault="00000000">
      <w:r>
        <w:lastRenderedPageBreak/>
        <w:br w:type="page"/>
      </w:r>
    </w:p>
    <w:p w14:paraId="6F4278D8"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6422D94C" w14:textId="77777777" w:rsidR="00C764D6" w:rsidRDefault="00C764D6"/>
    <w:p w14:paraId="27F728EE" w14:textId="77777777" w:rsidR="00C764D6" w:rsidRDefault="00000000">
      <w:pPr>
        <w:bidi/>
        <w:jc w:val="right"/>
      </w:pPr>
      <w:r>
        <w:rPr>
          <w:rFonts w:ascii="Times New Roman" w:hAnsi="Times New Roman" w:cs="Times New Roman"/>
          <w:rtl/>
        </w:rPr>
        <w:t>في إطار مسيرة هيئة الخدمات الحكومية الذكية (SGSA) نحو بلوغ أعلى درجات النضج في إدارة البيانات والامتثال لإطار NDMO، أطلق مكتب إدارة البيانات مشروع أتمتة تصنيف البيانات المؤسسية، الذي يُمثّل قفزةً نوعيةً من مرحلة التمكن (Level 4) إلى مرحلة الريادة (Level 5) في سؤال DC.MQ.2 الخاص بتصنيف البيانات.</w:t>
      </w:r>
    </w:p>
    <w:p w14:paraId="4FE9F0A7" w14:textId="77777777" w:rsidR="00C764D6" w:rsidRDefault="00C764D6"/>
    <w:p w14:paraId="5CC2075D" w14:textId="77777777" w:rsidR="00C764D6" w:rsidRDefault="00000000">
      <w:pPr>
        <w:bidi/>
        <w:jc w:val="right"/>
      </w:pPr>
      <w:r>
        <w:rPr>
          <w:rFonts w:ascii="Times New Roman" w:hAnsi="Times New Roman" w:cs="Times New Roman"/>
          <w:rtl/>
        </w:rPr>
        <w:t>اعتمدت الهيئة في المراحل السابقة على منهجيات التصنيف اليدوي والشبه آلي، وأثبتت وثائق DC.C.3.1 وDC.C.3.2 وDC.C.3.3 وDC.C.5.1 نجاح هذه المنهجيات في تصنيف ثلاثين (30) أصلاً بيانياً بنسبة اكتمال 100٪. بيد أنّ التوسع المتسارع في حجم البيانات المؤسسية وتنوع مصادرها ومتطلبات المراجعة الدورية باتت تستدعي الانتقال إلى حلول أكثر استدامةً وذكاءً.</w:t>
      </w:r>
    </w:p>
    <w:p w14:paraId="1AA16CAE" w14:textId="77777777" w:rsidR="00C764D6" w:rsidRDefault="00C764D6"/>
    <w:p w14:paraId="3DD30649" w14:textId="77777777" w:rsidR="00C764D6" w:rsidRDefault="00000000">
      <w:pPr>
        <w:bidi/>
        <w:jc w:val="right"/>
      </w:pPr>
      <w:r>
        <w:rPr>
          <w:rFonts w:ascii="Times New Roman" w:hAnsi="Times New Roman" w:cs="Times New Roman"/>
          <w:rtl/>
        </w:rPr>
        <w:t>تُوثّق هذه الوثيقة منصة التصنيف الآلي (SGSA Auto-Classifier v1.0)؛ وهي منصة متكاملة تعتمد على محركات المسح الاستباقي وقواعد التصنيف الذكية والتعلم الآلي لاكتشاف الأصول البيانية الجديدة وتصنيفها تلقائياً في الوقت الحقيقي، وربطها بنظام دليل البيانات (SGSA Data Catalog v2.1) المُوثَّق في DC.M.7.</w:t>
      </w:r>
    </w:p>
    <w:p w14:paraId="63A4E566" w14:textId="77777777" w:rsidR="00C764D6" w:rsidRDefault="00C764D6"/>
    <w:p w14:paraId="480173D0" w14:textId="77777777" w:rsidR="00C764D6" w:rsidRDefault="00000000">
      <w:pPr>
        <w:bidi/>
        <w:jc w:val="right"/>
      </w:pPr>
      <w:r>
        <w:rPr>
          <w:rFonts w:ascii="Times New Roman" w:hAnsi="Times New Roman" w:cs="Times New Roman"/>
          <w:rtl/>
        </w:rPr>
        <w:t>تُقدّم الوثيقة وصفاً شاملاً للمنصة ومكوناتها التقنية ومراحل عملها وعيناتٍ من نتائجها، إثباتاً لاستيفاء متطلبات المستوى الخامس (الريادة) في إطار NDMO.</w:t>
      </w:r>
    </w:p>
    <w:p w14:paraId="7AC4D2C4" w14:textId="77777777" w:rsidR="00C764D6" w:rsidRDefault="00C764D6"/>
    <w:p w14:paraId="6BD6B218" w14:textId="77777777" w:rsidR="00C764D6" w:rsidRDefault="00000000">
      <w:pPr>
        <w:bidi/>
        <w:jc w:val="right"/>
      </w:pPr>
      <w:r>
        <w:rPr>
          <w:rFonts w:ascii="Times New Roman" w:hAnsi="Times New Roman" w:cs="Times New Roman"/>
          <w:rtl/>
        </w:rPr>
        <w:t>تم تشغيل منصة SGSA Auto-Classifier v1.0 على بيئة الهيئة التشغيلية، وتقوم المنصة بتنفيذ عمليات اكتشاف وتصنيف البيانات بصورة دورية وآلية، مع ربط نتائج التصنيف بدليل البيانات المؤسسي وسجل البيانات لضمان الاستمرارية والتحديث المستمر.</w:t>
      </w:r>
    </w:p>
    <w:p w14:paraId="267B3D87" w14:textId="77777777" w:rsidR="00C764D6" w:rsidRDefault="00C764D6"/>
    <w:p w14:paraId="60F432CA" w14:textId="77777777" w:rsidR="00C764D6" w:rsidRDefault="00000000">
      <w:pPr>
        <w:pBdr>
          <w:bottom w:val="single" w:sz="12" w:space="1" w:color="2E75B6"/>
        </w:pBdr>
        <w:bidi/>
        <w:jc w:val="right"/>
      </w:pPr>
      <w:r>
        <w:rPr>
          <w:rFonts w:ascii="Times New Roman" w:hAnsi="Times New Roman" w:cs="Times New Roman"/>
          <w:b/>
          <w:color w:val="1F3864"/>
          <w:sz w:val="28"/>
          <w:rtl/>
        </w:rPr>
        <w:t>5.  الهدف</w:t>
      </w:r>
    </w:p>
    <w:p w14:paraId="134D6BEB" w14:textId="77777777" w:rsidR="00C764D6" w:rsidRDefault="00C764D6"/>
    <w:p w14:paraId="1C31C581" w14:textId="1E801E9B" w:rsidR="00C764D6" w:rsidRDefault="00000000" w:rsidP="001A30C9">
      <w:pPr>
        <w:bidi/>
        <w:jc w:val="right"/>
      </w:pPr>
      <w:r>
        <w:rPr>
          <w:rFonts w:ascii="Times New Roman" w:hAnsi="Times New Roman" w:cs="Times New Roman"/>
          <w:rtl/>
        </w:rPr>
        <w:t xml:space="preserve">•  </w:t>
      </w:r>
      <w:r w:rsidR="001A30C9" w:rsidRPr="001A30C9">
        <w:rPr>
          <w:rFonts w:ascii="Times New Roman" w:hAnsi="Times New Roman" w:cs="Times New Roman"/>
          <w:rtl/>
        </w:rPr>
        <w:t>إثبات استخدام أداة أتمتة تصنيف البيانات وفق متطلب</w:t>
      </w:r>
      <w:r w:rsidR="001A30C9" w:rsidRPr="001A30C9">
        <w:rPr>
          <w:rFonts w:ascii="Times New Roman" w:hAnsi="Times New Roman" w:cs="Times New Roman"/>
        </w:rPr>
        <w:t xml:space="preserve"> DC.M.9 </w:t>
      </w:r>
      <w:r w:rsidR="001A30C9" w:rsidRPr="001A30C9">
        <w:rPr>
          <w:rFonts w:ascii="Times New Roman" w:hAnsi="Times New Roman" w:cs="Times New Roman"/>
          <w:rtl/>
        </w:rPr>
        <w:t>بإطار</w:t>
      </w:r>
      <w:r w:rsidR="001A30C9" w:rsidRPr="001A30C9">
        <w:rPr>
          <w:rFonts w:ascii="Times New Roman" w:hAnsi="Times New Roman" w:cs="Times New Roman"/>
        </w:rPr>
        <w:t xml:space="preserve"> NDMO.</w:t>
      </w:r>
    </w:p>
    <w:p w14:paraId="3C72A301" w14:textId="77777777" w:rsidR="00C764D6" w:rsidRDefault="00000000">
      <w:pPr>
        <w:bidi/>
        <w:jc w:val="right"/>
      </w:pPr>
      <w:r>
        <w:rPr>
          <w:rFonts w:ascii="Times New Roman" w:hAnsi="Times New Roman" w:cs="Times New Roman"/>
          <w:rtl/>
        </w:rPr>
        <w:t>•  توثيق منصة التصنيف الآلي (SGSA Auto-Classifier v1.0) بوصفها الأداة الرسمية لأتمتة التصنيف.</w:t>
      </w:r>
    </w:p>
    <w:p w14:paraId="14E43F99" w14:textId="77777777" w:rsidR="00C764D6" w:rsidRDefault="00000000">
      <w:pPr>
        <w:bidi/>
        <w:jc w:val="right"/>
      </w:pPr>
      <w:r>
        <w:rPr>
          <w:rFonts w:ascii="Times New Roman" w:hAnsi="Times New Roman" w:cs="Times New Roman"/>
          <w:rtl/>
        </w:rPr>
        <w:t>•  وصف الحل التقني المُنفَّذ لإجراء مسح استباقي للبيانات واكتشاف الأصول الجديدة وتصنيفها آلياً.</w:t>
      </w:r>
    </w:p>
    <w:p w14:paraId="13688915" w14:textId="77777777" w:rsidR="00C764D6" w:rsidRDefault="00000000">
      <w:pPr>
        <w:bidi/>
        <w:jc w:val="right"/>
      </w:pPr>
      <w:r>
        <w:rPr>
          <w:rFonts w:ascii="Times New Roman" w:hAnsi="Times New Roman" w:cs="Times New Roman"/>
          <w:rtl/>
        </w:rPr>
        <w:t>•  إبراز تكامل منصة التصنيف الآلي مع نظام دليل البيانات (SGSA Data Catalog) وسجل البيانات (DC.C.5.1).</w:t>
      </w:r>
    </w:p>
    <w:p w14:paraId="2C5F9C75" w14:textId="77777777" w:rsidR="00C764D6" w:rsidRDefault="00000000">
      <w:pPr>
        <w:bidi/>
        <w:jc w:val="right"/>
      </w:pPr>
      <w:r>
        <w:rPr>
          <w:rFonts w:ascii="Times New Roman" w:hAnsi="Times New Roman" w:cs="Times New Roman"/>
          <w:rtl/>
        </w:rPr>
        <w:t>•  توفير عينات موثَّقة من الأصول البيانية التي جرى تصنيفها آلياً والنتائج المُحقَّقة.</w:t>
      </w:r>
    </w:p>
    <w:p w14:paraId="6B020653" w14:textId="77777777" w:rsidR="00C764D6" w:rsidRDefault="00000000">
      <w:pPr>
        <w:bidi/>
        <w:jc w:val="right"/>
      </w:pPr>
      <w:r>
        <w:rPr>
          <w:rFonts w:ascii="Times New Roman" w:hAnsi="Times New Roman" w:cs="Times New Roman"/>
          <w:rtl/>
        </w:rPr>
        <w:t>•  إثبات التحسين المستمر في دقة التصنيف وكفاءته مقارنةً بالمرحلة اليدوية.</w:t>
      </w:r>
    </w:p>
    <w:p w14:paraId="47B9857A" w14:textId="77777777" w:rsidR="00C764D6" w:rsidRDefault="00000000">
      <w:pPr>
        <w:bidi/>
        <w:jc w:val="right"/>
      </w:pPr>
      <w:r>
        <w:rPr>
          <w:rFonts w:ascii="Times New Roman" w:hAnsi="Times New Roman" w:cs="Times New Roman"/>
          <w:rtl/>
        </w:rPr>
        <w:t>•  الربط بين استخدام الأداة ومتطلبات الوثائق السابقة لإثبات الترابط المؤسسي.</w:t>
      </w:r>
    </w:p>
    <w:p w14:paraId="334285BE" w14:textId="77777777" w:rsidR="00C764D6" w:rsidRDefault="00C764D6"/>
    <w:p w14:paraId="30D3D1F3"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6.  نبذة عن أتمتة تصنيف البيانات في الهيئة</w:t>
      </w:r>
    </w:p>
    <w:p w14:paraId="492A35B0" w14:textId="77777777" w:rsidR="00C764D6" w:rsidRDefault="00C764D6"/>
    <w:p w14:paraId="735A75AE" w14:textId="77777777" w:rsidR="00C764D6" w:rsidRDefault="00000000">
      <w:pPr>
        <w:bidi/>
        <w:jc w:val="right"/>
      </w:pPr>
      <w:r>
        <w:rPr>
          <w:rFonts w:ascii="Times New Roman" w:hAnsi="Times New Roman" w:cs="Times New Roman"/>
          <w:b/>
          <w:color w:val="2E75B6"/>
          <w:sz w:val="24"/>
          <w:rtl/>
        </w:rPr>
        <w:t>6.1  رحلة الهيئة نحو أتمتة تصنيف البيانات</w:t>
      </w:r>
    </w:p>
    <w:p w14:paraId="70617EC2" w14:textId="77777777" w:rsidR="00C764D6" w:rsidRDefault="00C764D6"/>
    <w:tbl>
      <w:tblPr>
        <w:tblStyle w:val="TableGrid"/>
        <w:bidiVisual/>
        <w:tblW w:w="0" w:type="auto"/>
        <w:tblLook w:val="04A0" w:firstRow="1" w:lastRow="0" w:firstColumn="1" w:lastColumn="0" w:noHBand="0" w:noVBand="1"/>
      </w:tblPr>
      <w:tblGrid>
        <w:gridCol w:w="1500"/>
        <w:gridCol w:w="1600"/>
        <w:gridCol w:w="3300"/>
        <w:gridCol w:w="1500"/>
        <w:gridCol w:w="1100"/>
      </w:tblGrid>
      <w:tr w:rsidR="00C764D6" w14:paraId="028FEAED" w14:textId="77777777">
        <w:tc>
          <w:tcPr>
            <w:tcW w:w="1500" w:type="dxa"/>
            <w:shd w:val="clear" w:color="auto" w:fill="1F3864"/>
          </w:tcPr>
          <w:p w14:paraId="6748BDB4" w14:textId="77777777" w:rsidR="00C764D6" w:rsidRDefault="00000000">
            <w:pPr>
              <w:bidi/>
              <w:jc w:val="center"/>
            </w:pPr>
            <w:r>
              <w:rPr>
                <w:rFonts w:ascii="Times New Roman" w:hAnsi="Times New Roman" w:cs="Times New Roman"/>
                <w:b/>
                <w:color w:val="FFFFFF"/>
                <w:sz w:val="18"/>
                <w:rtl/>
              </w:rPr>
              <w:t>النتيجة</w:t>
            </w:r>
          </w:p>
        </w:tc>
        <w:tc>
          <w:tcPr>
            <w:tcW w:w="1600" w:type="dxa"/>
            <w:shd w:val="clear" w:color="auto" w:fill="1F3864"/>
          </w:tcPr>
          <w:p w14:paraId="6CA28B83" w14:textId="77777777" w:rsidR="00C764D6" w:rsidRDefault="00000000">
            <w:pPr>
              <w:bidi/>
              <w:jc w:val="center"/>
            </w:pPr>
            <w:r>
              <w:rPr>
                <w:rFonts w:ascii="Times New Roman" w:hAnsi="Times New Roman" w:cs="Times New Roman"/>
                <w:b/>
                <w:color w:val="FFFFFF"/>
                <w:sz w:val="18"/>
                <w:rtl/>
              </w:rPr>
              <w:t>الوثيقة الدالة</w:t>
            </w:r>
          </w:p>
        </w:tc>
        <w:tc>
          <w:tcPr>
            <w:tcW w:w="3300" w:type="dxa"/>
            <w:shd w:val="clear" w:color="auto" w:fill="1F3864"/>
          </w:tcPr>
          <w:p w14:paraId="32CF1AB9" w14:textId="77777777" w:rsidR="00C764D6" w:rsidRDefault="00000000">
            <w:pPr>
              <w:bidi/>
              <w:jc w:val="center"/>
            </w:pPr>
            <w:r>
              <w:rPr>
                <w:rFonts w:ascii="Times New Roman" w:hAnsi="Times New Roman" w:cs="Times New Roman"/>
                <w:b/>
                <w:color w:val="FFFFFF"/>
                <w:sz w:val="18"/>
                <w:rtl/>
              </w:rPr>
              <w:t>المنهجية</w:t>
            </w:r>
          </w:p>
        </w:tc>
        <w:tc>
          <w:tcPr>
            <w:tcW w:w="1500" w:type="dxa"/>
            <w:shd w:val="clear" w:color="auto" w:fill="1F3864"/>
          </w:tcPr>
          <w:p w14:paraId="4E41080B" w14:textId="77777777" w:rsidR="00C764D6" w:rsidRDefault="00000000">
            <w:pPr>
              <w:bidi/>
              <w:jc w:val="center"/>
            </w:pPr>
            <w:r>
              <w:rPr>
                <w:rFonts w:ascii="Times New Roman" w:hAnsi="Times New Roman" w:cs="Times New Roman"/>
                <w:b/>
                <w:color w:val="FFFFFF"/>
                <w:sz w:val="18"/>
                <w:rtl/>
              </w:rPr>
              <w:t>الفترة الزمنية</w:t>
            </w:r>
          </w:p>
        </w:tc>
        <w:tc>
          <w:tcPr>
            <w:tcW w:w="1100" w:type="dxa"/>
            <w:shd w:val="clear" w:color="auto" w:fill="1F3864"/>
          </w:tcPr>
          <w:p w14:paraId="2FDE69DC" w14:textId="77777777" w:rsidR="00C764D6" w:rsidRDefault="00000000">
            <w:pPr>
              <w:bidi/>
              <w:jc w:val="center"/>
            </w:pPr>
            <w:r>
              <w:rPr>
                <w:rFonts w:ascii="Times New Roman" w:hAnsi="Times New Roman" w:cs="Times New Roman"/>
                <w:b/>
                <w:color w:val="FFFFFF"/>
                <w:sz w:val="18"/>
                <w:rtl/>
              </w:rPr>
              <w:t>المرحلة</w:t>
            </w:r>
          </w:p>
        </w:tc>
      </w:tr>
      <w:tr w:rsidR="00C764D6" w14:paraId="67AB9106" w14:textId="77777777">
        <w:tc>
          <w:tcPr>
            <w:tcW w:w="1500" w:type="dxa"/>
            <w:shd w:val="clear" w:color="auto" w:fill="EBF3FB"/>
          </w:tcPr>
          <w:p w14:paraId="66343CF1" w14:textId="77777777" w:rsidR="00C764D6" w:rsidRDefault="00000000">
            <w:pPr>
              <w:bidi/>
              <w:jc w:val="right"/>
            </w:pPr>
            <w:r>
              <w:rPr>
                <w:rFonts w:ascii="Times New Roman" w:hAnsi="Times New Roman" w:cs="Times New Roman"/>
                <w:color w:val="000000"/>
                <w:sz w:val="18"/>
                <w:rtl/>
              </w:rPr>
              <w:t>قائمة أولية بالأصول البيانية المُحدَّدة</w:t>
            </w:r>
          </w:p>
        </w:tc>
        <w:tc>
          <w:tcPr>
            <w:tcW w:w="1600" w:type="dxa"/>
            <w:shd w:val="clear" w:color="auto" w:fill="EBF3FB"/>
          </w:tcPr>
          <w:p w14:paraId="7D12E841" w14:textId="77777777" w:rsidR="00C764D6" w:rsidRDefault="00000000">
            <w:pPr>
              <w:bidi/>
              <w:jc w:val="right"/>
            </w:pPr>
            <w:r>
              <w:rPr>
                <w:rFonts w:ascii="Times New Roman" w:hAnsi="Times New Roman" w:cs="Times New Roman"/>
                <w:color w:val="000000"/>
                <w:sz w:val="18"/>
                <w:rtl/>
              </w:rPr>
              <w:t>DC.M.5</w:t>
            </w:r>
          </w:p>
        </w:tc>
        <w:tc>
          <w:tcPr>
            <w:tcW w:w="3300" w:type="dxa"/>
            <w:shd w:val="clear" w:color="auto" w:fill="EBF3FB"/>
          </w:tcPr>
          <w:p w14:paraId="5964FC60" w14:textId="77777777" w:rsidR="00C764D6" w:rsidRDefault="00000000">
            <w:pPr>
              <w:bidi/>
              <w:jc w:val="right"/>
            </w:pPr>
            <w:r>
              <w:rPr>
                <w:rFonts w:ascii="Times New Roman" w:hAnsi="Times New Roman" w:cs="Times New Roman"/>
                <w:color w:val="000000"/>
                <w:sz w:val="18"/>
                <w:rtl/>
              </w:rPr>
              <w:t>تحديد أولويات التصنيف يدوياً — جرد أولي للأصول</w:t>
            </w:r>
          </w:p>
        </w:tc>
        <w:tc>
          <w:tcPr>
            <w:tcW w:w="1500" w:type="dxa"/>
            <w:shd w:val="clear" w:color="auto" w:fill="EBF3FB"/>
          </w:tcPr>
          <w:p w14:paraId="1232C4F9" w14:textId="77777777" w:rsidR="00C764D6" w:rsidRDefault="00000000">
            <w:pPr>
              <w:bidi/>
              <w:jc w:val="right"/>
            </w:pPr>
            <w:r>
              <w:rPr>
                <w:rFonts w:ascii="Times New Roman" w:hAnsi="Times New Roman" w:cs="Times New Roman"/>
                <w:color w:val="000000"/>
                <w:sz w:val="18"/>
                <w:rtl/>
              </w:rPr>
              <w:t>يناير – مارس 2026</w:t>
            </w:r>
          </w:p>
        </w:tc>
        <w:tc>
          <w:tcPr>
            <w:tcW w:w="1100" w:type="dxa"/>
            <w:shd w:val="clear" w:color="auto" w:fill="EBF3FB"/>
          </w:tcPr>
          <w:p w14:paraId="40BB2C9E" w14:textId="77777777" w:rsidR="00C764D6" w:rsidRDefault="00000000">
            <w:pPr>
              <w:bidi/>
              <w:jc w:val="right"/>
            </w:pPr>
            <w:r>
              <w:rPr>
                <w:rFonts w:ascii="Times New Roman" w:hAnsi="Times New Roman" w:cs="Times New Roman"/>
                <w:color w:val="000000"/>
                <w:sz w:val="18"/>
                <w:rtl/>
              </w:rPr>
              <w:t>1 — البناء</w:t>
            </w:r>
          </w:p>
        </w:tc>
      </w:tr>
      <w:tr w:rsidR="00C764D6" w14:paraId="67CF859F" w14:textId="77777777">
        <w:tc>
          <w:tcPr>
            <w:tcW w:w="1500" w:type="dxa"/>
            <w:shd w:val="clear" w:color="auto" w:fill="FFFFFF"/>
          </w:tcPr>
          <w:p w14:paraId="3BE77509" w14:textId="77777777" w:rsidR="00C764D6" w:rsidRDefault="00000000">
            <w:pPr>
              <w:bidi/>
              <w:jc w:val="right"/>
            </w:pPr>
            <w:r>
              <w:rPr>
                <w:rFonts w:ascii="Times New Roman" w:hAnsi="Times New Roman" w:cs="Times New Roman"/>
                <w:color w:val="000000"/>
                <w:sz w:val="18"/>
                <w:rtl/>
              </w:rPr>
              <w:t>سياسة تصنيف رسمية معتمدة</w:t>
            </w:r>
          </w:p>
        </w:tc>
        <w:tc>
          <w:tcPr>
            <w:tcW w:w="1600" w:type="dxa"/>
            <w:shd w:val="clear" w:color="auto" w:fill="FFFFFF"/>
          </w:tcPr>
          <w:p w14:paraId="3981BCA7" w14:textId="77777777" w:rsidR="00C764D6" w:rsidRDefault="00000000">
            <w:pPr>
              <w:bidi/>
              <w:jc w:val="right"/>
            </w:pPr>
            <w:r>
              <w:rPr>
                <w:rFonts w:ascii="Times New Roman" w:hAnsi="Times New Roman" w:cs="Times New Roman"/>
                <w:color w:val="000000"/>
                <w:sz w:val="18"/>
                <w:rtl/>
              </w:rPr>
              <w:t>DC.M.6 | DC.C.2.1</w:t>
            </w:r>
          </w:p>
        </w:tc>
        <w:tc>
          <w:tcPr>
            <w:tcW w:w="3300" w:type="dxa"/>
            <w:shd w:val="clear" w:color="auto" w:fill="FFFFFF"/>
          </w:tcPr>
          <w:p w14:paraId="412F191A" w14:textId="77777777" w:rsidR="00C764D6" w:rsidRDefault="00000000">
            <w:pPr>
              <w:bidi/>
              <w:jc w:val="right"/>
            </w:pPr>
            <w:r>
              <w:rPr>
                <w:rFonts w:ascii="Times New Roman" w:hAnsi="Times New Roman" w:cs="Times New Roman"/>
                <w:color w:val="000000"/>
                <w:sz w:val="18"/>
                <w:rtl/>
              </w:rPr>
              <w:t>تطوير سياسة التصنيف وإطار تقييم الأثر ومستويات التصنيف</w:t>
            </w:r>
          </w:p>
        </w:tc>
        <w:tc>
          <w:tcPr>
            <w:tcW w:w="1500" w:type="dxa"/>
            <w:shd w:val="clear" w:color="auto" w:fill="FFFFFF"/>
          </w:tcPr>
          <w:p w14:paraId="46E2CA65" w14:textId="77777777" w:rsidR="00C764D6" w:rsidRDefault="00000000">
            <w:pPr>
              <w:bidi/>
              <w:jc w:val="right"/>
            </w:pPr>
            <w:r>
              <w:rPr>
                <w:rFonts w:ascii="Times New Roman" w:hAnsi="Times New Roman" w:cs="Times New Roman"/>
                <w:color w:val="000000"/>
                <w:sz w:val="18"/>
                <w:rtl/>
              </w:rPr>
              <w:t>فبراير – مارس 2026</w:t>
            </w:r>
          </w:p>
        </w:tc>
        <w:tc>
          <w:tcPr>
            <w:tcW w:w="1100" w:type="dxa"/>
            <w:shd w:val="clear" w:color="auto" w:fill="FFFFFF"/>
          </w:tcPr>
          <w:p w14:paraId="057B5744" w14:textId="77777777" w:rsidR="00C764D6" w:rsidRDefault="00000000">
            <w:pPr>
              <w:bidi/>
              <w:jc w:val="right"/>
            </w:pPr>
            <w:r>
              <w:rPr>
                <w:rFonts w:ascii="Times New Roman" w:hAnsi="Times New Roman" w:cs="Times New Roman"/>
                <w:color w:val="000000"/>
                <w:sz w:val="18"/>
                <w:rtl/>
              </w:rPr>
              <w:t>2 — التعريف</w:t>
            </w:r>
          </w:p>
        </w:tc>
      </w:tr>
      <w:tr w:rsidR="00C764D6" w14:paraId="7A4A6105" w14:textId="77777777">
        <w:tc>
          <w:tcPr>
            <w:tcW w:w="1500" w:type="dxa"/>
            <w:shd w:val="clear" w:color="auto" w:fill="EBF3FB"/>
          </w:tcPr>
          <w:p w14:paraId="1F460E43" w14:textId="77777777" w:rsidR="00C764D6" w:rsidRDefault="00000000">
            <w:pPr>
              <w:bidi/>
              <w:jc w:val="right"/>
            </w:pPr>
            <w:r>
              <w:rPr>
                <w:rFonts w:ascii="Times New Roman" w:hAnsi="Times New Roman" w:cs="Times New Roman"/>
                <w:color w:val="000000"/>
                <w:sz w:val="18"/>
                <w:rtl/>
              </w:rPr>
              <w:t>30/30 أصلاً مُصنَّفاً — 100%</w:t>
            </w:r>
          </w:p>
        </w:tc>
        <w:tc>
          <w:tcPr>
            <w:tcW w:w="1600" w:type="dxa"/>
            <w:shd w:val="clear" w:color="auto" w:fill="EBF3FB"/>
          </w:tcPr>
          <w:p w14:paraId="5D9DF096" w14:textId="77777777" w:rsidR="00C764D6" w:rsidRDefault="00000000">
            <w:pPr>
              <w:bidi/>
              <w:jc w:val="right"/>
            </w:pPr>
            <w:r>
              <w:rPr>
                <w:rFonts w:ascii="Times New Roman" w:hAnsi="Times New Roman" w:cs="Times New Roman"/>
                <w:color w:val="000000"/>
                <w:sz w:val="18"/>
                <w:rtl/>
              </w:rPr>
              <w:t>DC.C.3.1 | DC.C.3.2 | DC.C.3.3</w:t>
            </w:r>
          </w:p>
        </w:tc>
        <w:tc>
          <w:tcPr>
            <w:tcW w:w="3300" w:type="dxa"/>
            <w:shd w:val="clear" w:color="auto" w:fill="EBF3FB"/>
          </w:tcPr>
          <w:p w14:paraId="0F2398F1" w14:textId="77777777" w:rsidR="00C764D6" w:rsidRDefault="00000000">
            <w:pPr>
              <w:bidi/>
              <w:jc w:val="right"/>
            </w:pPr>
            <w:r>
              <w:rPr>
                <w:rFonts w:ascii="Times New Roman" w:hAnsi="Times New Roman" w:cs="Times New Roman"/>
                <w:color w:val="000000"/>
                <w:sz w:val="18"/>
                <w:rtl/>
              </w:rPr>
              <w:t>جرد شامل يدوي + تصنيف يدوي لـ 30 أصلاً + مراجعة المقيّد</w:t>
            </w:r>
          </w:p>
        </w:tc>
        <w:tc>
          <w:tcPr>
            <w:tcW w:w="1500" w:type="dxa"/>
            <w:shd w:val="clear" w:color="auto" w:fill="EBF3FB"/>
          </w:tcPr>
          <w:p w14:paraId="63AEFEFC" w14:textId="77777777" w:rsidR="00C764D6" w:rsidRDefault="00000000">
            <w:pPr>
              <w:bidi/>
              <w:jc w:val="right"/>
            </w:pPr>
            <w:r>
              <w:rPr>
                <w:rFonts w:ascii="Times New Roman" w:hAnsi="Times New Roman" w:cs="Times New Roman"/>
                <w:color w:val="000000"/>
                <w:sz w:val="18"/>
                <w:rtl/>
              </w:rPr>
              <w:t>أبريل – يونيو 2026</w:t>
            </w:r>
          </w:p>
        </w:tc>
        <w:tc>
          <w:tcPr>
            <w:tcW w:w="1100" w:type="dxa"/>
            <w:shd w:val="clear" w:color="auto" w:fill="EBF3FB"/>
          </w:tcPr>
          <w:p w14:paraId="4B78F48B" w14:textId="77777777" w:rsidR="00C764D6" w:rsidRDefault="00000000">
            <w:pPr>
              <w:bidi/>
              <w:jc w:val="right"/>
            </w:pPr>
            <w:r>
              <w:rPr>
                <w:rFonts w:ascii="Times New Roman" w:hAnsi="Times New Roman" w:cs="Times New Roman"/>
                <w:color w:val="000000"/>
                <w:sz w:val="18"/>
                <w:rtl/>
              </w:rPr>
              <w:t>3 — التفعيل</w:t>
            </w:r>
          </w:p>
        </w:tc>
      </w:tr>
      <w:tr w:rsidR="00C764D6" w14:paraId="17CDBFA9" w14:textId="77777777">
        <w:tc>
          <w:tcPr>
            <w:tcW w:w="1500" w:type="dxa"/>
            <w:shd w:val="clear" w:color="auto" w:fill="FFFFFF"/>
          </w:tcPr>
          <w:p w14:paraId="1278E592" w14:textId="77777777" w:rsidR="00C764D6" w:rsidRDefault="00000000">
            <w:pPr>
              <w:bidi/>
              <w:jc w:val="right"/>
            </w:pPr>
            <w:r>
              <w:rPr>
                <w:rFonts w:ascii="Times New Roman" w:hAnsi="Times New Roman" w:cs="Times New Roman"/>
                <w:color w:val="000000"/>
                <w:sz w:val="18"/>
                <w:rtl/>
              </w:rPr>
              <w:t>KPIs محقَّقة — 100% تعميد وتصديق</w:t>
            </w:r>
          </w:p>
        </w:tc>
        <w:tc>
          <w:tcPr>
            <w:tcW w:w="1600" w:type="dxa"/>
            <w:shd w:val="clear" w:color="auto" w:fill="FFFFFF"/>
          </w:tcPr>
          <w:p w14:paraId="430BC31E" w14:textId="77777777" w:rsidR="00C764D6" w:rsidRDefault="00000000">
            <w:pPr>
              <w:bidi/>
              <w:jc w:val="right"/>
            </w:pPr>
            <w:r>
              <w:rPr>
                <w:rFonts w:ascii="Times New Roman" w:hAnsi="Times New Roman" w:cs="Times New Roman"/>
                <w:color w:val="000000"/>
                <w:sz w:val="18"/>
                <w:rtl/>
              </w:rPr>
              <w:t>DC.C.4.1 | DC.C.5.1</w:t>
            </w:r>
          </w:p>
        </w:tc>
        <w:tc>
          <w:tcPr>
            <w:tcW w:w="3300" w:type="dxa"/>
            <w:shd w:val="clear" w:color="auto" w:fill="FFFFFF"/>
          </w:tcPr>
          <w:p w14:paraId="35492EC4" w14:textId="77777777" w:rsidR="00C764D6" w:rsidRDefault="00000000">
            <w:pPr>
              <w:bidi/>
              <w:jc w:val="right"/>
            </w:pPr>
            <w:r>
              <w:rPr>
                <w:rFonts w:ascii="Times New Roman" w:hAnsi="Times New Roman" w:cs="Times New Roman"/>
                <w:color w:val="000000"/>
                <w:sz w:val="18"/>
                <w:rtl/>
              </w:rPr>
              <w:t>رصد KPIs ومراقبة فاعلية التصنيف + تحديث سجل البيانات</w:t>
            </w:r>
          </w:p>
        </w:tc>
        <w:tc>
          <w:tcPr>
            <w:tcW w:w="1500" w:type="dxa"/>
            <w:shd w:val="clear" w:color="auto" w:fill="FFFFFF"/>
          </w:tcPr>
          <w:p w14:paraId="5393D903" w14:textId="77777777" w:rsidR="00C764D6" w:rsidRDefault="00000000">
            <w:pPr>
              <w:bidi/>
              <w:jc w:val="right"/>
            </w:pPr>
            <w:r>
              <w:rPr>
                <w:rFonts w:ascii="Times New Roman" w:hAnsi="Times New Roman" w:cs="Times New Roman"/>
                <w:color w:val="000000"/>
                <w:sz w:val="18"/>
                <w:rtl/>
              </w:rPr>
              <w:t>يونيو 2026</w:t>
            </w:r>
          </w:p>
        </w:tc>
        <w:tc>
          <w:tcPr>
            <w:tcW w:w="1100" w:type="dxa"/>
            <w:shd w:val="clear" w:color="auto" w:fill="FFFFFF"/>
          </w:tcPr>
          <w:p w14:paraId="69F930B0" w14:textId="77777777" w:rsidR="00C764D6" w:rsidRDefault="00000000">
            <w:pPr>
              <w:bidi/>
              <w:jc w:val="right"/>
            </w:pPr>
            <w:r>
              <w:rPr>
                <w:rFonts w:ascii="Times New Roman" w:hAnsi="Times New Roman" w:cs="Times New Roman"/>
                <w:color w:val="000000"/>
                <w:sz w:val="18"/>
                <w:rtl/>
              </w:rPr>
              <w:t>4 — التمكن</w:t>
            </w:r>
          </w:p>
        </w:tc>
      </w:tr>
      <w:tr w:rsidR="00C764D6" w14:paraId="44EB59A7" w14:textId="77777777">
        <w:tc>
          <w:tcPr>
            <w:tcW w:w="1500" w:type="dxa"/>
            <w:shd w:val="clear" w:color="auto" w:fill="EBF3FB"/>
          </w:tcPr>
          <w:p w14:paraId="4B3E6334" w14:textId="77777777" w:rsidR="00C764D6" w:rsidRDefault="00000000">
            <w:pPr>
              <w:bidi/>
              <w:jc w:val="right"/>
            </w:pPr>
            <w:r>
              <w:rPr>
                <w:rFonts w:ascii="Times New Roman" w:hAnsi="Times New Roman" w:cs="Times New Roman"/>
                <w:color w:val="000000"/>
                <w:sz w:val="18"/>
                <w:rtl/>
              </w:rPr>
              <w:t>مسح استباقي آلي مستمر — Level 5</w:t>
            </w:r>
          </w:p>
        </w:tc>
        <w:tc>
          <w:tcPr>
            <w:tcW w:w="1600" w:type="dxa"/>
            <w:shd w:val="clear" w:color="auto" w:fill="EBF3FB"/>
          </w:tcPr>
          <w:p w14:paraId="33708D32" w14:textId="77777777" w:rsidR="00C764D6" w:rsidRDefault="00000000">
            <w:pPr>
              <w:bidi/>
              <w:jc w:val="right"/>
            </w:pPr>
            <w:r>
              <w:rPr>
                <w:rFonts w:ascii="Times New Roman" w:hAnsi="Times New Roman" w:cs="Times New Roman"/>
                <w:color w:val="000000"/>
                <w:sz w:val="18"/>
                <w:rtl/>
              </w:rPr>
              <w:t>DC.M.9 (هذه الوثيقة)</w:t>
            </w:r>
          </w:p>
        </w:tc>
        <w:tc>
          <w:tcPr>
            <w:tcW w:w="3300" w:type="dxa"/>
            <w:shd w:val="clear" w:color="auto" w:fill="EBF3FB"/>
          </w:tcPr>
          <w:p w14:paraId="7FE57FB1" w14:textId="77777777" w:rsidR="00C764D6" w:rsidRDefault="00000000">
            <w:pPr>
              <w:bidi/>
              <w:jc w:val="right"/>
            </w:pPr>
            <w:r>
              <w:rPr>
                <w:rFonts w:ascii="Times New Roman" w:hAnsi="Times New Roman" w:cs="Times New Roman"/>
                <w:color w:val="000000"/>
                <w:sz w:val="18"/>
                <w:rtl/>
              </w:rPr>
              <w:t>إطلاق منصة التصنيف الآلي SGSA Auto-Classifier v1.0</w:t>
            </w:r>
          </w:p>
        </w:tc>
        <w:tc>
          <w:tcPr>
            <w:tcW w:w="1500" w:type="dxa"/>
            <w:shd w:val="clear" w:color="auto" w:fill="EBF3FB"/>
          </w:tcPr>
          <w:p w14:paraId="2260A2E9" w14:textId="77777777" w:rsidR="00C764D6" w:rsidRDefault="00000000">
            <w:pPr>
              <w:bidi/>
              <w:jc w:val="right"/>
            </w:pPr>
            <w:r>
              <w:rPr>
                <w:rFonts w:ascii="Times New Roman" w:hAnsi="Times New Roman" w:cs="Times New Roman"/>
                <w:color w:val="000000"/>
                <w:sz w:val="18"/>
                <w:rtl/>
              </w:rPr>
              <w:t>أبريل 2026 – حتى الآن</w:t>
            </w:r>
          </w:p>
        </w:tc>
        <w:tc>
          <w:tcPr>
            <w:tcW w:w="1100" w:type="dxa"/>
            <w:shd w:val="clear" w:color="auto" w:fill="EBF3FB"/>
          </w:tcPr>
          <w:p w14:paraId="705696FD" w14:textId="77777777" w:rsidR="00C764D6" w:rsidRDefault="00000000">
            <w:pPr>
              <w:bidi/>
              <w:jc w:val="right"/>
            </w:pPr>
            <w:r>
              <w:rPr>
                <w:rFonts w:ascii="Times New Roman" w:hAnsi="Times New Roman" w:cs="Times New Roman"/>
                <w:color w:val="000000"/>
                <w:sz w:val="18"/>
                <w:rtl/>
              </w:rPr>
              <w:t>5 — الريادة</w:t>
            </w:r>
          </w:p>
        </w:tc>
      </w:tr>
    </w:tbl>
    <w:p w14:paraId="13DB2B52" w14:textId="77777777" w:rsidR="00C764D6" w:rsidRDefault="00C764D6"/>
    <w:p w14:paraId="5A199F7C" w14:textId="77777777" w:rsidR="00C764D6" w:rsidRDefault="00000000">
      <w:pPr>
        <w:bidi/>
        <w:jc w:val="right"/>
      </w:pPr>
      <w:r>
        <w:rPr>
          <w:rFonts w:ascii="Times New Roman" w:hAnsi="Times New Roman" w:cs="Times New Roman"/>
          <w:b/>
          <w:color w:val="2E75B6"/>
          <w:sz w:val="24"/>
          <w:rtl/>
        </w:rPr>
        <w:t>6.2  الدوافع الاستراتيجية للأتمتة</w:t>
      </w:r>
    </w:p>
    <w:p w14:paraId="240848D1" w14:textId="77777777" w:rsidR="00C764D6" w:rsidRDefault="00C764D6"/>
    <w:tbl>
      <w:tblPr>
        <w:tblStyle w:val="TableGrid"/>
        <w:bidiVisual/>
        <w:tblW w:w="0" w:type="auto"/>
        <w:tblLook w:val="04A0" w:firstRow="1" w:lastRow="0" w:firstColumn="1" w:lastColumn="0" w:noHBand="0" w:noVBand="1"/>
      </w:tblPr>
      <w:tblGrid>
        <w:gridCol w:w="2400"/>
        <w:gridCol w:w="3600"/>
        <w:gridCol w:w="1600"/>
        <w:gridCol w:w="400"/>
      </w:tblGrid>
      <w:tr w:rsidR="00C764D6" w14:paraId="41613B6B" w14:textId="77777777">
        <w:tc>
          <w:tcPr>
            <w:tcW w:w="2400" w:type="dxa"/>
            <w:shd w:val="clear" w:color="auto" w:fill="1F3864"/>
          </w:tcPr>
          <w:p w14:paraId="6CDE3B90" w14:textId="77777777" w:rsidR="00C764D6" w:rsidRDefault="00000000">
            <w:pPr>
              <w:bidi/>
              <w:jc w:val="center"/>
            </w:pPr>
            <w:r>
              <w:rPr>
                <w:rFonts w:ascii="Times New Roman" w:hAnsi="Times New Roman" w:cs="Times New Roman"/>
                <w:b/>
                <w:color w:val="FFFFFF"/>
                <w:sz w:val="18"/>
                <w:rtl/>
              </w:rPr>
              <w:t>الأثر المتوقع</w:t>
            </w:r>
          </w:p>
        </w:tc>
        <w:tc>
          <w:tcPr>
            <w:tcW w:w="3600" w:type="dxa"/>
            <w:shd w:val="clear" w:color="auto" w:fill="1F3864"/>
          </w:tcPr>
          <w:p w14:paraId="249FE1A6" w14:textId="77777777" w:rsidR="00C764D6" w:rsidRDefault="00000000">
            <w:pPr>
              <w:bidi/>
              <w:jc w:val="center"/>
            </w:pPr>
            <w:r>
              <w:rPr>
                <w:rFonts w:ascii="Times New Roman" w:hAnsi="Times New Roman" w:cs="Times New Roman"/>
                <w:b/>
                <w:color w:val="FFFFFF"/>
                <w:sz w:val="18"/>
                <w:rtl/>
              </w:rPr>
              <w:t>التفصيل</w:t>
            </w:r>
          </w:p>
        </w:tc>
        <w:tc>
          <w:tcPr>
            <w:tcW w:w="1600" w:type="dxa"/>
            <w:shd w:val="clear" w:color="auto" w:fill="1F3864"/>
          </w:tcPr>
          <w:p w14:paraId="24A06B28" w14:textId="77777777" w:rsidR="00C764D6" w:rsidRDefault="00000000">
            <w:pPr>
              <w:bidi/>
              <w:jc w:val="center"/>
            </w:pPr>
            <w:r>
              <w:rPr>
                <w:rFonts w:ascii="Times New Roman" w:hAnsi="Times New Roman" w:cs="Times New Roman"/>
                <w:b/>
                <w:color w:val="FFFFFF"/>
                <w:sz w:val="18"/>
                <w:rtl/>
              </w:rPr>
              <w:t>الدافع</w:t>
            </w:r>
          </w:p>
        </w:tc>
        <w:tc>
          <w:tcPr>
            <w:tcW w:w="400" w:type="dxa"/>
            <w:shd w:val="clear" w:color="auto" w:fill="1F3864"/>
          </w:tcPr>
          <w:p w14:paraId="393BACCE" w14:textId="77777777" w:rsidR="00C764D6" w:rsidRDefault="00000000">
            <w:pPr>
              <w:bidi/>
              <w:jc w:val="center"/>
            </w:pPr>
            <w:r>
              <w:rPr>
                <w:rFonts w:ascii="Times New Roman" w:hAnsi="Times New Roman" w:cs="Times New Roman"/>
                <w:b/>
                <w:color w:val="FFFFFF"/>
                <w:sz w:val="18"/>
                <w:rtl/>
              </w:rPr>
              <w:t>م</w:t>
            </w:r>
          </w:p>
        </w:tc>
      </w:tr>
      <w:tr w:rsidR="00C764D6" w14:paraId="75924ABE" w14:textId="77777777">
        <w:tc>
          <w:tcPr>
            <w:tcW w:w="2400" w:type="dxa"/>
            <w:shd w:val="clear" w:color="auto" w:fill="EBF3FB"/>
          </w:tcPr>
          <w:p w14:paraId="4A3156E1" w14:textId="77777777" w:rsidR="00C764D6" w:rsidRDefault="00000000">
            <w:pPr>
              <w:bidi/>
              <w:jc w:val="right"/>
            </w:pPr>
            <w:r>
              <w:rPr>
                <w:rFonts w:ascii="Times New Roman" w:hAnsi="Times New Roman" w:cs="Times New Roman"/>
                <w:color w:val="000000"/>
                <w:sz w:val="18"/>
                <w:rtl/>
              </w:rPr>
              <w:t>عدم قدرة الفريق اليدوي على مواكبة الحجم المتزايد</w:t>
            </w:r>
          </w:p>
        </w:tc>
        <w:tc>
          <w:tcPr>
            <w:tcW w:w="3600" w:type="dxa"/>
            <w:shd w:val="clear" w:color="auto" w:fill="EBF3FB"/>
          </w:tcPr>
          <w:p w14:paraId="61DEDBDD" w14:textId="77777777" w:rsidR="00C764D6" w:rsidRDefault="00000000">
            <w:pPr>
              <w:bidi/>
              <w:jc w:val="right"/>
            </w:pPr>
            <w:r>
              <w:rPr>
                <w:rFonts w:ascii="Times New Roman" w:hAnsi="Times New Roman" w:cs="Times New Roman"/>
                <w:color w:val="000000"/>
                <w:sz w:val="18"/>
                <w:rtl/>
              </w:rPr>
              <w:t>نمو حجم البيانات بمعدل 35٪ سنوياً — توقع 42 أصلاً جديداً بحلول 2027</w:t>
            </w:r>
          </w:p>
        </w:tc>
        <w:tc>
          <w:tcPr>
            <w:tcW w:w="1600" w:type="dxa"/>
            <w:shd w:val="clear" w:color="auto" w:fill="EBF3FB"/>
          </w:tcPr>
          <w:p w14:paraId="3DA59D3A" w14:textId="77777777" w:rsidR="00C764D6" w:rsidRDefault="00000000">
            <w:pPr>
              <w:bidi/>
              <w:jc w:val="right"/>
            </w:pPr>
            <w:r>
              <w:rPr>
                <w:rFonts w:ascii="Times New Roman" w:hAnsi="Times New Roman" w:cs="Times New Roman"/>
                <w:color w:val="000000"/>
                <w:sz w:val="18"/>
                <w:rtl/>
              </w:rPr>
              <w:t>التوسع في حجم البيانات</w:t>
            </w:r>
          </w:p>
        </w:tc>
        <w:tc>
          <w:tcPr>
            <w:tcW w:w="400" w:type="dxa"/>
            <w:shd w:val="clear" w:color="auto" w:fill="EBF3FB"/>
          </w:tcPr>
          <w:p w14:paraId="158DA226" w14:textId="77777777" w:rsidR="00C764D6" w:rsidRDefault="00000000">
            <w:pPr>
              <w:bidi/>
              <w:jc w:val="right"/>
            </w:pPr>
            <w:r>
              <w:rPr>
                <w:rFonts w:ascii="Times New Roman" w:hAnsi="Times New Roman" w:cs="Times New Roman"/>
                <w:color w:val="000000"/>
                <w:sz w:val="18"/>
                <w:rtl/>
              </w:rPr>
              <w:t>1</w:t>
            </w:r>
          </w:p>
        </w:tc>
      </w:tr>
      <w:tr w:rsidR="00C764D6" w14:paraId="2F93B78D" w14:textId="77777777">
        <w:tc>
          <w:tcPr>
            <w:tcW w:w="2400" w:type="dxa"/>
            <w:shd w:val="clear" w:color="auto" w:fill="FFFFFF"/>
          </w:tcPr>
          <w:p w14:paraId="084A4B0C" w14:textId="77777777" w:rsidR="00C764D6" w:rsidRDefault="00000000">
            <w:pPr>
              <w:bidi/>
              <w:jc w:val="right"/>
            </w:pPr>
            <w:r>
              <w:rPr>
                <w:rFonts w:ascii="Times New Roman" w:hAnsi="Times New Roman" w:cs="Times New Roman"/>
                <w:color w:val="000000"/>
                <w:sz w:val="18"/>
                <w:rtl/>
              </w:rPr>
              <w:t>الامتثال الكامل لمتطلبات NDMO Level 5</w:t>
            </w:r>
          </w:p>
        </w:tc>
        <w:tc>
          <w:tcPr>
            <w:tcW w:w="3600" w:type="dxa"/>
            <w:shd w:val="clear" w:color="auto" w:fill="FFFFFF"/>
          </w:tcPr>
          <w:p w14:paraId="252DADC1" w14:textId="77777777" w:rsidR="00C764D6" w:rsidRDefault="00000000">
            <w:pPr>
              <w:bidi/>
              <w:jc w:val="right"/>
            </w:pPr>
            <w:r>
              <w:rPr>
                <w:rFonts w:ascii="Times New Roman" w:hAnsi="Times New Roman" w:cs="Times New Roman"/>
                <w:color w:val="000000"/>
                <w:sz w:val="18"/>
                <w:rtl/>
              </w:rPr>
              <w:t>يدعم تحقيق متطلبات النضج المتقدمة في تصنيف البيانات وفق إطار NDMO ومؤشر NDI.</w:t>
            </w:r>
          </w:p>
        </w:tc>
        <w:tc>
          <w:tcPr>
            <w:tcW w:w="1600" w:type="dxa"/>
            <w:shd w:val="clear" w:color="auto" w:fill="FFFFFF"/>
          </w:tcPr>
          <w:p w14:paraId="646F86E6" w14:textId="77777777" w:rsidR="00C764D6" w:rsidRDefault="00000000">
            <w:pPr>
              <w:bidi/>
              <w:jc w:val="right"/>
            </w:pPr>
            <w:r>
              <w:rPr>
                <w:rFonts w:ascii="Times New Roman" w:hAnsi="Times New Roman" w:cs="Times New Roman"/>
                <w:color w:val="000000"/>
                <w:sz w:val="18"/>
                <w:rtl/>
              </w:rPr>
              <w:t>متطلبات NDI الوطنية</w:t>
            </w:r>
          </w:p>
        </w:tc>
        <w:tc>
          <w:tcPr>
            <w:tcW w:w="400" w:type="dxa"/>
            <w:shd w:val="clear" w:color="auto" w:fill="FFFFFF"/>
          </w:tcPr>
          <w:p w14:paraId="259711D4" w14:textId="77777777" w:rsidR="00C764D6" w:rsidRDefault="00000000">
            <w:pPr>
              <w:bidi/>
              <w:jc w:val="right"/>
            </w:pPr>
            <w:r>
              <w:rPr>
                <w:rFonts w:ascii="Times New Roman" w:hAnsi="Times New Roman" w:cs="Times New Roman"/>
                <w:color w:val="000000"/>
                <w:sz w:val="18"/>
                <w:rtl/>
              </w:rPr>
              <w:t>2</w:t>
            </w:r>
          </w:p>
        </w:tc>
      </w:tr>
      <w:tr w:rsidR="00C764D6" w14:paraId="78808EF9" w14:textId="77777777">
        <w:tc>
          <w:tcPr>
            <w:tcW w:w="2400" w:type="dxa"/>
            <w:shd w:val="clear" w:color="auto" w:fill="EBF3FB"/>
          </w:tcPr>
          <w:p w14:paraId="50F56547" w14:textId="77777777" w:rsidR="00C764D6" w:rsidRDefault="00000000">
            <w:pPr>
              <w:bidi/>
              <w:jc w:val="right"/>
            </w:pPr>
            <w:r>
              <w:rPr>
                <w:rFonts w:ascii="Times New Roman" w:hAnsi="Times New Roman" w:cs="Times New Roman"/>
                <w:color w:val="000000"/>
                <w:sz w:val="18"/>
                <w:rtl/>
              </w:rPr>
              <w:t>تقليصه إلى أقل من 4 ساعات بالأتمتة (خفض 89٪)</w:t>
            </w:r>
          </w:p>
        </w:tc>
        <w:tc>
          <w:tcPr>
            <w:tcW w:w="3600" w:type="dxa"/>
            <w:shd w:val="clear" w:color="auto" w:fill="EBF3FB"/>
          </w:tcPr>
          <w:p w14:paraId="713B3273" w14:textId="77777777" w:rsidR="00C764D6" w:rsidRDefault="00000000">
            <w:pPr>
              <w:bidi/>
              <w:jc w:val="right"/>
            </w:pPr>
            <w:r>
              <w:rPr>
                <w:rFonts w:ascii="Times New Roman" w:hAnsi="Times New Roman" w:cs="Times New Roman"/>
                <w:color w:val="000000"/>
                <w:sz w:val="18"/>
                <w:rtl/>
              </w:rPr>
              <w:t>التصنيف اليدوي يستغرق متوسط 3.5 أيام للأصل الواحد</w:t>
            </w:r>
          </w:p>
        </w:tc>
        <w:tc>
          <w:tcPr>
            <w:tcW w:w="1600" w:type="dxa"/>
            <w:shd w:val="clear" w:color="auto" w:fill="EBF3FB"/>
          </w:tcPr>
          <w:p w14:paraId="070B67EE" w14:textId="77777777" w:rsidR="00C764D6" w:rsidRDefault="00000000">
            <w:pPr>
              <w:bidi/>
              <w:jc w:val="right"/>
            </w:pPr>
            <w:r>
              <w:rPr>
                <w:rFonts w:ascii="Times New Roman" w:hAnsi="Times New Roman" w:cs="Times New Roman"/>
                <w:color w:val="000000"/>
                <w:sz w:val="18"/>
                <w:rtl/>
              </w:rPr>
              <w:t>تقليص وقت التصنيف</w:t>
            </w:r>
          </w:p>
        </w:tc>
        <w:tc>
          <w:tcPr>
            <w:tcW w:w="400" w:type="dxa"/>
            <w:shd w:val="clear" w:color="auto" w:fill="EBF3FB"/>
          </w:tcPr>
          <w:p w14:paraId="5B9EDC91" w14:textId="77777777" w:rsidR="00C764D6" w:rsidRDefault="00000000">
            <w:pPr>
              <w:bidi/>
              <w:jc w:val="right"/>
            </w:pPr>
            <w:r>
              <w:rPr>
                <w:rFonts w:ascii="Times New Roman" w:hAnsi="Times New Roman" w:cs="Times New Roman"/>
                <w:color w:val="000000"/>
                <w:sz w:val="18"/>
                <w:rtl/>
              </w:rPr>
              <w:t>3</w:t>
            </w:r>
          </w:p>
        </w:tc>
      </w:tr>
      <w:tr w:rsidR="00C764D6" w14:paraId="2F19EA1E" w14:textId="77777777">
        <w:tc>
          <w:tcPr>
            <w:tcW w:w="2400" w:type="dxa"/>
            <w:shd w:val="clear" w:color="auto" w:fill="FFFFFF"/>
          </w:tcPr>
          <w:p w14:paraId="76F9E0A9" w14:textId="77777777" w:rsidR="00C764D6" w:rsidRDefault="00000000">
            <w:pPr>
              <w:bidi/>
              <w:jc w:val="right"/>
            </w:pPr>
            <w:r>
              <w:rPr>
                <w:rFonts w:ascii="Times New Roman" w:hAnsi="Times New Roman" w:cs="Times New Roman"/>
                <w:color w:val="000000"/>
                <w:sz w:val="18"/>
                <w:rtl/>
              </w:rPr>
              <w:t>استهداف دقة ≥ 95٪ بالتصنيف الآلي</w:t>
            </w:r>
          </w:p>
        </w:tc>
        <w:tc>
          <w:tcPr>
            <w:tcW w:w="3600" w:type="dxa"/>
            <w:shd w:val="clear" w:color="auto" w:fill="FFFFFF"/>
          </w:tcPr>
          <w:p w14:paraId="6B2CBD7C" w14:textId="77777777" w:rsidR="00C764D6" w:rsidRDefault="00000000">
            <w:pPr>
              <w:bidi/>
              <w:jc w:val="right"/>
            </w:pPr>
            <w:r>
              <w:rPr>
                <w:rFonts w:ascii="Times New Roman" w:hAnsi="Times New Roman" w:cs="Times New Roman"/>
                <w:color w:val="000000"/>
                <w:sz w:val="18"/>
                <w:rtl/>
              </w:rPr>
              <w:t>نسبة الخطأ في التصنيف اليدوي بلغت 8.3٪ في دورة التصنيف اليدوي الأولى (2026)</w:t>
            </w:r>
          </w:p>
        </w:tc>
        <w:tc>
          <w:tcPr>
            <w:tcW w:w="1600" w:type="dxa"/>
            <w:shd w:val="clear" w:color="auto" w:fill="FFFFFF"/>
          </w:tcPr>
          <w:p w14:paraId="2E6E3542" w14:textId="77777777" w:rsidR="00C764D6" w:rsidRDefault="00000000">
            <w:pPr>
              <w:bidi/>
              <w:jc w:val="right"/>
            </w:pPr>
            <w:r>
              <w:rPr>
                <w:rFonts w:ascii="Times New Roman" w:hAnsi="Times New Roman" w:cs="Times New Roman"/>
                <w:color w:val="000000"/>
                <w:sz w:val="18"/>
                <w:rtl/>
              </w:rPr>
              <w:t>دقة التصنيف</w:t>
            </w:r>
          </w:p>
        </w:tc>
        <w:tc>
          <w:tcPr>
            <w:tcW w:w="400" w:type="dxa"/>
            <w:shd w:val="clear" w:color="auto" w:fill="FFFFFF"/>
          </w:tcPr>
          <w:p w14:paraId="54FDFE84" w14:textId="77777777" w:rsidR="00C764D6" w:rsidRDefault="00000000">
            <w:pPr>
              <w:bidi/>
              <w:jc w:val="right"/>
            </w:pPr>
            <w:r>
              <w:rPr>
                <w:rFonts w:ascii="Times New Roman" w:hAnsi="Times New Roman" w:cs="Times New Roman"/>
                <w:color w:val="000000"/>
                <w:sz w:val="18"/>
                <w:rtl/>
              </w:rPr>
              <w:t>4</w:t>
            </w:r>
          </w:p>
        </w:tc>
      </w:tr>
      <w:tr w:rsidR="00C764D6" w14:paraId="59ECBA30" w14:textId="77777777">
        <w:tc>
          <w:tcPr>
            <w:tcW w:w="2400" w:type="dxa"/>
            <w:shd w:val="clear" w:color="auto" w:fill="EBF3FB"/>
          </w:tcPr>
          <w:p w14:paraId="10374469" w14:textId="77777777" w:rsidR="00C764D6" w:rsidRDefault="00000000">
            <w:pPr>
              <w:bidi/>
              <w:jc w:val="right"/>
            </w:pPr>
            <w:r>
              <w:rPr>
                <w:rFonts w:ascii="Times New Roman" w:hAnsi="Times New Roman" w:cs="Times New Roman"/>
                <w:color w:val="000000"/>
                <w:sz w:val="18"/>
                <w:rtl/>
              </w:rPr>
              <w:t>اكتشاف فوري للأصول الجديدة خلال ساعات من إنشائها</w:t>
            </w:r>
          </w:p>
        </w:tc>
        <w:tc>
          <w:tcPr>
            <w:tcW w:w="3600" w:type="dxa"/>
            <w:shd w:val="clear" w:color="auto" w:fill="EBF3FB"/>
          </w:tcPr>
          <w:p w14:paraId="33483CDF" w14:textId="77777777" w:rsidR="00C764D6" w:rsidRDefault="00000000">
            <w:pPr>
              <w:bidi/>
              <w:jc w:val="right"/>
            </w:pPr>
            <w:r>
              <w:rPr>
                <w:rFonts w:ascii="Times New Roman" w:hAnsi="Times New Roman" w:cs="Times New Roman"/>
                <w:color w:val="000000"/>
                <w:sz w:val="18"/>
                <w:rtl/>
              </w:rPr>
              <w:t>الأصول الجديدة لا تُكتشف إلا عند الجرد الدوري (كل 6 أشهر)</w:t>
            </w:r>
          </w:p>
        </w:tc>
        <w:tc>
          <w:tcPr>
            <w:tcW w:w="1600" w:type="dxa"/>
            <w:shd w:val="clear" w:color="auto" w:fill="EBF3FB"/>
          </w:tcPr>
          <w:p w14:paraId="755410D9" w14:textId="77777777" w:rsidR="00C764D6" w:rsidRDefault="00000000">
            <w:pPr>
              <w:bidi/>
              <w:jc w:val="right"/>
            </w:pPr>
            <w:r>
              <w:rPr>
                <w:rFonts w:ascii="Times New Roman" w:hAnsi="Times New Roman" w:cs="Times New Roman"/>
                <w:color w:val="000000"/>
                <w:sz w:val="18"/>
                <w:rtl/>
              </w:rPr>
              <w:t>الاكتشاف الاستباقي</w:t>
            </w:r>
          </w:p>
        </w:tc>
        <w:tc>
          <w:tcPr>
            <w:tcW w:w="400" w:type="dxa"/>
            <w:shd w:val="clear" w:color="auto" w:fill="EBF3FB"/>
          </w:tcPr>
          <w:p w14:paraId="35174CDE" w14:textId="77777777" w:rsidR="00C764D6" w:rsidRDefault="00000000">
            <w:pPr>
              <w:bidi/>
              <w:jc w:val="right"/>
            </w:pPr>
            <w:r>
              <w:rPr>
                <w:rFonts w:ascii="Times New Roman" w:hAnsi="Times New Roman" w:cs="Times New Roman"/>
                <w:color w:val="000000"/>
                <w:sz w:val="18"/>
                <w:rtl/>
              </w:rPr>
              <w:t>5</w:t>
            </w:r>
          </w:p>
        </w:tc>
      </w:tr>
    </w:tbl>
    <w:p w14:paraId="69AF9F99" w14:textId="77777777" w:rsidR="00C764D6" w:rsidRDefault="00C764D6"/>
    <w:p w14:paraId="118A9A75" w14:textId="77777777" w:rsidR="00C764D6" w:rsidRDefault="00000000">
      <w:r>
        <w:br w:type="page"/>
      </w:r>
    </w:p>
    <w:p w14:paraId="0D54473C"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7.  الحلول والأدوات المستخدمة في عملية أتمتة تصنيف البيانات</w:t>
      </w:r>
    </w:p>
    <w:p w14:paraId="753D7C45" w14:textId="77777777" w:rsidR="00C764D6" w:rsidRDefault="00C764D6"/>
    <w:p w14:paraId="52D55B1A" w14:textId="77777777" w:rsidR="00C764D6" w:rsidRDefault="00000000">
      <w:pPr>
        <w:bidi/>
        <w:jc w:val="right"/>
      </w:pPr>
      <w:r>
        <w:rPr>
          <w:rFonts w:ascii="Times New Roman" w:hAnsi="Times New Roman" w:cs="Times New Roman"/>
          <w:rtl/>
        </w:rPr>
        <w:t>تعتمد منصة أتمتة تصنيف البيانات في الهيئة على بنية متعددة الطبقات تجمع بين أدوات مفتوحة المصدر ومطوَّرة داخلياً، وتعمل ضمن البنية التحتية الرقمية المؤسسية للهيئة:</w:t>
      </w:r>
    </w:p>
    <w:p w14:paraId="5E14CDFC" w14:textId="77777777" w:rsidR="00C764D6" w:rsidRDefault="00C764D6"/>
    <w:p w14:paraId="5F2F18B5" w14:textId="77777777" w:rsidR="00C764D6" w:rsidRDefault="00000000">
      <w:pPr>
        <w:bidi/>
        <w:jc w:val="right"/>
      </w:pPr>
      <w:r>
        <w:rPr>
          <w:rFonts w:ascii="Times New Roman" w:hAnsi="Times New Roman" w:cs="Times New Roman"/>
          <w:b/>
          <w:color w:val="2E75B6"/>
          <w:sz w:val="24"/>
          <w:rtl/>
        </w:rPr>
        <w:t>7.1  المنصة الرئيسية — SGSA Auto-Classifier v1.0</w:t>
      </w:r>
    </w:p>
    <w:p w14:paraId="2CD3C1A1" w14:textId="77777777" w:rsidR="00C764D6" w:rsidRDefault="00C764D6"/>
    <w:tbl>
      <w:tblPr>
        <w:tblStyle w:val="TableGrid"/>
        <w:bidiVisual/>
        <w:tblW w:w="0" w:type="auto"/>
        <w:tblLook w:val="04A0" w:firstRow="1" w:lastRow="0" w:firstColumn="1" w:lastColumn="0" w:noHBand="0" w:noVBand="1"/>
      </w:tblPr>
      <w:tblGrid>
        <w:gridCol w:w="1100"/>
        <w:gridCol w:w="3100"/>
        <w:gridCol w:w="900"/>
        <w:gridCol w:w="1700"/>
        <w:gridCol w:w="2000"/>
      </w:tblGrid>
      <w:tr w:rsidR="00C764D6" w14:paraId="30A854ED" w14:textId="77777777">
        <w:tc>
          <w:tcPr>
            <w:tcW w:w="1100" w:type="dxa"/>
            <w:shd w:val="clear" w:color="auto" w:fill="1F3864"/>
          </w:tcPr>
          <w:p w14:paraId="52B80A37" w14:textId="77777777" w:rsidR="00C764D6" w:rsidRDefault="00000000">
            <w:pPr>
              <w:bidi/>
              <w:jc w:val="center"/>
            </w:pPr>
            <w:r>
              <w:rPr>
                <w:rFonts w:ascii="Times New Roman" w:hAnsi="Times New Roman" w:cs="Times New Roman"/>
                <w:b/>
                <w:color w:val="FFFFFF"/>
                <w:sz w:val="18"/>
                <w:rtl/>
              </w:rPr>
              <w:t>حالة التشغيل</w:t>
            </w:r>
          </w:p>
        </w:tc>
        <w:tc>
          <w:tcPr>
            <w:tcW w:w="3100" w:type="dxa"/>
            <w:shd w:val="clear" w:color="auto" w:fill="1F3864"/>
          </w:tcPr>
          <w:p w14:paraId="796CB9D1" w14:textId="77777777" w:rsidR="00C764D6" w:rsidRDefault="00000000">
            <w:pPr>
              <w:bidi/>
              <w:jc w:val="center"/>
            </w:pPr>
            <w:r>
              <w:rPr>
                <w:rFonts w:ascii="Times New Roman" w:hAnsi="Times New Roman" w:cs="Times New Roman"/>
                <w:b/>
                <w:color w:val="FFFFFF"/>
                <w:sz w:val="18"/>
                <w:rtl/>
              </w:rPr>
              <w:t>الوظيفة الرئيسية</w:t>
            </w:r>
          </w:p>
        </w:tc>
        <w:tc>
          <w:tcPr>
            <w:tcW w:w="900" w:type="dxa"/>
            <w:shd w:val="clear" w:color="auto" w:fill="1F3864"/>
          </w:tcPr>
          <w:p w14:paraId="5B217EF6" w14:textId="77777777" w:rsidR="00C764D6" w:rsidRDefault="00000000">
            <w:pPr>
              <w:bidi/>
              <w:jc w:val="center"/>
            </w:pPr>
            <w:r>
              <w:rPr>
                <w:rFonts w:ascii="Times New Roman" w:hAnsi="Times New Roman" w:cs="Times New Roman"/>
                <w:b/>
                <w:color w:val="FFFFFF"/>
                <w:sz w:val="18"/>
                <w:rtl/>
              </w:rPr>
              <w:t>الإصدار</w:t>
            </w:r>
          </w:p>
        </w:tc>
        <w:tc>
          <w:tcPr>
            <w:tcW w:w="1700" w:type="dxa"/>
            <w:shd w:val="clear" w:color="auto" w:fill="1F3864"/>
          </w:tcPr>
          <w:p w14:paraId="2F107CE8" w14:textId="77777777" w:rsidR="00C764D6" w:rsidRDefault="00000000">
            <w:pPr>
              <w:bidi/>
              <w:jc w:val="center"/>
            </w:pPr>
            <w:r>
              <w:rPr>
                <w:rFonts w:ascii="Times New Roman" w:hAnsi="Times New Roman" w:cs="Times New Roman"/>
                <w:b/>
                <w:color w:val="FFFFFF"/>
                <w:sz w:val="18"/>
                <w:rtl/>
              </w:rPr>
              <w:t>النوع</w:t>
            </w:r>
          </w:p>
        </w:tc>
        <w:tc>
          <w:tcPr>
            <w:tcW w:w="2000" w:type="dxa"/>
            <w:shd w:val="clear" w:color="auto" w:fill="1F3864"/>
          </w:tcPr>
          <w:p w14:paraId="2694AC72" w14:textId="77777777" w:rsidR="00C764D6" w:rsidRDefault="00000000">
            <w:pPr>
              <w:bidi/>
              <w:jc w:val="center"/>
            </w:pPr>
            <w:r>
              <w:rPr>
                <w:rFonts w:ascii="Times New Roman" w:hAnsi="Times New Roman" w:cs="Times New Roman"/>
                <w:b/>
                <w:color w:val="FFFFFF"/>
                <w:sz w:val="18"/>
                <w:rtl/>
              </w:rPr>
              <w:t>المكوّن</w:t>
            </w:r>
          </w:p>
        </w:tc>
      </w:tr>
      <w:tr w:rsidR="00C764D6" w14:paraId="020A8371" w14:textId="77777777">
        <w:tc>
          <w:tcPr>
            <w:tcW w:w="1100" w:type="dxa"/>
            <w:shd w:val="clear" w:color="auto" w:fill="EBF3FB"/>
          </w:tcPr>
          <w:p w14:paraId="44CED4D3"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EBF3FB"/>
          </w:tcPr>
          <w:p w14:paraId="4DC77C7E" w14:textId="77777777" w:rsidR="00C764D6" w:rsidRDefault="00000000">
            <w:pPr>
              <w:bidi/>
              <w:jc w:val="right"/>
            </w:pPr>
            <w:r>
              <w:rPr>
                <w:rFonts w:ascii="Times New Roman" w:hAnsi="Times New Roman" w:cs="Times New Roman"/>
                <w:color w:val="000000"/>
                <w:sz w:val="18"/>
                <w:rtl/>
              </w:rPr>
              <w:t>المحرك الأساسي لتطبيق قواعد التصنيف وإصدار الحكم النهائي</w:t>
            </w:r>
          </w:p>
        </w:tc>
        <w:tc>
          <w:tcPr>
            <w:tcW w:w="900" w:type="dxa"/>
            <w:shd w:val="clear" w:color="auto" w:fill="EBF3FB"/>
          </w:tcPr>
          <w:p w14:paraId="78FFBF71" w14:textId="77777777" w:rsidR="00C764D6" w:rsidRDefault="00000000">
            <w:pPr>
              <w:bidi/>
              <w:jc w:val="right"/>
            </w:pPr>
            <w:r>
              <w:rPr>
                <w:rFonts w:ascii="Times New Roman" w:hAnsi="Times New Roman" w:cs="Times New Roman"/>
                <w:color w:val="000000"/>
                <w:sz w:val="18"/>
                <w:rtl/>
              </w:rPr>
              <w:t>1.0.3</w:t>
            </w:r>
          </w:p>
        </w:tc>
        <w:tc>
          <w:tcPr>
            <w:tcW w:w="1700" w:type="dxa"/>
            <w:shd w:val="clear" w:color="auto" w:fill="EBF3FB"/>
          </w:tcPr>
          <w:p w14:paraId="066051CF" w14:textId="77777777" w:rsidR="00C764D6" w:rsidRDefault="00000000">
            <w:pPr>
              <w:bidi/>
              <w:jc w:val="right"/>
            </w:pPr>
            <w:r>
              <w:rPr>
                <w:rFonts w:ascii="Times New Roman" w:hAnsi="Times New Roman" w:cs="Times New Roman"/>
                <w:color w:val="000000"/>
                <w:sz w:val="18"/>
                <w:rtl/>
              </w:rPr>
              <w:t>محرك تصنيف مُطوَّر داخلياً</w:t>
            </w:r>
          </w:p>
        </w:tc>
        <w:tc>
          <w:tcPr>
            <w:tcW w:w="2000" w:type="dxa"/>
            <w:shd w:val="clear" w:color="auto" w:fill="EBF3FB"/>
          </w:tcPr>
          <w:p w14:paraId="382F1A23" w14:textId="77777777" w:rsidR="00C764D6" w:rsidRDefault="00000000">
            <w:pPr>
              <w:bidi/>
              <w:jc w:val="right"/>
            </w:pPr>
            <w:r>
              <w:rPr>
                <w:rFonts w:ascii="Times New Roman" w:hAnsi="Times New Roman" w:cs="Times New Roman"/>
                <w:color w:val="000000"/>
                <w:sz w:val="18"/>
                <w:rtl/>
              </w:rPr>
              <w:t>SGSA Auto-Classifier Core</w:t>
            </w:r>
          </w:p>
        </w:tc>
      </w:tr>
      <w:tr w:rsidR="00C764D6" w14:paraId="5B04CFD6" w14:textId="77777777">
        <w:tc>
          <w:tcPr>
            <w:tcW w:w="1100" w:type="dxa"/>
            <w:shd w:val="clear" w:color="auto" w:fill="FFFFFF"/>
          </w:tcPr>
          <w:p w14:paraId="6861278B"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FFFFFF"/>
          </w:tcPr>
          <w:p w14:paraId="7236E0C1" w14:textId="77777777" w:rsidR="00C764D6" w:rsidRDefault="00000000">
            <w:pPr>
              <w:bidi/>
              <w:jc w:val="right"/>
            </w:pPr>
            <w:r>
              <w:rPr>
                <w:rFonts w:ascii="Times New Roman" w:hAnsi="Times New Roman" w:cs="Times New Roman"/>
                <w:color w:val="000000"/>
                <w:sz w:val="18"/>
                <w:rtl/>
              </w:rPr>
              <w:t>مسح استباقي لقواعد البيانات والملفات والمستندات</w:t>
            </w:r>
          </w:p>
        </w:tc>
        <w:tc>
          <w:tcPr>
            <w:tcW w:w="900" w:type="dxa"/>
            <w:shd w:val="clear" w:color="auto" w:fill="FFFFFF"/>
          </w:tcPr>
          <w:p w14:paraId="3E59341D" w14:textId="77777777" w:rsidR="00C764D6" w:rsidRDefault="00000000">
            <w:pPr>
              <w:bidi/>
              <w:jc w:val="right"/>
            </w:pPr>
            <w:r>
              <w:rPr>
                <w:rFonts w:ascii="Times New Roman" w:hAnsi="Times New Roman" w:cs="Times New Roman"/>
                <w:color w:val="000000"/>
                <w:sz w:val="18"/>
                <w:rtl/>
              </w:rPr>
              <w:t>2.4.1</w:t>
            </w:r>
          </w:p>
        </w:tc>
        <w:tc>
          <w:tcPr>
            <w:tcW w:w="1700" w:type="dxa"/>
            <w:shd w:val="clear" w:color="auto" w:fill="FFFFFF"/>
          </w:tcPr>
          <w:p w14:paraId="7F311ADE" w14:textId="77777777" w:rsidR="00C764D6" w:rsidRDefault="00000000">
            <w:pPr>
              <w:bidi/>
              <w:jc w:val="right"/>
            </w:pPr>
            <w:r>
              <w:rPr>
                <w:rFonts w:ascii="Times New Roman" w:hAnsi="Times New Roman" w:cs="Times New Roman"/>
                <w:color w:val="000000"/>
                <w:sz w:val="18"/>
                <w:rtl/>
              </w:rPr>
              <w:t>وحدة مسح مفتوحة المصدر (معدَّلة)</w:t>
            </w:r>
          </w:p>
        </w:tc>
        <w:tc>
          <w:tcPr>
            <w:tcW w:w="2000" w:type="dxa"/>
            <w:shd w:val="clear" w:color="auto" w:fill="FFFFFF"/>
          </w:tcPr>
          <w:p w14:paraId="19E0AACA" w14:textId="77777777" w:rsidR="00C764D6" w:rsidRDefault="00000000">
            <w:pPr>
              <w:bidi/>
              <w:jc w:val="right"/>
            </w:pPr>
            <w:r>
              <w:rPr>
                <w:rFonts w:ascii="Times New Roman" w:hAnsi="Times New Roman" w:cs="Times New Roman"/>
                <w:color w:val="000000"/>
                <w:sz w:val="18"/>
                <w:rtl/>
              </w:rPr>
              <w:t>SGSA Data Scanner</w:t>
            </w:r>
          </w:p>
        </w:tc>
      </w:tr>
      <w:tr w:rsidR="00C764D6" w14:paraId="6A1A3320" w14:textId="77777777">
        <w:tc>
          <w:tcPr>
            <w:tcW w:w="1100" w:type="dxa"/>
            <w:shd w:val="clear" w:color="auto" w:fill="EBF3FB"/>
          </w:tcPr>
          <w:p w14:paraId="62A63761"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EBF3FB"/>
          </w:tcPr>
          <w:p w14:paraId="1DA780FF" w14:textId="77777777" w:rsidR="00C764D6" w:rsidRDefault="00000000">
            <w:pPr>
              <w:bidi/>
              <w:jc w:val="right"/>
            </w:pPr>
            <w:r>
              <w:rPr>
                <w:rFonts w:ascii="Times New Roman" w:hAnsi="Times New Roman" w:cs="Times New Roman"/>
                <w:color w:val="000000"/>
                <w:sz w:val="18"/>
                <w:rtl/>
              </w:rPr>
              <w:t>اكتشاف أنماط البيانات الحساسة: رقم الهوية، رقم الحساب، إلخ</w:t>
            </w:r>
          </w:p>
        </w:tc>
        <w:tc>
          <w:tcPr>
            <w:tcW w:w="900" w:type="dxa"/>
            <w:shd w:val="clear" w:color="auto" w:fill="EBF3FB"/>
          </w:tcPr>
          <w:p w14:paraId="3E0C7AAC" w14:textId="77777777" w:rsidR="00C764D6" w:rsidRDefault="00000000">
            <w:pPr>
              <w:bidi/>
              <w:jc w:val="right"/>
            </w:pPr>
            <w:r>
              <w:rPr>
                <w:rFonts w:ascii="Times New Roman" w:hAnsi="Times New Roman" w:cs="Times New Roman"/>
                <w:color w:val="000000"/>
                <w:sz w:val="18"/>
                <w:rtl/>
              </w:rPr>
              <w:t>1.2.0</w:t>
            </w:r>
          </w:p>
        </w:tc>
        <w:tc>
          <w:tcPr>
            <w:tcW w:w="1700" w:type="dxa"/>
            <w:shd w:val="clear" w:color="auto" w:fill="EBF3FB"/>
          </w:tcPr>
          <w:p w14:paraId="7FCAEF9F" w14:textId="77777777" w:rsidR="00C764D6" w:rsidRDefault="00000000">
            <w:pPr>
              <w:bidi/>
              <w:jc w:val="right"/>
            </w:pPr>
            <w:r>
              <w:rPr>
                <w:rFonts w:ascii="Times New Roman" w:hAnsi="Times New Roman" w:cs="Times New Roman"/>
                <w:color w:val="000000"/>
                <w:sz w:val="18"/>
                <w:rtl/>
              </w:rPr>
              <w:t>محرك التعرف على الأنماط (Regex + NLP)</w:t>
            </w:r>
          </w:p>
        </w:tc>
        <w:tc>
          <w:tcPr>
            <w:tcW w:w="2000" w:type="dxa"/>
            <w:shd w:val="clear" w:color="auto" w:fill="EBF3FB"/>
          </w:tcPr>
          <w:p w14:paraId="2757B07B" w14:textId="77777777" w:rsidR="00C764D6" w:rsidRDefault="00000000">
            <w:pPr>
              <w:bidi/>
              <w:jc w:val="right"/>
            </w:pPr>
            <w:r>
              <w:rPr>
                <w:rFonts w:ascii="Times New Roman" w:hAnsi="Times New Roman" w:cs="Times New Roman"/>
                <w:color w:val="000000"/>
                <w:sz w:val="18"/>
                <w:rtl/>
              </w:rPr>
              <w:t>SGSA Pattern Engine</w:t>
            </w:r>
          </w:p>
        </w:tc>
      </w:tr>
      <w:tr w:rsidR="00C764D6" w14:paraId="5E176236" w14:textId="77777777">
        <w:tc>
          <w:tcPr>
            <w:tcW w:w="1100" w:type="dxa"/>
            <w:shd w:val="clear" w:color="auto" w:fill="FFFFFF"/>
          </w:tcPr>
          <w:p w14:paraId="0A2847AB"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FFFFFF"/>
          </w:tcPr>
          <w:p w14:paraId="465213F5" w14:textId="77777777" w:rsidR="00C764D6" w:rsidRDefault="00000000">
            <w:pPr>
              <w:bidi/>
              <w:jc w:val="right"/>
            </w:pPr>
            <w:r>
              <w:rPr>
                <w:rFonts w:ascii="Times New Roman" w:hAnsi="Times New Roman" w:cs="Times New Roman"/>
                <w:color w:val="000000"/>
                <w:sz w:val="18"/>
                <w:rtl/>
              </w:rPr>
              <w:t>تصنيف المحتوى النصي العربي باستخدام نماذج اللغة المُدرَّبة</w:t>
            </w:r>
          </w:p>
        </w:tc>
        <w:tc>
          <w:tcPr>
            <w:tcW w:w="900" w:type="dxa"/>
            <w:shd w:val="clear" w:color="auto" w:fill="FFFFFF"/>
          </w:tcPr>
          <w:p w14:paraId="55D4779E" w14:textId="77777777" w:rsidR="00C764D6" w:rsidRDefault="00000000">
            <w:pPr>
              <w:bidi/>
              <w:jc w:val="right"/>
            </w:pPr>
            <w:r>
              <w:rPr>
                <w:rFonts w:ascii="Times New Roman" w:hAnsi="Times New Roman" w:cs="Times New Roman"/>
                <w:color w:val="000000"/>
                <w:sz w:val="18"/>
                <w:rtl/>
              </w:rPr>
              <w:t>1.1.0</w:t>
            </w:r>
          </w:p>
        </w:tc>
        <w:tc>
          <w:tcPr>
            <w:tcW w:w="1700" w:type="dxa"/>
            <w:shd w:val="clear" w:color="auto" w:fill="FFFFFF"/>
          </w:tcPr>
          <w:p w14:paraId="52FDCB87" w14:textId="77777777" w:rsidR="00C764D6" w:rsidRDefault="00000000">
            <w:pPr>
              <w:bidi/>
              <w:jc w:val="right"/>
            </w:pPr>
            <w:r>
              <w:rPr>
                <w:rFonts w:ascii="Times New Roman" w:hAnsi="Times New Roman" w:cs="Times New Roman"/>
                <w:color w:val="000000"/>
                <w:sz w:val="18"/>
                <w:rtl/>
              </w:rPr>
              <w:t>نموذج تعلم آلي (BERT-Arabic Fine-tuned)</w:t>
            </w:r>
          </w:p>
        </w:tc>
        <w:tc>
          <w:tcPr>
            <w:tcW w:w="2000" w:type="dxa"/>
            <w:shd w:val="clear" w:color="auto" w:fill="FFFFFF"/>
          </w:tcPr>
          <w:p w14:paraId="6D75DFCB" w14:textId="77777777" w:rsidR="00C764D6" w:rsidRDefault="00000000">
            <w:pPr>
              <w:bidi/>
              <w:jc w:val="right"/>
            </w:pPr>
            <w:r>
              <w:rPr>
                <w:rFonts w:ascii="Times New Roman" w:hAnsi="Times New Roman" w:cs="Times New Roman"/>
                <w:color w:val="000000"/>
                <w:sz w:val="18"/>
                <w:rtl/>
              </w:rPr>
              <w:t>SGSA ML Classifier</w:t>
            </w:r>
          </w:p>
        </w:tc>
      </w:tr>
      <w:tr w:rsidR="00C764D6" w14:paraId="3B1FF6A0" w14:textId="77777777">
        <w:tc>
          <w:tcPr>
            <w:tcW w:w="1100" w:type="dxa"/>
            <w:shd w:val="clear" w:color="auto" w:fill="EBF3FB"/>
          </w:tcPr>
          <w:p w14:paraId="421F8802"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EBF3FB"/>
          </w:tcPr>
          <w:p w14:paraId="4EB19F20" w14:textId="77777777" w:rsidR="00C764D6" w:rsidRDefault="00000000">
            <w:pPr>
              <w:bidi/>
              <w:jc w:val="right"/>
            </w:pPr>
            <w:r>
              <w:rPr>
                <w:rFonts w:ascii="Times New Roman" w:hAnsi="Times New Roman" w:cs="Times New Roman"/>
                <w:color w:val="000000"/>
                <w:sz w:val="18"/>
                <w:rtl/>
              </w:rPr>
              <w:t>تطبيق قواعد التصنيف الثابتة المستمدة من DC.M.6 وسياسة NDMO</w:t>
            </w:r>
          </w:p>
        </w:tc>
        <w:tc>
          <w:tcPr>
            <w:tcW w:w="900" w:type="dxa"/>
            <w:shd w:val="clear" w:color="auto" w:fill="EBF3FB"/>
          </w:tcPr>
          <w:p w14:paraId="0F3265C5" w14:textId="77777777" w:rsidR="00C764D6" w:rsidRDefault="00000000">
            <w:pPr>
              <w:bidi/>
              <w:jc w:val="right"/>
            </w:pPr>
            <w:r>
              <w:rPr>
                <w:rFonts w:ascii="Times New Roman" w:hAnsi="Times New Roman" w:cs="Times New Roman"/>
                <w:color w:val="000000"/>
                <w:sz w:val="18"/>
                <w:rtl/>
              </w:rPr>
              <w:t>3.0.2</w:t>
            </w:r>
          </w:p>
        </w:tc>
        <w:tc>
          <w:tcPr>
            <w:tcW w:w="1700" w:type="dxa"/>
            <w:shd w:val="clear" w:color="auto" w:fill="EBF3FB"/>
          </w:tcPr>
          <w:p w14:paraId="1B76F390" w14:textId="77777777" w:rsidR="00C764D6" w:rsidRDefault="00000000">
            <w:pPr>
              <w:bidi/>
              <w:jc w:val="right"/>
            </w:pPr>
            <w:r>
              <w:rPr>
                <w:rFonts w:ascii="Times New Roman" w:hAnsi="Times New Roman" w:cs="Times New Roman"/>
                <w:color w:val="000000"/>
                <w:sz w:val="18"/>
                <w:rtl/>
              </w:rPr>
              <w:t>محرك قواعد تصنيف قابل للتهيئة</w:t>
            </w:r>
          </w:p>
        </w:tc>
        <w:tc>
          <w:tcPr>
            <w:tcW w:w="2000" w:type="dxa"/>
            <w:shd w:val="clear" w:color="auto" w:fill="EBF3FB"/>
          </w:tcPr>
          <w:p w14:paraId="3D6A893E" w14:textId="77777777" w:rsidR="00C764D6" w:rsidRDefault="00000000">
            <w:pPr>
              <w:bidi/>
              <w:jc w:val="right"/>
            </w:pPr>
            <w:r>
              <w:rPr>
                <w:rFonts w:ascii="Times New Roman" w:hAnsi="Times New Roman" w:cs="Times New Roman"/>
                <w:color w:val="000000"/>
                <w:sz w:val="18"/>
                <w:rtl/>
              </w:rPr>
              <w:t>SGSA Rule Engine</w:t>
            </w:r>
          </w:p>
        </w:tc>
      </w:tr>
      <w:tr w:rsidR="00C764D6" w14:paraId="407CA78F" w14:textId="77777777">
        <w:tc>
          <w:tcPr>
            <w:tcW w:w="1100" w:type="dxa"/>
            <w:shd w:val="clear" w:color="auto" w:fill="FFFFFF"/>
          </w:tcPr>
          <w:p w14:paraId="54452F91"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FFFFFF"/>
          </w:tcPr>
          <w:p w14:paraId="7D3EA68A" w14:textId="77777777" w:rsidR="00C764D6" w:rsidRDefault="00000000">
            <w:pPr>
              <w:bidi/>
              <w:jc w:val="right"/>
            </w:pPr>
            <w:r>
              <w:rPr>
                <w:rFonts w:ascii="Times New Roman" w:hAnsi="Times New Roman" w:cs="Times New Roman"/>
                <w:color w:val="000000"/>
                <w:sz w:val="18"/>
                <w:rtl/>
              </w:rPr>
              <w:t>تحديث سجل الفهرس تلقائياً عند اكتشاف أصل أو تغيير تصنيفه</w:t>
            </w:r>
          </w:p>
        </w:tc>
        <w:tc>
          <w:tcPr>
            <w:tcW w:w="900" w:type="dxa"/>
            <w:shd w:val="clear" w:color="auto" w:fill="FFFFFF"/>
          </w:tcPr>
          <w:p w14:paraId="6787E64E" w14:textId="77777777" w:rsidR="00C764D6" w:rsidRDefault="00000000">
            <w:pPr>
              <w:bidi/>
              <w:jc w:val="right"/>
            </w:pPr>
            <w:r>
              <w:rPr>
                <w:rFonts w:ascii="Times New Roman" w:hAnsi="Times New Roman" w:cs="Times New Roman"/>
                <w:color w:val="000000"/>
                <w:sz w:val="18"/>
                <w:rtl/>
              </w:rPr>
              <w:t>2.1.0</w:t>
            </w:r>
          </w:p>
        </w:tc>
        <w:tc>
          <w:tcPr>
            <w:tcW w:w="1700" w:type="dxa"/>
            <w:shd w:val="clear" w:color="auto" w:fill="FFFFFF"/>
          </w:tcPr>
          <w:p w14:paraId="639B2702" w14:textId="77777777" w:rsidR="00C764D6" w:rsidRDefault="00000000">
            <w:pPr>
              <w:bidi/>
              <w:jc w:val="right"/>
            </w:pPr>
            <w:r>
              <w:rPr>
                <w:rFonts w:ascii="Times New Roman" w:hAnsi="Times New Roman" w:cs="Times New Roman"/>
                <w:color w:val="000000"/>
                <w:sz w:val="18"/>
                <w:rtl/>
              </w:rPr>
              <w:t>واجهة تكامل مع SGSA Data Catalog</w:t>
            </w:r>
          </w:p>
        </w:tc>
        <w:tc>
          <w:tcPr>
            <w:tcW w:w="2000" w:type="dxa"/>
            <w:shd w:val="clear" w:color="auto" w:fill="FFFFFF"/>
          </w:tcPr>
          <w:p w14:paraId="52346E6A" w14:textId="77777777" w:rsidR="00C764D6" w:rsidRDefault="00000000">
            <w:pPr>
              <w:bidi/>
              <w:jc w:val="right"/>
            </w:pPr>
            <w:r>
              <w:rPr>
                <w:rFonts w:ascii="Times New Roman" w:hAnsi="Times New Roman" w:cs="Times New Roman"/>
                <w:color w:val="000000"/>
                <w:sz w:val="18"/>
                <w:rtl/>
              </w:rPr>
              <w:t>SGSA Catalog Connector</w:t>
            </w:r>
          </w:p>
        </w:tc>
      </w:tr>
      <w:tr w:rsidR="00C764D6" w14:paraId="2179ACB3" w14:textId="77777777">
        <w:tc>
          <w:tcPr>
            <w:tcW w:w="1100" w:type="dxa"/>
            <w:shd w:val="clear" w:color="auto" w:fill="EBF3FB"/>
          </w:tcPr>
          <w:p w14:paraId="0934E4A1"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EBF3FB"/>
          </w:tcPr>
          <w:p w14:paraId="4D33B97F" w14:textId="77777777" w:rsidR="00C764D6" w:rsidRDefault="00000000">
            <w:pPr>
              <w:bidi/>
              <w:jc w:val="right"/>
            </w:pPr>
            <w:r>
              <w:rPr>
                <w:rFonts w:ascii="Times New Roman" w:hAnsi="Times New Roman" w:cs="Times New Roman"/>
                <w:color w:val="000000"/>
                <w:sz w:val="18"/>
                <w:rtl/>
              </w:rPr>
              <w:t>توثيق كل عملية مسح وتصنيف واعتماد مع التوقيت والمستخدم</w:t>
            </w:r>
          </w:p>
        </w:tc>
        <w:tc>
          <w:tcPr>
            <w:tcW w:w="900" w:type="dxa"/>
            <w:shd w:val="clear" w:color="auto" w:fill="EBF3FB"/>
          </w:tcPr>
          <w:p w14:paraId="54602224" w14:textId="77777777" w:rsidR="00C764D6" w:rsidRDefault="00000000">
            <w:pPr>
              <w:bidi/>
              <w:jc w:val="right"/>
            </w:pPr>
            <w:r>
              <w:rPr>
                <w:rFonts w:ascii="Times New Roman" w:hAnsi="Times New Roman" w:cs="Times New Roman"/>
                <w:color w:val="000000"/>
                <w:sz w:val="18"/>
                <w:rtl/>
              </w:rPr>
              <w:t>1.0.1</w:t>
            </w:r>
          </w:p>
        </w:tc>
        <w:tc>
          <w:tcPr>
            <w:tcW w:w="1700" w:type="dxa"/>
            <w:shd w:val="clear" w:color="auto" w:fill="EBF3FB"/>
          </w:tcPr>
          <w:p w14:paraId="070A933A" w14:textId="77777777" w:rsidR="00C764D6" w:rsidRDefault="00000000">
            <w:pPr>
              <w:bidi/>
              <w:jc w:val="right"/>
            </w:pPr>
            <w:r>
              <w:rPr>
                <w:rFonts w:ascii="Times New Roman" w:hAnsi="Times New Roman" w:cs="Times New Roman"/>
                <w:color w:val="000000"/>
                <w:sz w:val="18"/>
                <w:rtl/>
              </w:rPr>
              <w:t>وحدة تسجيل التدقيق</w:t>
            </w:r>
          </w:p>
        </w:tc>
        <w:tc>
          <w:tcPr>
            <w:tcW w:w="2000" w:type="dxa"/>
            <w:shd w:val="clear" w:color="auto" w:fill="EBF3FB"/>
          </w:tcPr>
          <w:p w14:paraId="3BBECADF" w14:textId="77777777" w:rsidR="00C764D6" w:rsidRDefault="00000000">
            <w:pPr>
              <w:bidi/>
              <w:jc w:val="right"/>
            </w:pPr>
            <w:r>
              <w:rPr>
                <w:rFonts w:ascii="Times New Roman" w:hAnsi="Times New Roman" w:cs="Times New Roman"/>
                <w:color w:val="000000"/>
                <w:sz w:val="18"/>
                <w:rtl/>
              </w:rPr>
              <w:t>SGSA Audit Logger</w:t>
            </w:r>
          </w:p>
        </w:tc>
      </w:tr>
      <w:tr w:rsidR="00C764D6" w14:paraId="2FD9FF95" w14:textId="77777777">
        <w:tc>
          <w:tcPr>
            <w:tcW w:w="1100" w:type="dxa"/>
            <w:shd w:val="clear" w:color="auto" w:fill="FFFFFF"/>
          </w:tcPr>
          <w:p w14:paraId="53E300C7" w14:textId="77777777" w:rsidR="00C764D6" w:rsidRDefault="00000000">
            <w:pPr>
              <w:bidi/>
              <w:jc w:val="right"/>
            </w:pPr>
            <w:r>
              <w:rPr>
                <w:rFonts w:ascii="Times New Roman" w:hAnsi="Times New Roman" w:cs="Times New Roman"/>
                <w:color w:val="000000"/>
                <w:sz w:val="18"/>
                <w:rtl/>
              </w:rPr>
              <w:t>مُفعَّل</w:t>
            </w:r>
          </w:p>
        </w:tc>
        <w:tc>
          <w:tcPr>
            <w:tcW w:w="3100" w:type="dxa"/>
            <w:shd w:val="clear" w:color="auto" w:fill="FFFFFF"/>
          </w:tcPr>
          <w:p w14:paraId="46A1C382" w14:textId="77777777" w:rsidR="00C764D6" w:rsidRDefault="00000000">
            <w:pPr>
              <w:bidi/>
              <w:jc w:val="right"/>
            </w:pPr>
            <w:r>
              <w:rPr>
                <w:rFonts w:ascii="Times New Roman" w:hAnsi="Times New Roman" w:cs="Times New Roman"/>
                <w:color w:val="000000"/>
                <w:sz w:val="18"/>
                <w:rtl/>
              </w:rPr>
              <w:t>إرسال تنبيهات لمالكي البيانات ومكتب إدارة البيانات عند الحاجة</w:t>
            </w:r>
          </w:p>
        </w:tc>
        <w:tc>
          <w:tcPr>
            <w:tcW w:w="900" w:type="dxa"/>
            <w:shd w:val="clear" w:color="auto" w:fill="FFFFFF"/>
          </w:tcPr>
          <w:p w14:paraId="46D63DAC" w14:textId="77777777" w:rsidR="00C764D6" w:rsidRDefault="00000000">
            <w:pPr>
              <w:bidi/>
              <w:jc w:val="right"/>
            </w:pPr>
            <w:r>
              <w:rPr>
                <w:rFonts w:ascii="Times New Roman" w:hAnsi="Times New Roman" w:cs="Times New Roman"/>
                <w:color w:val="000000"/>
                <w:sz w:val="18"/>
                <w:rtl/>
              </w:rPr>
              <w:t>1.0.0</w:t>
            </w:r>
          </w:p>
        </w:tc>
        <w:tc>
          <w:tcPr>
            <w:tcW w:w="1700" w:type="dxa"/>
            <w:shd w:val="clear" w:color="auto" w:fill="FFFFFF"/>
          </w:tcPr>
          <w:p w14:paraId="2408DB75" w14:textId="77777777" w:rsidR="00C764D6" w:rsidRDefault="00000000">
            <w:pPr>
              <w:bidi/>
              <w:jc w:val="right"/>
            </w:pPr>
            <w:r>
              <w:rPr>
                <w:rFonts w:ascii="Times New Roman" w:hAnsi="Times New Roman" w:cs="Times New Roman"/>
                <w:color w:val="000000"/>
                <w:sz w:val="18"/>
                <w:rtl/>
              </w:rPr>
              <w:t>وحدة الإشعارات والتنبيهات</w:t>
            </w:r>
          </w:p>
        </w:tc>
        <w:tc>
          <w:tcPr>
            <w:tcW w:w="2000" w:type="dxa"/>
            <w:shd w:val="clear" w:color="auto" w:fill="FFFFFF"/>
          </w:tcPr>
          <w:p w14:paraId="02D7E788" w14:textId="77777777" w:rsidR="00C764D6" w:rsidRDefault="00000000">
            <w:pPr>
              <w:bidi/>
              <w:jc w:val="right"/>
            </w:pPr>
            <w:r>
              <w:rPr>
                <w:rFonts w:ascii="Times New Roman" w:hAnsi="Times New Roman" w:cs="Times New Roman"/>
                <w:color w:val="000000"/>
                <w:sz w:val="18"/>
                <w:rtl/>
              </w:rPr>
              <w:t>SGSA Notification Hub</w:t>
            </w:r>
          </w:p>
        </w:tc>
      </w:tr>
    </w:tbl>
    <w:p w14:paraId="592ED34B" w14:textId="77777777" w:rsidR="00C764D6" w:rsidRDefault="00C764D6"/>
    <w:p w14:paraId="746CBEC2" w14:textId="77777777" w:rsidR="00C764D6" w:rsidRDefault="00000000">
      <w:pPr>
        <w:bidi/>
        <w:jc w:val="right"/>
      </w:pPr>
      <w:r>
        <w:rPr>
          <w:rFonts w:ascii="Times New Roman" w:hAnsi="Times New Roman" w:cs="Times New Roman"/>
          <w:b/>
          <w:color w:val="2E75B6"/>
          <w:sz w:val="24"/>
          <w:rtl/>
        </w:rPr>
        <w:t>7.2  البنية التقنية للمنصة</w:t>
      </w:r>
    </w:p>
    <w:p w14:paraId="0ADF0281" w14:textId="77777777" w:rsidR="00C764D6" w:rsidRDefault="00C764D6"/>
    <w:tbl>
      <w:tblPr>
        <w:tblStyle w:val="TableGrid"/>
        <w:bidiVisual/>
        <w:tblW w:w="0" w:type="auto"/>
        <w:tblLook w:val="04A0" w:firstRow="1" w:lastRow="0" w:firstColumn="1" w:lastColumn="0" w:noHBand="0" w:noVBand="1"/>
      </w:tblPr>
      <w:tblGrid>
        <w:gridCol w:w="4200"/>
        <w:gridCol w:w="2300"/>
        <w:gridCol w:w="2500"/>
      </w:tblGrid>
      <w:tr w:rsidR="00C764D6" w14:paraId="5978C1BB" w14:textId="77777777">
        <w:tc>
          <w:tcPr>
            <w:tcW w:w="4200" w:type="dxa"/>
            <w:shd w:val="clear" w:color="auto" w:fill="1F3864"/>
          </w:tcPr>
          <w:p w14:paraId="286FC33D" w14:textId="77777777" w:rsidR="00C764D6" w:rsidRDefault="00000000">
            <w:pPr>
              <w:bidi/>
              <w:jc w:val="center"/>
            </w:pPr>
            <w:r>
              <w:rPr>
                <w:rFonts w:ascii="Times New Roman" w:hAnsi="Times New Roman" w:cs="Times New Roman"/>
                <w:b/>
                <w:color w:val="FFFFFF"/>
                <w:sz w:val="18"/>
                <w:rtl/>
              </w:rPr>
              <w:t>الوصف</w:t>
            </w:r>
          </w:p>
        </w:tc>
        <w:tc>
          <w:tcPr>
            <w:tcW w:w="2300" w:type="dxa"/>
            <w:shd w:val="clear" w:color="auto" w:fill="1F3864"/>
          </w:tcPr>
          <w:p w14:paraId="62A1D3B9" w14:textId="77777777" w:rsidR="00C764D6" w:rsidRDefault="00000000">
            <w:pPr>
              <w:bidi/>
              <w:jc w:val="center"/>
            </w:pPr>
            <w:r>
              <w:rPr>
                <w:rFonts w:ascii="Times New Roman" w:hAnsi="Times New Roman" w:cs="Times New Roman"/>
                <w:b/>
                <w:color w:val="FFFFFF"/>
                <w:sz w:val="18"/>
                <w:rtl/>
              </w:rPr>
              <w:t>المكوّنات</w:t>
            </w:r>
          </w:p>
        </w:tc>
        <w:tc>
          <w:tcPr>
            <w:tcW w:w="2500" w:type="dxa"/>
            <w:shd w:val="clear" w:color="auto" w:fill="1F3864"/>
          </w:tcPr>
          <w:p w14:paraId="754454DE" w14:textId="77777777" w:rsidR="00C764D6" w:rsidRDefault="00000000">
            <w:pPr>
              <w:bidi/>
              <w:jc w:val="center"/>
            </w:pPr>
            <w:r>
              <w:rPr>
                <w:rFonts w:ascii="Times New Roman" w:hAnsi="Times New Roman" w:cs="Times New Roman"/>
                <w:b/>
                <w:color w:val="FFFFFF"/>
                <w:sz w:val="18"/>
                <w:rtl/>
              </w:rPr>
              <w:t>الطبقة</w:t>
            </w:r>
          </w:p>
        </w:tc>
      </w:tr>
      <w:tr w:rsidR="00C764D6" w14:paraId="475012B2" w14:textId="77777777">
        <w:tc>
          <w:tcPr>
            <w:tcW w:w="4200" w:type="dxa"/>
            <w:shd w:val="clear" w:color="auto" w:fill="EBF3FB"/>
          </w:tcPr>
          <w:p w14:paraId="08AD1128" w14:textId="77777777" w:rsidR="00C764D6" w:rsidRDefault="00000000">
            <w:pPr>
              <w:bidi/>
              <w:jc w:val="right"/>
            </w:pPr>
            <w:r>
              <w:rPr>
                <w:rFonts w:ascii="Times New Roman" w:hAnsi="Times New Roman" w:cs="Times New Roman"/>
                <w:color w:val="000000"/>
                <w:sz w:val="18"/>
                <w:rtl/>
              </w:rPr>
              <w:t>تتصل بمصادر البيانات المختلفة (قواعد البيانات، المجلدات، SharePoint، البريد) وتُجري مسحاً دورياً واستباقياً</w:t>
            </w:r>
          </w:p>
        </w:tc>
        <w:tc>
          <w:tcPr>
            <w:tcW w:w="2300" w:type="dxa"/>
            <w:shd w:val="clear" w:color="auto" w:fill="EBF3FB"/>
          </w:tcPr>
          <w:p w14:paraId="7277E66C" w14:textId="77777777" w:rsidR="00C764D6" w:rsidRDefault="00000000">
            <w:pPr>
              <w:bidi/>
              <w:jc w:val="right"/>
            </w:pPr>
            <w:r>
              <w:rPr>
                <w:rFonts w:ascii="Times New Roman" w:hAnsi="Times New Roman" w:cs="Times New Roman"/>
                <w:color w:val="000000"/>
                <w:sz w:val="18"/>
                <w:rtl/>
              </w:rPr>
              <w:t>SGSA Data Scanner + Connectors</w:t>
            </w:r>
          </w:p>
        </w:tc>
        <w:tc>
          <w:tcPr>
            <w:tcW w:w="2500" w:type="dxa"/>
            <w:shd w:val="clear" w:color="auto" w:fill="EBF3FB"/>
          </w:tcPr>
          <w:p w14:paraId="7CCFB497" w14:textId="77777777" w:rsidR="00C764D6" w:rsidRDefault="00000000">
            <w:pPr>
              <w:bidi/>
              <w:jc w:val="right"/>
            </w:pPr>
            <w:r>
              <w:rPr>
                <w:rFonts w:ascii="Times New Roman" w:hAnsi="Times New Roman" w:cs="Times New Roman"/>
                <w:color w:val="000000"/>
                <w:sz w:val="18"/>
                <w:rtl/>
              </w:rPr>
              <w:t>طبقة الاكتشاف والمسح (Discovery Layer)</w:t>
            </w:r>
          </w:p>
        </w:tc>
      </w:tr>
      <w:tr w:rsidR="00C764D6" w14:paraId="55B6E64E" w14:textId="77777777">
        <w:tc>
          <w:tcPr>
            <w:tcW w:w="4200" w:type="dxa"/>
            <w:shd w:val="clear" w:color="auto" w:fill="FFFFFF"/>
          </w:tcPr>
          <w:p w14:paraId="65EA0AA8" w14:textId="77777777" w:rsidR="00C764D6" w:rsidRDefault="00000000">
            <w:pPr>
              <w:bidi/>
              <w:jc w:val="right"/>
            </w:pPr>
            <w:r>
              <w:rPr>
                <w:rFonts w:ascii="Times New Roman" w:hAnsi="Times New Roman" w:cs="Times New Roman"/>
                <w:color w:val="000000"/>
                <w:sz w:val="18"/>
                <w:rtl/>
              </w:rPr>
              <w:t>تُحلّل محتوى الأصول البيانية وتستخرج الأنماط الحساسة وتُقيّمها باستخدام نماذج اللغة والقواعد</w:t>
            </w:r>
          </w:p>
        </w:tc>
        <w:tc>
          <w:tcPr>
            <w:tcW w:w="2300" w:type="dxa"/>
            <w:shd w:val="clear" w:color="auto" w:fill="FFFFFF"/>
          </w:tcPr>
          <w:p w14:paraId="5EA7C09F" w14:textId="77777777" w:rsidR="00C764D6" w:rsidRDefault="00000000">
            <w:pPr>
              <w:bidi/>
              <w:jc w:val="right"/>
            </w:pPr>
            <w:r>
              <w:rPr>
                <w:rFonts w:ascii="Times New Roman" w:hAnsi="Times New Roman" w:cs="Times New Roman"/>
                <w:color w:val="000000"/>
                <w:sz w:val="18"/>
                <w:rtl/>
              </w:rPr>
              <w:t>Pattern Engine + ML Classifier</w:t>
            </w:r>
          </w:p>
        </w:tc>
        <w:tc>
          <w:tcPr>
            <w:tcW w:w="2500" w:type="dxa"/>
            <w:shd w:val="clear" w:color="auto" w:fill="FFFFFF"/>
          </w:tcPr>
          <w:p w14:paraId="64957BAF" w14:textId="77777777" w:rsidR="00C764D6" w:rsidRDefault="00000000">
            <w:pPr>
              <w:bidi/>
              <w:jc w:val="right"/>
            </w:pPr>
            <w:r>
              <w:rPr>
                <w:rFonts w:ascii="Times New Roman" w:hAnsi="Times New Roman" w:cs="Times New Roman"/>
                <w:color w:val="000000"/>
                <w:sz w:val="18"/>
                <w:rtl/>
              </w:rPr>
              <w:t>طبقة التحليل (Analysis Layer)</w:t>
            </w:r>
          </w:p>
        </w:tc>
      </w:tr>
      <w:tr w:rsidR="00C764D6" w14:paraId="7BF4A6FC" w14:textId="77777777">
        <w:tc>
          <w:tcPr>
            <w:tcW w:w="4200" w:type="dxa"/>
            <w:shd w:val="clear" w:color="auto" w:fill="EBF3FB"/>
          </w:tcPr>
          <w:p w14:paraId="64AE103B" w14:textId="77777777" w:rsidR="00C764D6" w:rsidRDefault="00000000">
            <w:pPr>
              <w:bidi/>
              <w:jc w:val="right"/>
            </w:pPr>
            <w:r>
              <w:rPr>
                <w:rFonts w:ascii="Times New Roman" w:hAnsi="Times New Roman" w:cs="Times New Roman"/>
                <w:color w:val="000000"/>
                <w:sz w:val="18"/>
                <w:rtl/>
              </w:rPr>
              <w:t>تُصدر حكم التصنيف الأولي استناداً إلى نتائج التحليل وقواعد NDMO المُبرمَجة</w:t>
            </w:r>
          </w:p>
        </w:tc>
        <w:tc>
          <w:tcPr>
            <w:tcW w:w="2300" w:type="dxa"/>
            <w:shd w:val="clear" w:color="auto" w:fill="EBF3FB"/>
          </w:tcPr>
          <w:p w14:paraId="04B195BB" w14:textId="77777777" w:rsidR="00C764D6" w:rsidRDefault="00000000">
            <w:pPr>
              <w:bidi/>
              <w:jc w:val="right"/>
            </w:pPr>
            <w:r>
              <w:rPr>
                <w:rFonts w:ascii="Times New Roman" w:hAnsi="Times New Roman" w:cs="Times New Roman"/>
                <w:color w:val="000000"/>
                <w:sz w:val="18"/>
                <w:rtl/>
              </w:rPr>
              <w:t>Auto-Classifier Core + Rule Engine</w:t>
            </w:r>
          </w:p>
        </w:tc>
        <w:tc>
          <w:tcPr>
            <w:tcW w:w="2500" w:type="dxa"/>
            <w:shd w:val="clear" w:color="auto" w:fill="EBF3FB"/>
          </w:tcPr>
          <w:p w14:paraId="2BC9E8CC" w14:textId="77777777" w:rsidR="00C764D6" w:rsidRDefault="00000000">
            <w:pPr>
              <w:bidi/>
              <w:jc w:val="right"/>
            </w:pPr>
            <w:r>
              <w:rPr>
                <w:rFonts w:ascii="Times New Roman" w:hAnsi="Times New Roman" w:cs="Times New Roman"/>
                <w:color w:val="000000"/>
                <w:sz w:val="18"/>
                <w:rtl/>
              </w:rPr>
              <w:t>طبقة التصنيف (Classification Layer)</w:t>
            </w:r>
          </w:p>
        </w:tc>
      </w:tr>
      <w:tr w:rsidR="00C764D6" w14:paraId="7AF9BC02" w14:textId="77777777">
        <w:tc>
          <w:tcPr>
            <w:tcW w:w="4200" w:type="dxa"/>
            <w:shd w:val="clear" w:color="auto" w:fill="FFFFFF"/>
          </w:tcPr>
          <w:p w14:paraId="73B6F952" w14:textId="77777777" w:rsidR="00C764D6" w:rsidRDefault="00000000">
            <w:pPr>
              <w:bidi/>
              <w:jc w:val="right"/>
            </w:pPr>
            <w:r>
              <w:rPr>
                <w:rFonts w:ascii="Times New Roman" w:hAnsi="Times New Roman" w:cs="Times New Roman"/>
                <w:color w:val="000000"/>
                <w:sz w:val="18"/>
                <w:rtl/>
              </w:rPr>
              <w:t>تُرسل التصنيفات الأولية إلى مالكي البيانات للمراجعة ثم إلى مكتب إدارة البيانات للاعتماد</w:t>
            </w:r>
          </w:p>
        </w:tc>
        <w:tc>
          <w:tcPr>
            <w:tcW w:w="2300" w:type="dxa"/>
            <w:shd w:val="clear" w:color="auto" w:fill="FFFFFF"/>
          </w:tcPr>
          <w:p w14:paraId="4D87AEA8" w14:textId="77777777" w:rsidR="00C764D6" w:rsidRDefault="00000000">
            <w:pPr>
              <w:bidi/>
              <w:jc w:val="right"/>
            </w:pPr>
            <w:r>
              <w:rPr>
                <w:rFonts w:ascii="Times New Roman" w:hAnsi="Times New Roman" w:cs="Times New Roman"/>
                <w:color w:val="000000"/>
                <w:sz w:val="18"/>
                <w:rtl/>
              </w:rPr>
              <w:t>SGSA Workflow Engine + Notification Hub</w:t>
            </w:r>
          </w:p>
        </w:tc>
        <w:tc>
          <w:tcPr>
            <w:tcW w:w="2500" w:type="dxa"/>
            <w:shd w:val="clear" w:color="auto" w:fill="FFFFFF"/>
          </w:tcPr>
          <w:p w14:paraId="69444436" w14:textId="77777777" w:rsidR="00C764D6" w:rsidRDefault="00000000">
            <w:pPr>
              <w:bidi/>
              <w:jc w:val="right"/>
            </w:pPr>
            <w:r>
              <w:rPr>
                <w:rFonts w:ascii="Times New Roman" w:hAnsi="Times New Roman" w:cs="Times New Roman"/>
                <w:color w:val="000000"/>
                <w:sz w:val="18"/>
                <w:rtl/>
              </w:rPr>
              <w:t>طبقة المراجعة والاعتماد (Review Layer)</w:t>
            </w:r>
          </w:p>
        </w:tc>
      </w:tr>
      <w:tr w:rsidR="00C764D6" w14:paraId="123A1A2E" w14:textId="77777777">
        <w:tc>
          <w:tcPr>
            <w:tcW w:w="4200" w:type="dxa"/>
            <w:shd w:val="clear" w:color="auto" w:fill="EBF3FB"/>
          </w:tcPr>
          <w:p w14:paraId="59AE843F" w14:textId="77777777" w:rsidR="00C764D6" w:rsidRDefault="00000000">
            <w:pPr>
              <w:bidi/>
              <w:jc w:val="right"/>
            </w:pPr>
            <w:r>
              <w:rPr>
                <w:rFonts w:ascii="Times New Roman" w:hAnsi="Times New Roman" w:cs="Times New Roman"/>
                <w:color w:val="000000"/>
                <w:sz w:val="18"/>
                <w:rtl/>
              </w:rPr>
              <w:t xml:space="preserve">تُحدّث SGSA Data Catalog وDC.C.5.1 تلقائياً </w:t>
            </w:r>
            <w:r>
              <w:rPr>
                <w:rFonts w:ascii="Times New Roman" w:hAnsi="Times New Roman" w:cs="Times New Roman"/>
                <w:color w:val="000000"/>
                <w:sz w:val="18"/>
                <w:rtl/>
              </w:rPr>
              <w:lastRenderedPageBreak/>
              <w:t>وتُوثّق كل العمليات في سجل التدقيق</w:t>
            </w:r>
          </w:p>
        </w:tc>
        <w:tc>
          <w:tcPr>
            <w:tcW w:w="2300" w:type="dxa"/>
            <w:shd w:val="clear" w:color="auto" w:fill="EBF3FB"/>
          </w:tcPr>
          <w:p w14:paraId="171457E8" w14:textId="77777777" w:rsidR="00C764D6" w:rsidRDefault="00000000">
            <w:pPr>
              <w:bidi/>
              <w:jc w:val="right"/>
            </w:pPr>
            <w:r>
              <w:rPr>
                <w:rFonts w:ascii="Times New Roman" w:hAnsi="Times New Roman" w:cs="Times New Roman"/>
                <w:color w:val="000000"/>
                <w:sz w:val="18"/>
                <w:rtl/>
              </w:rPr>
              <w:lastRenderedPageBreak/>
              <w:t xml:space="preserve">Catalog Connector + </w:t>
            </w:r>
            <w:r>
              <w:rPr>
                <w:rFonts w:ascii="Times New Roman" w:hAnsi="Times New Roman" w:cs="Times New Roman"/>
                <w:color w:val="000000"/>
                <w:sz w:val="18"/>
                <w:rtl/>
              </w:rPr>
              <w:lastRenderedPageBreak/>
              <w:t>Audit Logger</w:t>
            </w:r>
          </w:p>
        </w:tc>
        <w:tc>
          <w:tcPr>
            <w:tcW w:w="2500" w:type="dxa"/>
            <w:shd w:val="clear" w:color="auto" w:fill="EBF3FB"/>
          </w:tcPr>
          <w:p w14:paraId="027D0BCB" w14:textId="77777777" w:rsidR="00C764D6" w:rsidRDefault="00000000">
            <w:pPr>
              <w:bidi/>
              <w:jc w:val="right"/>
            </w:pPr>
            <w:r>
              <w:rPr>
                <w:rFonts w:ascii="Times New Roman" w:hAnsi="Times New Roman" w:cs="Times New Roman"/>
                <w:color w:val="000000"/>
                <w:sz w:val="18"/>
                <w:rtl/>
              </w:rPr>
              <w:lastRenderedPageBreak/>
              <w:t xml:space="preserve">طبقة التكامل (Integration </w:t>
            </w:r>
            <w:r>
              <w:rPr>
                <w:rFonts w:ascii="Times New Roman" w:hAnsi="Times New Roman" w:cs="Times New Roman"/>
                <w:color w:val="000000"/>
                <w:sz w:val="18"/>
                <w:rtl/>
              </w:rPr>
              <w:lastRenderedPageBreak/>
              <w:t>Layer)</w:t>
            </w:r>
          </w:p>
        </w:tc>
      </w:tr>
    </w:tbl>
    <w:p w14:paraId="5A0B095D" w14:textId="77777777" w:rsidR="00C764D6" w:rsidRDefault="00C764D6"/>
    <w:p w14:paraId="74731D88" w14:textId="77777777" w:rsidR="00C764D6" w:rsidRDefault="00000000">
      <w:pPr>
        <w:bidi/>
        <w:jc w:val="right"/>
      </w:pPr>
      <w:r>
        <w:rPr>
          <w:rFonts w:ascii="Times New Roman" w:hAnsi="Times New Roman" w:cs="Times New Roman"/>
          <w:b/>
          <w:color w:val="2E75B6"/>
          <w:sz w:val="24"/>
          <w:rtl/>
        </w:rPr>
        <w:t>7.3  مصادر البيانات المُربوطة بالمنصة</w:t>
      </w:r>
    </w:p>
    <w:p w14:paraId="7F40E80F" w14:textId="77777777" w:rsidR="00C764D6" w:rsidRDefault="00C764D6"/>
    <w:tbl>
      <w:tblPr>
        <w:tblStyle w:val="TableGrid"/>
        <w:bidiVisual/>
        <w:tblW w:w="0" w:type="auto"/>
        <w:tblLook w:val="04A0" w:firstRow="1" w:lastRow="0" w:firstColumn="1" w:lastColumn="0" w:noHBand="0" w:noVBand="1"/>
      </w:tblPr>
      <w:tblGrid>
        <w:gridCol w:w="1500"/>
        <w:gridCol w:w="2100"/>
        <w:gridCol w:w="1600"/>
        <w:gridCol w:w="2400"/>
        <w:gridCol w:w="400"/>
      </w:tblGrid>
      <w:tr w:rsidR="00C764D6" w14:paraId="046696C9" w14:textId="77777777">
        <w:tc>
          <w:tcPr>
            <w:tcW w:w="1500" w:type="dxa"/>
            <w:shd w:val="clear" w:color="auto" w:fill="1F3864"/>
          </w:tcPr>
          <w:p w14:paraId="781378D0" w14:textId="77777777" w:rsidR="00C764D6" w:rsidRDefault="00000000">
            <w:pPr>
              <w:bidi/>
              <w:jc w:val="center"/>
            </w:pPr>
            <w:r>
              <w:rPr>
                <w:rFonts w:ascii="Times New Roman" w:hAnsi="Times New Roman" w:cs="Times New Roman"/>
                <w:b/>
                <w:color w:val="FFFFFF"/>
                <w:sz w:val="18"/>
                <w:rtl/>
              </w:rPr>
              <w:t>دورية المسح</w:t>
            </w:r>
          </w:p>
        </w:tc>
        <w:tc>
          <w:tcPr>
            <w:tcW w:w="2100" w:type="dxa"/>
            <w:shd w:val="clear" w:color="auto" w:fill="1F3864"/>
          </w:tcPr>
          <w:p w14:paraId="1E0EBD06" w14:textId="77777777" w:rsidR="00C764D6" w:rsidRDefault="00000000">
            <w:pPr>
              <w:bidi/>
              <w:jc w:val="center"/>
            </w:pPr>
            <w:r>
              <w:rPr>
                <w:rFonts w:ascii="Times New Roman" w:hAnsi="Times New Roman" w:cs="Times New Roman"/>
                <w:b/>
                <w:color w:val="FFFFFF"/>
                <w:sz w:val="18"/>
                <w:rtl/>
              </w:rPr>
              <w:t>الأصول المُكتشَفة</w:t>
            </w:r>
          </w:p>
        </w:tc>
        <w:tc>
          <w:tcPr>
            <w:tcW w:w="1600" w:type="dxa"/>
            <w:shd w:val="clear" w:color="auto" w:fill="1F3864"/>
          </w:tcPr>
          <w:p w14:paraId="36765397" w14:textId="77777777" w:rsidR="00C764D6" w:rsidRDefault="00000000">
            <w:pPr>
              <w:bidi/>
              <w:jc w:val="center"/>
            </w:pPr>
            <w:r>
              <w:rPr>
                <w:rFonts w:ascii="Times New Roman" w:hAnsi="Times New Roman" w:cs="Times New Roman"/>
                <w:b/>
                <w:color w:val="FFFFFF"/>
                <w:sz w:val="18"/>
                <w:rtl/>
              </w:rPr>
              <w:t>نوع الاتصال</w:t>
            </w:r>
          </w:p>
        </w:tc>
        <w:tc>
          <w:tcPr>
            <w:tcW w:w="2400" w:type="dxa"/>
            <w:shd w:val="clear" w:color="auto" w:fill="1F3864"/>
          </w:tcPr>
          <w:p w14:paraId="74719B79" w14:textId="77777777" w:rsidR="00C764D6" w:rsidRDefault="00000000">
            <w:pPr>
              <w:bidi/>
              <w:jc w:val="center"/>
            </w:pPr>
            <w:r>
              <w:rPr>
                <w:rFonts w:ascii="Times New Roman" w:hAnsi="Times New Roman" w:cs="Times New Roman"/>
                <w:b/>
                <w:color w:val="FFFFFF"/>
                <w:sz w:val="18"/>
                <w:rtl/>
              </w:rPr>
              <w:t>مصدر البيانات</w:t>
            </w:r>
          </w:p>
        </w:tc>
        <w:tc>
          <w:tcPr>
            <w:tcW w:w="400" w:type="dxa"/>
            <w:shd w:val="clear" w:color="auto" w:fill="1F3864"/>
          </w:tcPr>
          <w:p w14:paraId="45666612" w14:textId="77777777" w:rsidR="00C764D6" w:rsidRDefault="00000000">
            <w:pPr>
              <w:bidi/>
              <w:jc w:val="center"/>
            </w:pPr>
            <w:r>
              <w:rPr>
                <w:rFonts w:ascii="Times New Roman" w:hAnsi="Times New Roman" w:cs="Times New Roman"/>
                <w:b/>
                <w:color w:val="FFFFFF"/>
                <w:sz w:val="18"/>
                <w:rtl/>
              </w:rPr>
              <w:t>م</w:t>
            </w:r>
          </w:p>
        </w:tc>
      </w:tr>
      <w:tr w:rsidR="00C764D6" w14:paraId="555A9E66" w14:textId="77777777">
        <w:tc>
          <w:tcPr>
            <w:tcW w:w="1500" w:type="dxa"/>
            <w:shd w:val="clear" w:color="auto" w:fill="EBF3FB"/>
          </w:tcPr>
          <w:p w14:paraId="6EB3531E" w14:textId="77777777" w:rsidR="00C764D6" w:rsidRDefault="00000000">
            <w:pPr>
              <w:bidi/>
              <w:jc w:val="right"/>
            </w:pPr>
            <w:r>
              <w:rPr>
                <w:rFonts w:ascii="Times New Roman" w:hAnsi="Times New Roman" w:cs="Times New Roman"/>
                <w:color w:val="000000"/>
                <w:sz w:val="18"/>
                <w:rtl/>
              </w:rPr>
              <w:t>يومياً</w:t>
            </w:r>
          </w:p>
        </w:tc>
        <w:tc>
          <w:tcPr>
            <w:tcW w:w="2100" w:type="dxa"/>
            <w:shd w:val="clear" w:color="auto" w:fill="EBF3FB"/>
          </w:tcPr>
          <w:p w14:paraId="70888548" w14:textId="77777777" w:rsidR="00C764D6" w:rsidRDefault="00000000">
            <w:pPr>
              <w:bidi/>
              <w:jc w:val="right"/>
            </w:pPr>
            <w:r>
              <w:rPr>
                <w:rFonts w:ascii="Times New Roman" w:hAnsi="Times New Roman" w:cs="Times New Roman"/>
                <w:color w:val="000000"/>
                <w:sz w:val="18"/>
                <w:rtl/>
              </w:rPr>
              <w:t>مجموعات البيانات التشغيلية</w:t>
            </w:r>
          </w:p>
        </w:tc>
        <w:tc>
          <w:tcPr>
            <w:tcW w:w="1600" w:type="dxa"/>
            <w:shd w:val="clear" w:color="auto" w:fill="EBF3FB"/>
          </w:tcPr>
          <w:p w14:paraId="406DFDD6" w14:textId="77777777" w:rsidR="00C764D6" w:rsidRDefault="00000000">
            <w:pPr>
              <w:bidi/>
              <w:jc w:val="right"/>
            </w:pPr>
            <w:r>
              <w:rPr>
                <w:rFonts w:ascii="Times New Roman" w:hAnsi="Times New Roman" w:cs="Times New Roman"/>
                <w:color w:val="000000"/>
                <w:sz w:val="18"/>
                <w:rtl/>
              </w:rPr>
              <w:t>JDBC Connector</w:t>
            </w:r>
          </w:p>
        </w:tc>
        <w:tc>
          <w:tcPr>
            <w:tcW w:w="2400" w:type="dxa"/>
            <w:shd w:val="clear" w:color="auto" w:fill="EBF3FB"/>
          </w:tcPr>
          <w:p w14:paraId="56AFDD1F" w14:textId="77777777" w:rsidR="00C764D6" w:rsidRDefault="00000000">
            <w:pPr>
              <w:bidi/>
              <w:jc w:val="right"/>
            </w:pPr>
            <w:r>
              <w:rPr>
                <w:rFonts w:ascii="Times New Roman" w:hAnsi="Times New Roman" w:cs="Times New Roman"/>
                <w:color w:val="000000"/>
                <w:sz w:val="18"/>
                <w:rtl/>
              </w:rPr>
              <w:t>قواعد بيانات Oracle (الأنظمة الإدارية)</w:t>
            </w:r>
          </w:p>
        </w:tc>
        <w:tc>
          <w:tcPr>
            <w:tcW w:w="400" w:type="dxa"/>
            <w:shd w:val="clear" w:color="auto" w:fill="EBF3FB"/>
          </w:tcPr>
          <w:p w14:paraId="33C2DB0F" w14:textId="77777777" w:rsidR="00C764D6" w:rsidRDefault="00000000">
            <w:pPr>
              <w:bidi/>
              <w:jc w:val="right"/>
            </w:pPr>
            <w:r>
              <w:rPr>
                <w:rFonts w:ascii="Times New Roman" w:hAnsi="Times New Roman" w:cs="Times New Roman"/>
                <w:color w:val="000000"/>
                <w:sz w:val="18"/>
                <w:rtl/>
              </w:rPr>
              <w:t>1</w:t>
            </w:r>
          </w:p>
        </w:tc>
      </w:tr>
      <w:tr w:rsidR="00C764D6" w14:paraId="1A28833C" w14:textId="77777777">
        <w:tc>
          <w:tcPr>
            <w:tcW w:w="1500" w:type="dxa"/>
            <w:shd w:val="clear" w:color="auto" w:fill="FFFFFF"/>
          </w:tcPr>
          <w:p w14:paraId="107B81A1" w14:textId="77777777" w:rsidR="00C764D6" w:rsidRDefault="00000000">
            <w:pPr>
              <w:bidi/>
              <w:jc w:val="right"/>
            </w:pPr>
            <w:r>
              <w:rPr>
                <w:rFonts w:ascii="Times New Roman" w:hAnsi="Times New Roman" w:cs="Times New Roman"/>
                <w:color w:val="000000"/>
                <w:sz w:val="18"/>
                <w:rtl/>
              </w:rPr>
              <w:t>يومياً</w:t>
            </w:r>
          </w:p>
        </w:tc>
        <w:tc>
          <w:tcPr>
            <w:tcW w:w="2100" w:type="dxa"/>
            <w:shd w:val="clear" w:color="auto" w:fill="FFFFFF"/>
          </w:tcPr>
          <w:p w14:paraId="6D28B768" w14:textId="77777777" w:rsidR="00C764D6" w:rsidRDefault="00000000">
            <w:pPr>
              <w:bidi/>
              <w:jc w:val="right"/>
            </w:pPr>
            <w:r>
              <w:rPr>
                <w:rFonts w:ascii="Times New Roman" w:hAnsi="Times New Roman" w:cs="Times New Roman"/>
                <w:color w:val="000000"/>
                <w:sz w:val="18"/>
                <w:rtl/>
              </w:rPr>
              <w:t>بيانات الرواتب والمدفوعات والموظفين</w:t>
            </w:r>
          </w:p>
        </w:tc>
        <w:tc>
          <w:tcPr>
            <w:tcW w:w="1600" w:type="dxa"/>
            <w:shd w:val="clear" w:color="auto" w:fill="FFFFFF"/>
          </w:tcPr>
          <w:p w14:paraId="4E10FA48" w14:textId="77777777" w:rsidR="00C764D6" w:rsidRDefault="00000000">
            <w:pPr>
              <w:bidi/>
              <w:jc w:val="right"/>
            </w:pPr>
            <w:r>
              <w:rPr>
                <w:rFonts w:ascii="Times New Roman" w:hAnsi="Times New Roman" w:cs="Times New Roman"/>
                <w:color w:val="000000"/>
                <w:sz w:val="18"/>
                <w:rtl/>
              </w:rPr>
              <w:t>JDBC Connector</w:t>
            </w:r>
          </w:p>
        </w:tc>
        <w:tc>
          <w:tcPr>
            <w:tcW w:w="2400" w:type="dxa"/>
            <w:shd w:val="clear" w:color="auto" w:fill="FFFFFF"/>
          </w:tcPr>
          <w:p w14:paraId="7C5E6C67" w14:textId="77777777" w:rsidR="00C764D6" w:rsidRDefault="00000000">
            <w:pPr>
              <w:bidi/>
              <w:jc w:val="right"/>
            </w:pPr>
            <w:r>
              <w:rPr>
                <w:rFonts w:ascii="Times New Roman" w:hAnsi="Times New Roman" w:cs="Times New Roman"/>
                <w:color w:val="000000"/>
                <w:sz w:val="18"/>
                <w:rtl/>
              </w:rPr>
              <w:t>قواعد بيانات SQL Server (الأنظمة المالية وHR)</w:t>
            </w:r>
          </w:p>
        </w:tc>
        <w:tc>
          <w:tcPr>
            <w:tcW w:w="400" w:type="dxa"/>
            <w:shd w:val="clear" w:color="auto" w:fill="FFFFFF"/>
          </w:tcPr>
          <w:p w14:paraId="4D7199DD" w14:textId="77777777" w:rsidR="00C764D6" w:rsidRDefault="00000000">
            <w:pPr>
              <w:bidi/>
              <w:jc w:val="right"/>
            </w:pPr>
            <w:r>
              <w:rPr>
                <w:rFonts w:ascii="Times New Roman" w:hAnsi="Times New Roman" w:cs="Times New Roman"/>
                <w:color w:val="000000"/>
                <w:sz w:val="18"/>
                <w:rtl/>
              </w:rPr>
              <w:t>2</w:t>
            </w:r>
          </w:p>
        </w:tc>
      </w:tr>
      <w:tr w:rsidR="00C764D6" w14:paraId="075FBBFC" w14:textId="77777777">
        <w:tc>
          <w:tcPr>
            <w:tcW w:w="1500" w:type="dxa"/>
            <w:shd w:val="clear" w:color="auto" w:fill="EBF3FB"/>
          </w:tcPr>
          <w:p w14:paraId="1F3F675F" w14:textId="77777777" w:rsidR="00C764D6" w:rsidRDefault="00000000">
            <w:pPr>
              <w:bidi/>
              <w:jc w:val="right"/>
            </w:pPr>
            <w:r>
              <w:rPr>
                <w:rFonts w:ascii="Times New Roman" w:hAnsi="Times New Roman" w:cs="Times New Roman"/>
                <w:color w:val="000000"/>
                <w:sz w:val="18"/>
                <w:rtl/>
              </w:rPr>
              <w:t>كل 4 ساعات</w:t>
            </w:r>
          </w:p>
        </w:tc>
        <w:tc>
          <w:tcPr>
            <w:tcW w:w="2100" w:type="dxa"/>
            <w:shd w:val="clear" w:color="auto" w:fill="EBF3FB"/>
          </w:tcPr>
          <w:p w14:paraId="5E6D616E" w14:textId="77777777" w:rsidR="00C764D6" w:rsidRDefault="00000000">
            <w:pPr>
              <w:bidi/>
              <w:jc w:val="right"/>
            </w:pPr>
            <w:r>
              <w:rPr>
                <w:rFonts w:ascii="Times New Roman" w:hAnsi="Times New Roman" w:cs="Times New Roman"/>
                <w:color w:val="000000"/>
                <w:sz w:val="18"/>
                <w:rtl/>
              </w:rPr>
              <w:t>السجلات والوثائق والتقارير</w:t>
            </w:r>
          </w:p>
        </w:tc>
        <w:tc>
          <w:tcPr>
            <w:tcW w:w="1600" w:type="dxa"/>
            <w:shd w:val="clear" w:color="auto" w:fill="EBF3FB"/>
          </w:tcPr>
          <w:p w14:paraId="253FA276" w14:textId="77777777" w:rsidR="00C764D6" w:rsidRDefault="00000000">
            <w:pPr>
              <w:bidi/>
              <w:jc w:val="right"/>
            </w:pPr>
            <w:r>
              <w:rPr>
                <w:rFonts w:ascii="Times New Roman" w:hAnsi="Times New Roman" w:cs="Times New Roman"/>
                <w:color w:val="000000"/>
                <w:sz w:val="18"/>
                <w:rtl/>
              </w:rPr>
              <w:t>SharePoint API</w:t>
            </w:r>
          </w:p>
        </w:tc>
        <w:tc>
          <w:tcPr>
            <w:tcW w:w="2400" w:type="dxa"/>
            <w:shd w:val="clear" w:color="auto" w:fill="EBF3FB"/>
          </w:tcPr>
          <w:p w14:paraId="1548591E" w14:textId="77777777" w:rsidR="00C764D6" w:rsidRDefault="00000000">
            <w:pPr>
              <w:bidi/>
              <w:jc w:val="right"/>
            </w:pPr>
            <w:r>
              <w:rPr>
                <w:rFonts w:ascii="Times New Roman" w:hAnsi="Times New Roman" w:cs="Times New Roman"/>
                <w:color w:val="000000"/>
                <w:sz w:val="18"/>
                <w:rtl/>
              </w:rPr>
              <w:t>منصة Microsoft SharePoint (الوثائق الإدارية)</w:t>
            </w:r>
          </w:p>
        </w:tc>
        <w:tc>
          <w:tcPr>
            <w:tcW w:w="400" w:type="dxa"/>
            <w:shd w:val="clear" w:color="auto" w:fill="EBF3FB"/>
          </w:tcPr>
          <w:p w14:paraId="138F9BFC" w14:textId="77777777" w:rsidR="00C764D6" w:rsidRDefault="00000000">
            <w:pPr>
              <w:bidi/>
              <w:jc w:val="right"/>
            </w:pPr>
            <w:r>
              <w:rPr>
                <w:rFonts w:ascii="Times New Roman" w:hAnsi="Times New Roman" w:cs="Times New Roman"/>
                <w:color w:val="000000"/>
                <w:sz w:val="18"/>
                <w:rtl/>
              </w:rPr>
              <w:t>3</w:t>
            </w:r>
          </w:p>
        </w:tc>
      </w:tr>
      <w:tr w:rsidR="00C764D6" w14:paraId="62E6643A" w14:textId="77777777">
        <w:tc>
          <w:tcPr>
            <w:tcW w:w="1500" w:type="dxa"/>
            <w:shd w:val="clear" w:color="auto" w:fill="FFFFFF"/>
          </w:tcPr>
          <w:p w14:paraId="7EBB772D" w14:textId="77777777" w:rsidR="00C764D6" w:rsidRDefault="00000000">
            <w:pPr>
              <w:bidi/>
              <w:jc w:val="right"/>
            </w:pPr>
            <w:r>
              <w:rPr>
                <w:rFonts w:ascii="Times New Roman" w:hAnsi="Times New Roman" w:cs="Times New Roman"/>
                <w:color w:val="000000"/>
                <w:sz w:val="18"/>
                <w:rtl/>
              </w:rPr>
              <w:t>يومياً</w:t>
            </w:r>
          </w:p>
        </w:tc>
        <w:tc>
          <w:tcPr>
            <w:tcW w:w="2100" w:type="dxa"/>
            <w:shd w:val="clear" w:color="auto" w:fill="FFFFFF"/>
          </w:tcPr>
          <w:p w14:paraId="78D8083C" w14:textId="77777777" w:rsidR="00C764D6" w:rsidRDefault="00000000">
            <w:pPr>
              <w:bidi/>
              <w:jc w:val="right"/>
            </w:pPr>
            <w:r>
              <w:rPr>
                <w:rFonts w:ascii="Times New Roman" w:hAnsi="Times New Roman" w:cs="Times New Roman"/>
                <w:color w:val="000000"/>
                <w:sz w:val="18"/>
                <w:rtl/>
              </w:rPr>
              <w:t>الوثائق والسجلات والملفات العامة</w:t>
            </w:r>
          </w:p>
        </w:tc>
        <w:tc>
          <w:tcPr>
            <w:tcW w:w="1600" w:type="dxa"/>
            <w:shd w:val="clear" w:color="auto" w:fill="FFFFFF"/>
          </w:tcPr>
          <w:p w14:paraId="12C0CEA0" w14:textId="77777777" w:rsidR="00C764D6" w:rsidRDefault="00000000">
            <w:pPr>
              <w:bidi/>
              <w:jc w:val="right"/>
            </w:pPr>
            <w:r>
              <w:rPr>
                <w:rFonts w:ascii="Times New Roman" w:hAnsi="Times New Roman" w:cs="Times New Roman"/>
                <w:color w:val="000000"/>
                <w:sz w:val="18"/>
                <w:rtl/>
              </w:rPr>
              <w:t>SMB Connector</w:t>
            </w:r>
          </w:p>
        </w:tc>
        <w:tc>
          <w:tcPr>
            <w:tcW w:w="2400" w:type="dxa"/>
            <w:shd w:val="clear" w:color="auto" w:fill="FFFFFF"/>
          </w:tcPr>
          <w:p w14:paraId="09C3881A" w14:textId="77777777" w:rsidR="00C764D6" w:rsidRDefault="00000000">
            <w:pPr>
              <w:bidi/>
              <w:jc w:val="right"/>
            </w:pPr>
            <w:r>
              <w:rPr>
                <w:rFonts w:ascii="Times New Roman" w:hAnsi="Times New Roman" w:cs="Times New Roman"/>
                <w:color w:val="000000"/>
                <w:sz w:val="18"/>
                <w:rtl/>
              </w:rPr>
              <w:t>خادم الملفات المشتركة (File Server SGSA-FS01)</w:t>
            </w:r>
          </w:p>
        </w:tc>
        <w:tc>
          <w:tcPr>
            <w:tcW w:w="400" w:type="dxa"/>
            <w:shd w:val="clear" w:color="auto" w:fill="FFFFFF"/>
          </w:tcPr>
          <w:p w14:paraId="2D48F4DC" w14:textId="77777777" w:rsidR="00C764D6" w:rsidRDefault="00000000">
            <w:pPr>
              <w:bidi/>
              <w:jc w:val="right"/>
            </w:pPr>
            <w:r>
              <w:rPr>
                <w:rFonts w:ascii="Times New Roman" w:hAnsi="Times New Roman" w:cs="Times New Roman"/>
                <w:color w:val="000000"/>
                <w:sz w:val="18"/>
                <w:rtl/>
              </w:rPr>
              <w:t>4</w:t>
            </w:r>
          </w:p>
        </w:tc>
      </w:tr>
      <w:tr w:rsidR="00C764D6" w14:paraId="27137955" w14:textId="77777777">
        <w:tc>
          <w:tcPr>
            <w:tcW w:w="1500" w:type="dxa"/>
            <w:shd w:val="clear" w:color="auto" w:fill="EBF3FB"/>
          </w:tcPr>
          <w:p w14:paraId="3B9FE9C6" w14:textId="77777777" w:rsidR="00C764D6" w:rsidRDefault="00000000">
            <w:pPr>
              <w:bidi/>
              <w:jc w:val="right"/>
            </w:pPr>
            <w:r>
              <w:rPr>
                <w:rFonts w:ascii="Times New Roman" w:hAnsi="Times New Roman" w:cs="Times New Roman"/>
                <w:color w:val="000000"/>
                <w:sz w:val="18"/>
                <w:rtl/>
              </w:rPr>
              <w:t>يومياً — غير فوري</w:t>
            </w:r>
          </w:p>
        </w:tc>
        <w:tc>
          <w:tcPr>
            <w:tcW w:w="2100" w:type="dxa"/>
            <w:shd w:val="clear" w:color="auto" w:fill="EBF3FB"/>
          </w:tcPr>
          <w:p w14:paraId="00D82F91" w14:textId="77777777" w:rsidR="00C764D6" w:rsidRDefault="00000000">
            <w:pPr>
              <w:bidi/>
              <w:jc w:val="right"/>
            </w:pPr>
            <w:r>
              <w:rPr>
                <w:rFonts w:ascii="Times New Roman" w:hAnsi="Times New Roman" w:cs="Times New Roman"/>
                <w:color w:val="000000"/>
                <w:sz w:val="18"/>
                <w:rtl/>
              </w:rPr>
              <w:t>المراسلات ذات الأهمية المؤسسية</w:t>
            </w:r>
          </w:p>
        </w:tc>
        <w:tc>
          <w:tcPr>
            <w:tcW w:w="1600" w:type="dxa"/>
            <w:shd w:val="clear" w:color="auto" w:fill="EBF3FB"/>
          </w:tcPr>
          <w:p w14:paraId="00A590F7" w14:textId="77777777" w:rsidR="00C764D6" w:rsidRDefault="00000000">
            <w:pPr>
              <w:bidi/>
              <w:jc w:val="right"/>
            </w:pPr>
            <w:r>
              <w:rPr>
                <w:rFonts w:ascii="Times New Roman" w:hAnsi="Times New Roman" w:cs="Times New Roman"/>
                <w:color w:val="000000"/>
                <w:sz w:val="18"/>
                <w:rtl/>
              </w:rPr>
              <w:t>Exchange API</w:t>
            </w:r>
          </w:p>
        </w:tc>
        <w:tc>
          <w:tcPr>
            <w:tcW w:w="2400" w:type="dxa"/>
            <w:shd w:val="clear" w:color="auto" w:fill="EBF3FB"/>
          </w:tcPr>
          <w:p w14:paraId="6AB70B8D" w14:textId="77777777" w:rsidR="00C764D6" w:rsidRDefault="00000000">
            <w:pPr>
              <w:bidi/>
              <w:jc w:val="right"/>
            </w:pPr>
            <w:r>
              <w:rPr>
                <w:rFonts w:ascii="Times New Roman" w:hAnsi="Times New Roman" w:cs="Times New Roman"/>
                <w:color w:val="000000"/>
                <w:sz w:val="18"/>
                <w:rtl/>
              </w:rPr>
              <w:t>منصة البريد الإلكتروني (Exchange Online)</w:t>
            </w:r>
          </w:p>
        </w:tc>
        <w:tc>
          <w:tcPr>
            <w:tcW w:w="400" w:type="dxa"/>
            <w:shd w:val="clear" w:color="auto" w:fill="EBF3FB"/>
          </w:tcPr>
          <w:p w14:paraId="0B4311ED" w14:textId="77777777" w:rsidR="00C764D6" w:rsidRDefault="00000000">
            <w:pPr>
              <w:bidi/>
              <w:jc w:val="right"/>
            </w:pPr>
            <w:r>
              <w:rPr>
                <w:rFonts w:ascii="Times New Roman" w:hAnsi="Times New Roman" w:cs="Times New Roman"/>
                <w:color w:val="000000"/>
                <w:sz w:val="18"/>
                <w:rtl/>
              </w:rPr>
              <w:t>5</w:t>
            </w:r>
          </w:p>
        </w:tc>
      </w:tr>
      <w:tr w:rsidR="00C764D6" w14:paraId="50423563" w14:textId="77777777">
        <w:tc>
          <w:tcPr>
            <w:tcW w:w="1500" w:type="dxa"/>
            <w:shd w:val="clear" w:color="auto" w:fill="FFFFFF"/>
          </w:tcPr>
          <w:p w14:paraId="31226941" w14:textId="77777777" w:rsidR="00C764D6" w:rsidRDefault="00000000">
            <w:pPr>
              <w:bidi/>
              <w:jc w:val="right"/>
            </w:pPr>
            <w:r>
              <w:rPr>
                <w:rFonts w:ascii="Times New Roman" w:hAnsi="Times New Roman" w:cs="Times New Roman"/>
                <w:color w:val="000000"/>
                <w:sz w:val="18"/>
                <w:rtl/>
              </w:rPr>
              <w:t>أسبوعياً</w:t>
            </w:r>
          </w:p>
        </w:tc>
        <w:tc>
          <w:tcPr>
            <w:tcW w:w="2100" w:type="dxa"/>
            <w:shd w:val="clear" w:color="auto" w:fill="FFFFFF"/>
          </w:tcPr>
          <w:p w14:paraId="102C9F02" w14:textId="77777777" w:rsidR="00C764D6" w:rsidRDefault="00000000">
            <w:pPr>
              <w:bidi/>
              <w:jc w:val="right"/>
            </w:pPr>
            <w:r>
              <w:rPr>
                <w:rFonts w:ascii="Times New Roman" w:hAnsi="Times New Roman" w:cs="Times New Roman"/>
                <w:color w:val="000000"/>
                <w:sz w:val="18"/>
                <w:rtl/>
              </w:rPr>
              <w:t>السجلات المؤرشَفة والتاريخية</w:t>
            </w:r>
          </w:p>
        </w:tc>
        <w:tc>
          <w:tcPr>
            <w:tcW w:w="1600" w:type="dxa"/>
            <w:shd w:val="clear" w:color="auto" w:fill="FFFFFF"/>
          </w:tcPr>
          <w:p w14:paraId="1ADCD2A4" w14:textId="77777777" w:rsidR="00C764D6" w:rsidRDefault="00000000">
            <w:pPr>
              <w:bidi/>
              <w:jc w:val="right"/>
            </w:pPr>
            <w:r>
              <w:rPr>
                <w:rFonts w:ascii="Times New Roman" w:hAnsi="Times New Roman" w:cs="Times New Roman"/>
                <w:color w:val="000000"/>
                <w:sz w:val="18"/>
                <w:rtl/>
              </w:rPr>
              <w:t>REST API</w:t>
            </w:r>
          </w:p>
        </w:tc>
        <w:tc>
          <w:tcPr>
            <w:tcW w:w="2400" w:type="dxa"/>
            <w:shd w:val="clear" w:color="auto" w:fill="FFFFFF"/>
          </w:tcPr>
          <w:p w14:paraId="248998EC" w14:textId="77777777" w:rsidR="00C764D6" w:rsidRDefault="00000000">
            <w:pPr>
              <w:bidi/>
              <w:jc w:val="right"/>
            </w:pPr>
            <w:r>
              <w:rPr>
                <w:rFonts w:ascii="Times New Roman" w:hAnsi="Times New Roman" w:cs="Times New Roman"/>
                <w:color w:val="000000"/>
                <w:sz w:val="18"/>
                <w:rtl/>
              </w:rPr>
              <w:t>قاعدة بيانات أرشيف SGSA-ARCH</w:t>
            </w:r>
          </w:p>
        </w:tc>
        <w:tc>
          <w:tcPr>
            <w:tcW w:w="400" w:type="dxa"/>
            <w:shd w:val="clear" w:color="auto" w:fill="FFFFFF"/>
          </w:tcPr>
          <w:p w14:paraId="4DBC6A2E" w14:textId="77777777" w:rsidR="00C764D6" w:rsidRDefault="00000000">
            <w:pPr>
              <w:bidi/>
              <w:jc w:val="right"/>
            </w:pPr>
            <w:r>
              <w:rPr>
                <w:rFonts w:ascii="Times New Roman" w:hAnsi="Times New Roman" w:cs="Times New Roman"/>
                <w:color w:val="000000"/>
                <w:sz w:val="18"/>
                <w:rtl/>
              </w:rPr>
              <w:t>6</w:t>
            </w:r>
          </w:p>
        </w:tc>
      </w:tr>
      <w:tr w:rsidR="00C764D6" w14:paraId="073178E6" w14:textId="77777777">
        <w:tc>
          <w:tcPr>
            <w:tcW w:w="1500" w:type="dxa"/>
            <w:shd w:val="clear" w:color="auto" w:fill="EBF3FB"/>
          </w:tcPr>
          <w:p w14:paraId="1706E62B" w14:textId="77777777" w:rsidR="00C764D6" w:rsidRDefault="00000000">
            <w:pPr>
              <w:bidi/>
              <w:jc w:val="right"/>
            </w:pPr>
            <w:r>
              <w:rPr>
                <w:rFonts w:ascii="Times New Roman" w:hAnsi="Times New Roman" w:cs="Times New Roman"/>
                <w:color w:val="000000"/>
                <w:sz w:val="18"/>
                <w:rtl/>
              </w:rPr>
              <w:t>يومياً</w:t>
            </w:r>
          </w:p>
        </w:tc>
        <w:tc>
          <w:tcPr>
            <w:tcW w:w="2100" w:type="dxa"/>
            <w:shd w:val="clear" w:color="auto" w:fill="EBF3FB"/>
          </w:tcPr>
          <w:p w14:paraId="7EB8B2DE" w14:textId="77777777" w:rsidR="00C764D6" w:rsidRDefault="00000000">
            <w:pPr>
              <w:bidi/>
              <w:jc w:val="right"/>
            </w:pPr>
            <w:r>
              <w:rPr>
                <w:rFonts w:ascii="Times New Roman" w:hAnsi="Times New Roman" w:cs="Times New Roman"/>
                <w:color w:val="000000"/>
                <w:sz w:val="18"/>
                <w:rtl/>
              </w:rPr>
              <w:t>سجلات الحوادث وطلبات الدعم</w:t>
            </w:r>
          </w:p>
        </w:tc>
        <w:tc>
          <w:tcPr>
            <w:tcW w:w="1600" w:type="dxa"/>
            <w:shd w:val="clear" w:color="auto" w:fill="EBF3FB"/>
          </w:tcPr>
          <w:p w14:paraId="0EB2F825" w14:textId="77777777" w:rsidR="00C764D6" w:rsidRDefault="00000000">
            <w:pPr>
              <w:bidi/>
              <w:jc w:val="right"/>
            </w:pPr>
            <w:r>
              <w:rPr>
                <w:rFonts w:ascii="Times New Roman" w:hAnsi="Times New Roman" w:cs="Times New Roman"/>
                <w:color w:val="000000"/>
                <w:sz w:val="18"/>
                <w:rtl/>
              </w:rPr>
              <w:t>REST API</w:t>
            </w:r>
          </w:p>
        </w:tc>
        <w:tc>
          <w:tcPr>
            <w:tcW w:w="2400" w:type="dxa"/>
            <w:shd w:val="clear" w:color="auto" w:fill="EBF3FB"/>
          </w:tcPr>
          <w:p w14:paraId="02E662E9" w14:textId="77777777" w:rsidR="00C764D6" w:rsidRDefault="00000000">
            <w:pPr>
              <w:bidi/>
              <w:jc w:val="right"/>
            </w:pPr>
            <w:r>
              <w:rPr>
                <w:rFonts w:ascii="Times New Roman" w:hAnsi="Times New Roman" w:cs="Times New Roman"/>
                <w:color w:val="000000"/>
                <w:sz w:val="18"/>
                <w:rtl/>
              </w:rPr>
              <w:t>نظام إدارة الخدمات (SGSA-ITSM)</w:t>
            </w:r>
          </w:p>
        </w:tc>
        <w:tc>
          <w:tcPr>
            <w:tcW w:w="400" w:type="dxa"/>
            <w:shd w:val="clear" w:color="auto" w:fill="EBF3FB"/>
          </w:tcPr>
          <w:p w14:paraId="5B6D3259" w14:textId="77777777" w:rsidR="00C764D6" w:rsidRDefault="00000000">
            <w:pPr>
              <w:bidi/>
              <w:jc w:val="right"/>
            </w:pPr>
            <w:r>
              <w:rPr>
                <w:rFonts w:ascii="Times New Roman" w:hAnsi="Times New Roman" w:cs="Times New Roman"/>
                <w:color w:val="000000"/>
                <w:sz w:val="18"/>
                <w:rtl/>
              </w:rPr>
              <w:t>7</w:t>
            </w:r>
          </w:p>
        </w:tc>
      </w:tr>
      <w:tr w:rsidR="00C764D6" w14:paraId="53A29225" w14:textId="77777777">
        <w:tc>
          <w:tcPr>
            <w:tcW w:w="1500" w:type="dxa"/>
            <w:shd w:val="clear" w:color="auto" w:fill="FFFFFF"/>
          </w:tcPr>
          <w:p w14:paraId="0FF7BDA4" w14:textId="77777777" w:rsidR="00C764D6" w:rsidRDefault="00000000">
            <w:pPr>
              <w:bidi/>
              <w:jc w:val="right"/>
            </w:pPr>
            <w:r>
              <w:rPr>
                <w:rFonts w:ascii="Times New Roman" w:hAnsi="Times New Roman" w:cs="Times New Roman"/>
                <w:color w:val="000000"/>
                <w:sz w:val="18"/>
                <w:rtl/>
              </w:rPr>
              <w:t>فورياً — عند التحديث</w:t>
            </w:r>
          </w:p>
        </w:tc>
        <w:tc>
          <w:tcPr>
            <w:tcW w:w="2100" w:type="dxa"/>
            <w:shd w:val="clear" w:color="auto" w:fill="FFFFFF"/>
          </w:tcPr>
          <w:p w14:paraId="2E32E4E4" w14:textId="77777777" w:rsidR="00C764D6" w:rsidRDefault="00000000">
            <w:pPr>
              <w:bidi/>
              <w:jc w:val="right"/>
            </w:pPr>
            <w:r>
              <w:rPr>
                <w:rFonts w:ascii="Times New Roman" w:hAnsi="Times New Roman" w:cs="Times New Roman"/>
                <w:color w:val="000000"/>
                <w:sz w:val="18"/>
                <w:rtl/>
              </w:rPr>
              <w:t>البيانات الوصفية للأصول المُدرَجة</w:t>
            </w:r>
          </w:p>
        </w:tc>
        <w:tc>
          <w:tcPr>
            <w:tcW w:w="1600" w:type="dxa"/>
            <w:shd w:val="clear" w:color="auto" w:fill="FFFFFF"/>
          </w:tcPr>
          <w:p w14:paraId="7183CE06" w14:textId="77777777" w:rsidR="00C764D6" w:rsidRDefault="00000000">
            <w:pPr>
              <w:bidi/>
              <w:jc w:val="right"/>
            </w:pPr>
            <w:r>
              <w:rPr>
                <w:rFonts w:ascii="Times New Roman" w:hAnsi="Times New Roman" w:cs="Times New Roman"/>
                <w:color w:val="000000"/>
                <w:sz w:val="18"/>
                <w:rtl/>
              </w:rPr>
              <w:t>Internal API</w:t>
            </w:r>
          </w:p>
        </w:tc>
        <w:tc>
          <w:tcPr>
            <w:tcW w:w="2400" w:type="dxa"/>
            <w:shd w:val="clear" w:color="auto" w:fill="FFFFFF"/>
          </w:tcPr>
          <w:p w14:paraId="6883BC28" w14:textId="77777777" w:rsidR="00C764D6" w:rsidRDefault="00000000">
            <w:pPr>
              <w:bidi/>
              <w:jc w:val="right"/>
            </w:pPr>
            <w:r>
              <w:rPr>
                <w:rFonts w:ascii="Times New Roman" w:hAnsi="Times New Roman" w:cs="Times New Roman"/>
                <w:color w:val="000000"/>
                <w:sz w:val="18"/>
                <w:rtl/>
              </w:rPr>
              <w:t>SGSA Data Catalog (مصدر بيانات وصفية)</w:t>
            </w:r>
          </w:p>
        </w:tc>
        <w:tc>
          <w:tcPr>
            <w:tcW w:w="400" w:type="dxa"/>
            <w:shd w:val="clear" w:color="auto" w:fill="FFFFFF"/>
          </w:tcPr>
          <w:p w14:paraId="20D62DAA" w14:textId="77777777" w:rsidR="00C764D6" w:rsidRDefault="00000000">
            <w:pPr>
              <w:bidi/>
              <w:jc w:val="right"/>
            </w:pPr>
            <w:r>
              <w:rPr>
                <w:rFonts w:ascii="Times New Roman" w:hAnsi="Times New Roman" w:cs="Times New Roman"/>
                <w:color w:val="000000"/>
                <w:sz w:val="18"/>
                <w:rtl/>
              </w:rPr>
              <w:t>8</w:t>
            </w:r>
          </w:p>
        </w:tc>
      </w:tr>
    </w:tbl>
    <w:p w14:paraId="1ECD88E9" w14:textId="77777777" w:rsidR="00C764D6" w:rsidRDefault="00C764D6"/>
    <w:p w14:paraId="4E0A0299" w14:textId="77777777" w:rsidR="00C764D6" w:rsidRDefault="00000000">
      <w:r>
        <w:br w:type="page"/>
      </w:r>
    </w:p>
    <w:p w14:paraId="71128B02"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8.  وصف عمليات ومراحل أتمتة تصنيف البيانات</w:t>
      </w:r>
    </w:p>
    <w:p w14:paraId="6F6BCD5A" w14:textId="77777777" w:rsidR="00C764D6" w:rsidRDefault="00C764D6"/>
    <w:p w14:paraId="15B1D8D4" w14:textId="77777777" w:rsidR="00C764D6" w:rsidRDefault="00000000">
      <w:pPr>
        <w:bidi/>
        <w:jc w:val="right"/>
      </w:pPr>
      <w:r>
        <w:rPr>
          <w:rFonts w:ascii="Times New Roman" w:hAnsi="Times New Roman" w:cs="Times New Roman"/>
          <w:rtl/>
        </w:rPr>
        <w:t>تسير عملية التصنيف الآلي وفق سير عمل (Workflow) مُهيَّأ من ثماني مراحل متسلسلة:</w:t>
      </w:r>
    </w:p>
    <w:p w14:paraId="62D7FC7A" w14:textId="77777777" w:rsidR="00C764D6" w:rsidRDefault="00C764D6"/>
    <w:p w14:paraId="12FDCEC2" w14:textId="77777777" w:rsidR="00C764D6" w:rsidRDefault="00000000">
      <w:pPr>
        <w:bidi/>
        <w:jc w:val="right"/>
      </w:pPr>
      <w:r>
        <w:rPr>
          <w:rFonts w:ascii="Times New Roman" w:hAnsi="Times New Roman" w:cs="Times New Roman"/>
          <w:b/>
          <w:color w:val="2E75B6"/>
          <w:sz w:val="24"/>
          <w:rtl/>
        </w:rPr>
        <w:t>8.1  سير العمل الكامل من الاكتشاف حتى اعتماد التصنيف</w:t>
      </w:r>
    </w:p>
    <w:p w14:paraId="2DF19450" w14:textId="77777777" w:rsidR="00C764D6" w:rsidRDefault="00C764D6"/>
    <w:tbl>
      <w:tblPr>
        <w:tblStyle w:val="TableGrid"/>
        <w:bidiVisual/>
        <w:tblW w:w="0" w:type="auto"/>
        <w:tblLook w:val="04A0" w:firstRow="1" w:lastRow="0" w:firstColumn="1" w:lastColumn="0" w:noHBand="0" w:noVBand="1"/>
      </w:tblPr>
      <w:tblGrid>
        <w:gridCol w:w="1100"/>
        <w:gridCol w:w="1600"/>
        <w:gridCol w:w="1300"/>
        <w:gridCol w:w="3100"/>
        <w:gridCol w:w="1600"/>
        <w:gridCol w:w="332"/>
      </w:tblGrid>
      <w:tr w:rsidR="00C764D6" w14:paraId="5A3BFEBE" w14:textId="77777777">
        <w:tc>
          <w:tcPr>
            <w:tcW w:w="1100" w:type="dxa"/>
            <w:shd w:val="clear" w:color="auto" w:fill="1F3864"/>
          </w:tcPr>
          <w:p w14:paraId="27D37E81" w14:textId="77777777" w:rsidR="00C764D6" w:rsidRDefault="00000000">
            <w:pPr>
              <w:bidi/>
              <w:jc w:val="center"/>
            </w:pPr>
            <w:r>
              <w:rPr>
                <w:rFonts w:ascii="Times New Roman" w:hAnsi="Times New Roman" w:cs="Times New Roman"/>
                <w:b/>
                <w:color w:val="FFFFFF"/>
                <w:sz w:val="18"/>
                <w:rtl/>
              </w:rPr>
              <w:t>المخرج</w:t>
            </w:r>
          </w:p>
        </w:tc>
        <w:tc>
          <w:tcPr>
            <w:tcW w:w="1600" w:type="dxa"/>
            <w:shd w:val="clear" w:color="auto" w:fill="1F3864"/>
          </w:tcPr>
          <w:p w14:paraId="77A8F29A" w14:textId="77777777" w:rsidR="00C764D6" w:rsidRDefault="00000000">
            <w:pPr>
              <w:bidi/>
              <w:jc w:val="center"/>
            </w:pPr>
            <w:r>
              <w:rPr>
                <w:rFonts w:ascii="Times New Roman" w:hAnsi="Times New Roman" w:cs="Times New Roman"/>
                <w:b/>
                <w:color w:val="FFFFFF"/>
                <w:sz w:val="18"/>
                <w:rtl/>
              </w:rPr>
              <w:t>الأداة المنفِّذة</w:t>
            </w:r>
          </w:p>
        </w:tc>
        <w:tc>
          <w:tcPr>
            <w:tcW w:w="1300" w:type="dxa"/>
            <w:shd w:val="clear" w:color="auto" w:fill="1F3864"/>
          </w:tcPr>
          <w:p w14:paraId="276FF2AF" w14:textId="77777777" w:rsidR="00C764D6" w:rsidRDefault="00000000">
            <w:pPr>
              <w:bidi/>
              <w:jc w:val="center"/>
            </w:pPr>
            <w:r>
              <w:rPr>
                <w:rFonts w:ascii="Times New Roman" w:hAnsi="Times New Roman" w:cs="Times New Roman"/>
                <w:b/>
                <w:color w:val="FFFFFF"/>
                <w:sz w:val="18"/>
                <w:rtl/>
              </w:rPr>
              <w:t>المدة المعيارية</w:t>
            </w:r>
          </w:p>
        </w:tc>
        <w:tc>
          <w:tcPr>
            <w:tcW w:w="3100" w:type="dxa"/>
            <w:shd w:val="clear" w:color="auto" w:fill="1F3864"/>
          </w:tcPr>
          <w:p w14:paraId="0CBDFD6B" w14:textId="77777777" w:rsidR="00C764D6" w:rsidRDefault="00000000">
            <w:pPr>
              <w:bidi/>
              <w:jc w:val="center"/>
            </w:pPr>
            <w:r>
              <w:rPr>
                <w:rFonts w:ascii="Times New Roman" w:hAnsi="Times New Roman" w:cs="Times New Roman"/>
                <w:b/>
                <w:color w:val="FFFFFF"/>
                <w:sz w:val="18"/>
                <w:rtl/>
              </w:rPr>
              <w:t>الوصف التفصيلي</w:t>
            </w:r>
          </w:p>
        </w:tc>
        <w:tc>
          <w:tcPr>
            <w:tcW w:w="1600" w:type="dxa"/>
            <w:shd w:val="clear" w:color="auto" w:fill="1F3864"/>
          </w:tcPr>
          <w:p w14:paraId="6FAF9D2D" w14:textId="77777777" w:rsidR="00C764D6" w:rsidRDefault="00000000">
            <w:pPr>
              <w:bidi/>
              <w:jc w:val="center"/>
            </w:pPr>
            <w:r>
              <w:rPr>
                <w:rFonts w:ascii="Times New Roman" w:hAnsi="Times New Roman" w:cs="Times New Roman"/>
                <w:b/>
                <w:color w:val="FFFFFF"/>
                <w:sz w:val="18"/>
                <w:rtl/>
              </w:rPr>
              <w:t>المرحلة</w:t>
            </w:r>
          </w:p>
        </w:tc>
        <w:tc>
          <w:tcPr>
            <w:tcW w:w="300" w:type="dxa"/>
            <w:shd w:val="clear" w:color="auto" w:fill="1F3864"/>
          </w:tcPr>
          <w:p w14:paraId="3F2DC71A" w14:textId="77777777" w:rsidR="00C764D6" w:rsidRDefault="00000000">
            <w:pPr>
              <w:bidi/>
              <w:jc w:val="center"/>
            </w:pPr>
            <w:r>
              <w:rPr>
                <w:rFonts w:ascii="Times New Roman" w:hAnsi="Times New Roman" w:cs="Times New Roman"/>
                <w:b/>
                <w:color w:val="FFFFFF"/>
                <w:sz w:val="18"/>
                <w:rtl/>
              </w:rPr>
              <w:t>م</w:t>
            </w:r>
          </w:p>
        </w:tc>
      </w:tr>
      <w:tr w:rsidR="00C764D6" w14:paraId="6461F020" w14:textId="77777777">
        <w:tc>
          <w:tcPr>
            <w:tcW w:w="1100" w:type="dxa"/>
            <w:shd w:val="clear" w:color="auto" w:fill="EBF3FB"/>
          </w:tcPr>
          <w:p w14:paraId="4AA8B81B" w14:textId="77777777" w:rsidR="00C764D6" w:rsidRDefault="00000000">
            <w:pPr>
              <w:bidi/>
              <w:jc w:val="right"/>
            </w:pPr>
            <w:r>
              <w:rPr>
                <w:rFonts w:ascii="Times New Roman" w:hAnsi="Times New Roman" w:cs="Times New Roman"/>
                <w:color w:val="000000"/>
                <w:sz w:val="18"/>
                <w:rtl/>
              </w:rPr>
              <w:t>قائمة أصول مكتشَفة جديدة أو مُعدَّلة</w:t>
            </w:r>
          </w:p>
        </w:tc>
        <w:tc>
          <w:tcPr>
            <w:tcW w:w="1600" w:type="dxa"/>
            <w:shd w:val="clear" w:color="auto" w:fill="EBF3FB"/>
          </w:tcPr>
          <w:p w14:paraId="45ABD207" w14:textId="77777777" w:rsidR="00C764D6" w:rsidRDefault="00000000">
            <w:pPr>
              <w:bidi/>
              <w:jc w:val="right"/>
            </w:pPr>
            <w:r>
              <w:rPr>
                <w:rFonts w:ascii="Times New Roman" w:hAnsi="Times New Roman" w:cs="Times New Roman"/>
                <w:color w:val="000000"/>
                <w:sz w:val="18"/>
                <w:rtl/>
              </w:rPr>
              <w:t>SGSA Data Scanner</w:t>
            </w:r>
          </w:p>
        </w:tc>
        <w:tc>
          <w:tcPr>
            <w:tcW w:w="1300" w:type="dxa"/>
            <w:shd w:val="clear" w:color="auto" w:fill="EBF3FB"/>
          </w:tcPr>
          <w:p w14:paraId="6BA537CC" w14:textId="77777777" w:rsidR="00C764D6" w:rsidRDefault="00000000">
            <w:pPr>
              <w:bidi/>
              <w:jc w:val="right"/>
            </w:pPr>
            <w:r>
              <w:rPr>
                <w:rFonts w:ascii="Times New Roman" w:hAnsi="Times New Roman" w:cs="Times New Roman"/>
                <w:color w:val="000000"/>
                <w:sz w:val="18"/>
                <w:rtl/>
              </w:rPr>
              <w:t>دقائق</w:t>
            </w:r>
          </w:p>
        </w:tc>
        <w:tc>
          <w:tcPr>
            <w:tcW w:w="3100" w:type="dxa"/>
            <w:shd w:val="clear" w:color="auto" w:fill="EBF3FB"/>
          </w:tcPr>
          <w:p w14:paraId="3C5A8478" w14:textId="77777777" w:rsidR="00C764D6" w:rsidRDefault="00000000">
            <w:pPr>
              <w:bidi/>
              <w:jc w:val="right"/>
            </w:pPr>
            <w:r>
              <w:rPr>
                <w:rFonts w:ascii="Times New Roman" w:hAnsi="Times New Roman" w:cs="Times New Roman"/>
                <w:color w:val="000000"/>
                <w:sz w:val="18"/>
                <w:rtl/>
              </w:rPr>
              <w:t>يُجري SGSA Data Scanner جلسة مسح مجدوَلة أو تلقائية عند اكتشاف أي تغيير في مستودعات البيانات المُربوطة</w:t>
            </w:r>
          </w:p>
        </w:tc>
        <w:tc>
          <w:tcPr>
            <w:tcW w:w="1600" w:type="dxa"/>
            <w:shd w:val="clear" w:color="auto" w:fill="EBF3FB"/>
          </w:tcPr>
          <w:p w14:paraId="7798D711" w14:textId="77777777" w:rsidR="00C764D6" w:rsidRDefault="00000000">
            <w:pPr>
              <w:bidi/>
              <w:jc w:val="right"/>
            </w:pPr>
            <w:r>
              <w:rPr>
                <w:rFonts w:ascii="Times New Roman" w:hAnsi="Times New Roman" w:cs="Times New Roman"/>
                <w:color w:val="000000"/>
                <w:sz w:val="18"/>
                <w:rtl/>
              </w:rPr>
              <w:t>الاكتشاف (Discovery)</w:t>
            </w:r>
          </w:p>
        </w:tc>
        <w:tc>
          <w:tcPr>
            <w:tcW w:w="300" w:type="dxa"/>
            <w:shd w:val="clear" w:color="auto" w:fill="EBF3FB"/>
          </w:tcPr>
          <w:p w14:paraId="3D7FA176" w14:textId="77777777" w:rsidR="00C764D6" w:rsidRDefault="00000000">
            <w:pPr>
              <w:bidi/>
              <w:jc w:val="right"/>
            </w:pPr>
            <w:r>
              <w:rPr>
                <w:rFonts w:ascii="Times New Roman" w:hAnsi="Times New Roman" w:cs="Times New Roman"/>
                <w:color w:val="000000"/>
                <w:sz w:val="18"/>
                <w:rtl/>
              </w:rPr>
              <w:t>1</w:t>
            </w:r>
          </w:p>
        </w:tc>
      </w:tr>
      <w:tr w:rsidR="00C764D6" w14:paraId="3B9AF666" w14:textId="77777777">
        <w:tc>
          <w:tcPr>
            <w:tcW w:w="1100" w:type="dxa"/>
            <w:shd w:val="clear" w:color="auto" w:fill="FFFFFF"/>
          </w:tcPr>
          <w:p w14:paraId="1C45E7AD" w14:textId="77777777" w:rsidR="00C764D6" w:rsidRDefault="00000000">
            <w:pPr>
              <w:bidi/>
              <w:jc w:val="right"/>
            </w:pPr>
            <w:r>
              <w:rPr>
                <w:rFonts w:ascii="Times New Roman" w:hAnsi="Times New Roman" w:cs="Times New Roman"/>
                <w:color w:val="000000"/>
                <w:sz w:val="18"/>
                <w:rtl/>
              </w:rPr>
              <w:t>بطاقة وصفية مبدئية لكل أصل</w:t>
            </w:r>
          </w:p>
        </w:tc>
        <w:tc>
          <w:tcPr>
            <w:tcW w:w="1600" w:type="dxa"/>
            <w:shd w:val="clear" w:color="auto" w:fill="FFFFFF"/>
          </w:tcPr>
          <w:p w14:paraId="40D5887A" w14:textId="77777777" w:rsidR="00C764D6" w:rsidRDefault="00000000">
            <w:pPr>
              <w:bidi/>
              <w:jc w:val="right"/>
            </w:pPr>
            <w:r>
              <w:rPr>
                <w:rFonts w:ascii="Times New Roman" w:hAnsi="Times New Roman" w:cs="Times New Roman"/>
                <w:color w:val="000000"/>
                <w:sz w:val="18"/>
                <w:rtl/>
              </w:rPr>
              <w:t>Auto-Classifier Core</w:t>
            </w:r>
          </w:p>
        </w:tc>
        <w:tc>
          <w:tcPr>
            <w:tcW w:w="1300" w:type="dxa"/>
            <w:shd w:val="clear" w:color="auto" w:fill="FFFFFF"/>
          </w:tcPr>
          <w:p w14:paraId="5AE185BD" w14:textId="77777777" w:rsidR="00C764D6" w:rsidRDefault="00000000">
            <w:pPr>
              <w:bidi/>
              <w:jc w:val="right"/>
            </w:pPr>
            <w:r>
              <w:rPr>
                <w:rFonts w:ascii="Times New Roman" w:hAnsi="Times New Roman" w:cs="Times New Roman"/>
                <w:color w:val="000000"/>
                <w:sz w:val="18"/>
                <w:rtl/>
              </w:rPr>
              <w:t>&lt; 2 دقيقة</w:t>
            </w:r>
          </w:p>
        </w:tc>
        <w:tc>
          <w:tcPr>
            <w:tcW w:w="3100" w:type="dxa"/>
            <w:shd w:val="clear" w:color="auto" w:fill="FFFFFF"/>
          </w:tcPr>
          <w:p w14:paraId="18D48033" w14:textId="77777777" w:rsidR="00C764D6" w:rsidRDefault="00000000">
            <w:pPr>
              <w:bidi/>
              <w:jc w:val="right"/>
            </w:pPr>
            <w:r>
              <w:rPr>
                <w:rFonts w:ascii="Times New Roman" w:hAnsi="Times New Roman" w:cs="Times New Roman"/>
                <w:color w:val="000000"/>
                <w:sz w:val="18"/>
                <w:rtl/>
              </w:rPr>
              <w:t>تُستخرَج البيانات الوصفية الأساسية لكل أصل مكتشَف: الاسم، المسار، الحجم، تاريخ الإنشاء، نوع الملف، مالك النظام</w:t>
            </w:r>
          </w:p>
        </w:tc>
        <w:tc>
          <w:tcPr>
            <w:tcW w:w="1600" w:type="dxa"/>
            <w:shd w:val="clear" w:color="auto" w:fill="FFFFFF"/>
          </w:tcPr>
          <w:p w14:paraId="2B46E485" w14:textId="77777777" w:rsidR="00C764D6" w:rsidRDefault="00000000">
            <w:pPr>
              <w:bidi/>
              <w:jc w:val="right"/>
            </w:pPr>
            <w:r>
              <w:rPr>
                <w:rFonts w:ascii="Times New Roman" w:hAnsi="Times New Roman" w:cs="Times New Roman"/>
                <w:color w:val="000000"/>
                <w:sz w:val="18"/>
                <w:rtl/>
              </w:rPr>
              <w:t>الفهرسة المبدئية (Pre-Indexing)</w:t>
            </w:r>
          </w:p>
        </w:tc>
        <w:tc>
          <w:tcPr>
            <w:tcW w:w="300" w:type="dxa"/>
            <w:shd w:val="clear" w:color="auto" w:fill="FFFFFF"/>
          </w:tcPr>
          <w:p w14:paraId="59B97A70" w14:textId="77777777" w:rsidR="00C764D6" w:rsidRDefault="00000000">
            <w:pPr>
              <w:bidi/>
              <w:jc w:val="right"/>
            </w:pPr>
            <w:r>
              <w:rPr>
                <w:rFonts w:ascii="Times New Roman" w:hAnsi="Times New Roman" w:cs="Times New Roman"/>
                <w:color w:val="000000"/>
                <w:sz w:val="18"/>
                <w:rtl/>
              </w:rPr>
              <w:t>2</w:t>
            </w:r>
          </w:p>
        </w:tc>
      </w:tr>
      <w:tr w:rsidR="00C764D6" w14:paraId="4623C88F" w14:textId="77777777">
        <w:tc>
          <w:tcPr>
            <w:tcW w:w="1100" w:type="dxa"/>
            <w:shd w:val="clear" w:color="auto" w:fill="EBF3FB"/>
          </w:tcPr>
          <w:p w14:paraId="42EB8D7B" w14:textId="77777777" w:rsidR="00C764D6" w:rsidRDefault="00000000">
            <w:pPr>
              <w:bidi/>
              <w:jc w:val="right"/>
            </w:pPr>
            <w:r>
              <w:rPr>
                <w:rFonts w:ascii="Times New Roman" w:hAnsi="Times New Roman" w:cs="Times New Roman"/>
                <w:color w:val="000000"/>
                <w:sz w:val="18"/>
                <w:rtl/>
              </w:rPr>
              <w:t>تقرير تحليل المحتوى مع درجة الثقة</w:t>
            </w:r>
          </w:p>
        </w:tc>
        <w:tc>
          <w:tcPr>
            <w:tcW w:w="1600" w:type="dxa"/>
            <w:shd w:val="clear" w:color="auto" w:fill="EBF3FB"/>
          </w:tcPr>
          <w:p w14:paraId="619F8D23" w14:textId="77777777" w:rsidR="00C764D6" w:rsidRDefault="00000000">
            <w:pPr>
              <w:bidi/>
              <w:jc w:val="right"/>
            </w:pPr>
            <w:r>
              <w:rPr>
                <w:rFonts w:ascii="Times New Roman" w:hAnsi="Times New Roman" w:cs="Times New Roman"/>
                <w:color w:val="000000"/>
                <w:sz w:val="18"/>
                <w:rtl/>
              </w:rPr>
              <w:t>Pattern Engine + ML Classifier</w:t>
            </w:r>
          </w:p>
        </w:tc>
        <w:tc>
          <w:tcPr>
            <w:tcW w:w="1300" w:type="dxa"/>
            <w:shd w:val="clear" w:color="auto" w:fill="EBF3FB"/>
          </w:tcPr>
          <w:p w14:paraId="40F64F4E" w14:textId="77777777" w:rsidR="00C764D6" w:rsidRDefault="00000000">
            <w:pPr>
              <w:bidi/>
              <w:jc w:val="right"/>
            </w:pPr>
            <w:r>
              <w:rPr>
                <w:rFonts w:ascii="Times New Roman" w:hAnsi="Times New Roman" w:cs="Times New Roman"/>
                <w:color w:val="000000"/>
                <w:sz w:val="18"/>
                <w:rtl/>
              </w:rPr>
              <w:t>&lt; 5 دقائق</w:t>
            </w:r>
          </w:p>
        </w:tc>
        <w:tc>
          <w:tcPr>
            <w:tcW w:w="3100" w:type="dxa"/>
            <w:shd w:val="clear" w:color="auto" w:fill="EBF3FB"/>
          </w:tcPr>
          <w:p w14:paraId="444D4A23" w14:textId="77777777" w:rsidR="00C764D6" w:rsidRDefault="00000000">
            <w:pPr>
              <w:bidi/>
              <w:jc w:val="right"/>
            </w:pPr>
            <w:r>
              <w:rPr>
                <w:rFonts w:ascii="Times New Roman" w:hAnsi="Times New Roman" w:cs="Times New Roman"/>
                <w:color w:val="000000"/>
                <w:sz w:val="18"/>
                <w:rtl/>
              </w:rPr>
              <w:t>يُحلّل Pattern Engine + ML Classifier محتوى الأصل: البحث عن أنماط (أرقام هوية، أرقام حسابات، عناوين، كلمات حساسة) وتحليل النصوص</w:t>
            </w:r>
          </w:p>
        </w:tc>
        <w:tc>
          <w:tcPr>
            <w:tcW w:w="1600" w:type="dxa"/>
            <w:shd w:val="clear" w:color="auto" w:fill="EBF3FB"/>
          </w:tcPr>
          <w:p w14:paraId="642202A5" w14:textId="77777777" w:rsidR="00C764D6" w:rsidRDefault="00000000">
            <w:pPr>
              <w:bidi/>
              <w:jc w:val="right"/>
            </w:pPr>
            <w:r>
              <w:rPr>
                <w:rFonts w:ascii="Times New Roman" w:hAnsi="Times New Roman" w:cs="Times New Roman"/>
                <w:color w:val="000000"/>
                <w:sz w:val="18"/>
                <w:rtl/>
              </w:rPr>
              <w:t>تحليل المحتوى (Content Analysis)</w:t>
            </w:r>
          </w:p>
        </w:tc>
        <w:tc>
          <w:tcPr>
            <w:tcW w:w="300" w:type="dxa"/>
            <w:shd w:val="clear" w:color="auto" w:fill="EBF3FB"/>
          </w:tcPr>
          <w:p w14:paraId="07CC5D4B" w14:textId="77777777" w:rsidR="00C764D6" w:rsidRDefault="00000000">
            <w:pPr>
              <w:bidi/>
              <w:jc w:val="right"/>
            </w:pPr>
            <w:r>
              <w:rPr>
                <w:rFonts w:ascii="Times New Roman" w:hAnsi="Times New Roman" w:cs="Times New Roman"/>
                <w:color w:val="000000"/>
                <w:sz w:val="18"/>
                <w:rtl/>
              </w:rPr>
              <w:t>3</w:t>
            </w:r>
          </w:p>
        </w:tc>
      </w:tr>
      <w:tr w:rsidR="00C764D6" w14:paraId="2CCE3F5C" w14:textId="77777777">
        <w:tc>
          <w:tcPr>
            <w:tcW w:w="1100" w:type="dxa"/>
            <w:shd w:val="clear" w:color="auto" w:fill="FFFFFF"/>
          </w:tcPr>
          <w:p w14:paraId="65D1E645" w14:textId="77777777" w:rsidR="00C764D6" w:rsidRDefault="00000000">
            <w:pPr>
              <w:bidi/>
              <w:jc w:val="right"/>
            </w:pPr>
            <w:r>
              <w:rPr>
                <w:rFonts w:ascii="Times New Roman" w:hAnsi="Times New Roman" w:cs="Times New Roman"/>
                <w:color w:val="000000"/>
                <w:sz w:val="18"/>
                <w:rtl/>
              </w:rPr>
              <w:t>تصنيف أولي مع مبررات مُفصَّلة</w:t>
            </w:r>
          </w:p>
        </w:tc>
        <w:tc>
          <w:tcPr>
            <w:tcW w:w="1600" w:type="dxa"/>
            <w:shd w:val="clear" w:color="auto" w:fill="FFFFFF"/>
          </w:tcPr>
          <w:p w14:paraId="407BDA7B" w14:textId="77777777" w:rsidR="00C764D6" w:rsidRDefault="00000000">
            <w:pPr>
              <w:bidi/>
              <w:jc w:val="right"/>
            </w:pPr>
            <w:r>
              <w:rPr>
                <w:rFonts w:ascii="Times New Roman" w:hAnsi="Times New Roman" w:cs="Times New Roman"/>
                <w:color w:val="000000"/>
                <w:sz w:val="18"/>
                <w:rtl/>
              </w:rPr>
              <w:t>SGSA Rule Engine</w:t>
            </w:r>
          </w:p>
        </w:tc>
        <w:tc>
          <w:tcPr>
            <w:tcW w:w="1300" w:type="dxa"/>
            <w:shd w:val="clear" w:color="auto" w:fill="FFFFFF"/>
          </w:tcPr>
          <w:p w14:paraId="6A796C5C" w14:textId="77777777" w:rsidR="00C764D6" w:rsidRDefault="00000000">
            <w:pPr>
              <w:bidi/>
              <w:jc w:val="right"/>
            </w:pPr>
            <w:r>
              <w:rPr>
                <w:rFonts w:ascii="Times New Roman" w:hAnsi="Times New Roman" w:cs="Times New Roman"/>
                <w:color w:val="000000"/>
                <w:sz w:val="18"/>
                <w:rtl/>
              </w:rPr>
              <w:t>&lt; 1 دقيقة</w:t>
            </w:r>
          </w:p>
        </w:tc>
        <w:tc>
          <w:tcPr>
            <w:tcW w:w="3100" w:type="dxa"/>
            <w:shd w:val="clear" w:color="auto" w:fill="FFFFFF"/>
          </w:tcPr>
          <w:p w14:paraId="4F3EF0CB" w14:textId="77777777" w:rsidR="00C764D6" w:rsidRDefault="00000000">
            <w:pPr>
              <w:bidi/>
              <w:jc w:val="right"/>
            </w:pPr>
            <w:r>
              <w:rPr>
                <w:rFonts w:ascii="Times New Roman" w:hAnsi="Times New Roman" w:cs="Times New Roman"/>
                <w:color w:val="000000"/>
                <w:sz w:val="18"/>
                <w:rtl/>
              </w:rPr>
              <w:t>يُطبّق Rule Engine قواعد التصنيف المُبرمَجة وفق سياسة DC.M.6 ومعايير NDMO الأربعة (عام/مقيّد/سرّي/سرّي للغاية)</w:t>
            </w:r>
          </w:p>
        </w:tc>
        <w:tc>
          <w:tcPr>
            <w:tcW w:w="1600" w:type="dxa"/>
            <w:shd w:val="clear" w:color="auto" w:fill="FFFFFF"/>
          </w:tcPr>
          <w:p w14:paraId="3CA880C0" w14:textId="77777777" w:rsidR="00C764D6" w:rsidRDefault="00000000">
            <w:pPr>
              <w:bidi/>
              <w:jc w:val="right"/>
            </w:pPr>
            <w:r>
              <w:rPr>
                <w:rFonts w:ascii="Times New Roman" w:hAnsi="Times New Roman" w:cs="Times New Roman"/>
                <w:color w:val="000000"/>
                <w:sz w:val="18"/>
                <w:rtl/>
              </w:rPr>
              <w:t>تطبيق قواعد التصنيف (Rule Application)</w:t>
            </w:r>
          </w:p>
        </w:tc>
        <w:tc>
          <w:tcPr>
            <w:tcW w:w="300" w:type="dxa"/>
            <w:shd w:val="clear" w:color="auto" w:fill="FFFFFF"/>
          </w:tcPr>
          <w:p w14:paraId="276019E5" w14:textId="77777777" w:rsidR="00C764D6" w:rsidRDefault="00000000">
            <w:pPr>
              <w:bidi/>
              <w:jc w:val="right"/>
            </w:pPr>
            <w:r>
              <w:rPr>
                <w:rFonts w:ascii="Times New Roman" w:hAnsi="Times New Roman" w:cs="Times New Roman"/>
                <w:color w:val="000000"/>
                <w:sz w:val="18"/>
                <w:rtl/>
              </w:rPr>
              <w:t>4</w:t>
            </w:r>
          </w:p>
        </w:tc>
      </w:tr>
      <w:tr w:rsidR="00C764D6" w14:paraId="5510D1C1" w14:textId="77777777">
        <w:tc>
          <w:tcPr>
            <w:tcW w:w="1100" w:type="dxa"/>
            <w:shd w:val="clear" w:color="auto" w:fill="EBF3FB"/>
          </w:tcPr>
          <w:p w14:paraId="7F6165BD" w14:textId="77777777" w:rsidR="00C764D6" w:rsidRDefault="00000000">
            <w:pPr>
              <w:bidi/>
              <w:jc w:val="right"/>
            </w:pPr>
            <w:r>
              <w:rPr>
                <w:rFonts w:ascii="Times New Roman" w:hAnsi="Times New Roman" w:cs="Times New Roman"/>
                <w:color w:val="000000"/>
                <w:sz w:val="18"/>
                <w:rtl/>
              </w:rPr>
              <w:t>حكم التصنيف مع درجة ثقة ومسار المراجعة</w:t>
            </w:r>
          </w:p>
        </w:tc>
        <w:tc>
          <w:tcPr>
            <w:tcW w:w="1600" w:type="dxa"/>
            <w:shd w:val="clear" w:color="auto" w:fill="EBF3FB"/>
          </w:tcPr>
          <w:p w14:paraId="56890223" w14:textId="77777777" w:rsidR="00C764D6" w:rsidRDefault="00000000">
            <w:pPr>
              <w:bidi/>
              <w:jc w:val="right"/>
            </w:pPr>
            <w:r>
              <w:rPr>
                <w:rFonts w:ascii="Times New Roman" w:hAnsi="Times New Roman" w:cs="Times New Roman"/>
                <w:color w:val="000000"/>
                <w:sz w:val="18"/>
                <w:rtl/>
              </w:rPr>
              <w:t>Auto-Classifier Core</w:t>
            </w:r>
          </w:p>
        </w:tc>
        <w:tc>
          <w:tcPr>
            <w:tcW w:w="1300" w:type="dxa"/>
            <w:shd w:val="clear" w:color="auto" w:fill="EBF3FB"/>
          </w:tcPr>
          <w:p w14:paraId="6123E9EE" w14:textId="77777777" w:rsidR="00C764D6" w:rsidRDefault="00000000">
            <w:pPr>
              <w:bidi/>
              <w:jc w:val="right"/>
            </w:pPr>
            <w:r>
              <w:rPr>
                <w:rFonts w:ascii="Times New Roman" w:hAnsi="Times New Roman" w:cs="Times New Roman"/>
                <w:color w:val="000000"/>
                <w:sz w:val="18"/>
                <w:rtl/>
              </w:rPr>
              <w:t>&lt; 2 دقيقة</w:t>
            </w:r>
          </w:p>
        </w:tc>
        <w:tc>
          <w:tcPr>
            <w:tcW w:w="3100" w:type="dxa"/>
            <w:shd w:val="clear" w:color="auto" w:fill="EBF3FB"/>
          </w:tcPr>
          <w:p w14:paraId="39D23AE9" w14:textId="77777777" w:rsidR="00C764D6" w:rsidRDefault="00000000">
            <w:pPr>
              <w:bidi/>
              <w:jc w:val="right"/>
            </w:pPr>
            <w:r>
              <w:rPr>
                <w:rFonts w:ascii="Times New Roman" w:hAnsi="Times New Roman" w:cs="Times New Roman"/>
                <w:color w:val="000000"/>
                <w:sz w:val="18"/>
                <w:rtl/>
              </w:rPr>
              <w:t>يُقارن Auto-Classifier النتائج مع التصنيفات التاريخية للأصول المشابهة ويُقيّم درجة الثقة. إذا كانت ≥ 85٪ يُمرَّر للمراجعة السريعة، وإذا كانت &lt; 85٪ يُفعَّل مسار المراجعة الموسَّعة</w:t>
            </w:r>
          </w:p>
        </w:tc>
        <w:tc>
          <w:tcPr>
            <w:tcW w:w="1600" w:type="dxa"/>
            <w:shd w:val="clear" w:color="auto" w:fill="EBF3FB"/>
          </w:tcPr>
          <w:p w14:paraId="512AC241" w14:textId="77777777" w:rsidR="00C764D6" w:rsidRDefault="00000000">
            <w:pPr>
              <w:bidi/>
              <w:jc w:val="right"/>
            </w:pPr>
            <w:r>
              <w:rPr>
                <w:rFonts w:ascii="Times New Roman" w:hAnsi="Times New Roman" w:cs="Times New Roman"/>
                <w:color w:val="000000"/>
                <w:sz w:val="18"/>
                <w:rtl/>
              </w:rPr>
              <w:t>التحقق الآلي (Auto-Verification)</w:t>
            </w:r>
          </w:p>
        </w:tc>
        <w:tc>
          <w:tcPr>
            <w:tcW w:w="300" w:type="dxa"/>
            <w:shd w:val="clear" w:color="auto" w:fill="EBF3FB"/>
          </w:tcPr>
          <w:p w14:paraId="706B07A2" w14:textId="77777777" w:rsidR="00C764D6" w:rsidRDefault="00000000">
            <w:pPr>
              <w:bidi/>
              <w:jc w:val="right"/>
            </w:pPr>
            <w:r>
              <w:rPr>
                <w:rFonts w:ascii="Times New Roman" w:hAnsi="Times New Roman" w:cs="Times New Roman"/>
                <w:color w:val="000000"/>
                <w:sz w:val="18"/>
                <w:rtl/>
              </w:rPr>
              <w:t>5</w:t>
            </w:r>
          </w:p>
        </w:tc>
      </w:tr>
      <w:tr w:rsidR="00C764D6" w14:paraId="1195B60B" w14:textId="77777777">
        <w:tc>
          <w:tcPr>
            <w:tcW w:w="1100" w:type="dxa"/>
            <w:shd w:val="clear" w:color="auto" w:fill="FFFFFF"/>
          </w:tcPr>
          <w:p w14:paraId="014BB55B" w14:textId="77777777" w:rsidR="00C764D6" w:rsidRDefault="00000000">
            <w:pPr>
              <w:bidi/>
              <w:jc w:val="right"/>
            </w:pPr>
            <w:r>
              <w:rPr>
                <w:rFonts w:ascii="Times New Roman" w:hAnsi="Times New Roman" w:cs="Times New Roman"/>
                <w:color w:val="000000"/>
                <w:sz w:val="18"/>
                <w:rtl/>
              </w:rPr>
              <w:t>موافقة مالك البيانات أو طلب تعديل</w:t>
            </w:r>
          </w:p>
        </w:tc>
        <w:tc>
          <w:tcPr>
            <w:tcW w:w="1600" w:type="dxa"/>
            <w:shd w:val="clear" w:color="auto" w:fill="FFFFFF"/>
          </w:tcPr>
          <w:p w14:paraId="5079082C" w14:textId="77777777" w:rsidR="00C764D6" w:rsidRDefault="00000000">
            <w:pPr>
              <w:bidi/>
              <w:jc w:val="right"/>
            </w:pPr>
            <w:r>
              <w:rPr>
                <w:rFonts w:ascii="Times New Roman" w:hAnsi="Times New Roman" w:cs="Times New Roman"/>
                <w:color w:val="000000"/>
                <w:sz w:val="18"/>
                <w:rtl/>
              </w:rPr>
              <w:t>SGSA Notification Hub + Workflow</w:t>
            </w:r>
          </w:p>
        </w:tc>
        <w:tc>
          <w:tcPr>
            <w:tcW w:w="1300" w:type="dxa"/>
            <w:shd w:val="clear" w:color="auto" w:fill="FFFFFF"/>
          </w:tcPr>
          <w:p w14:paraId="4E3B6EF4" w14:textId="77777777" w:rsidR="00C764D6" w:rsidRDefault="00000000">
            <w:pPr>
              <w:bidi/>
              <w:jc w:val="right"/>
            </w:pPr>
            <w:r>
              <w:rPr>
                <w:rFonts w:ascii="Times New Roman" w:hAnsi="Times New Roman" w:cs="Times New Roman"/>
                <w:color w:val="000000"/>
                <w:sz w:val="18"/>
                <w:rtl/>
              </w:rPr>
              <w:t>≤ 48 ساعة</w:t>
            </w:r>
          </w:p>
        </w:tc>
        <w:tc>
          <w:tcPr>
            <w:tcW w:w="3100" w:type="dxa"/>
            <w:shd w:val="clear" w:color="auto" w:fill="FFFFFF"/>
          </w:tcPr>
          <w:p w14:paraId="591C6C51" w14:textId="77777777" w:rsidR="00C764D6" w:rsidRDefault="00000000">
            <w:pPr>
              <w:bidi/>
              <w:jc w:val="right"/>
            </w:pPr>
            <w:r>
              <w:rPr>
                <w:rFonts w:ascii="Times New Roman" w:hAnsi="Times New Roman" w:cs="Times New Roman"/>
                <w:color w:val="000000"/>
                <w:sz w:val="18"/>
                <w:rtl/>
              </w:rPr>
              <w:t>تُرسَل إشعارات تلقائية لمالك البيانات المعني لمراجعة التصنيف المقترح والموافقة أو التعديل خلال 48 ساعة</w:t>
            </w:r>
          </w:p>
        </w:tc>
        <w:tc>
          <w:tcPr>
            <w:tcW w:w="1600" w:type="dxa"/>
            <w:shd w:val="clear" w:color="auto" w:fill="FFFFFF"/>
          </w:tcPr>
          <w:p w14:paraId="32744BEC" w14:textId="77777777" w:rsidR="00C764D6" w:rsidRDefault="00000000">
            <w:pPr>
              <w:bidi/>
              <w:jc w:val="right"/>
            </w:pPr>
            <w:r>
              <w:rPr>
                <w:rFonts w:ascii="Times New Roman" w:hAnsi="Times New Roman" w:cs="Times New Roman"/>
                <w:color w:val="000000"/>
                <w:sz w:val="18"/>
                <w:rtl/>
              </w:rPr>
              <w:t>مراجعة مالك البيانات (Owner Review)</w:t>
            </w:r>
          </w:p>
        </w:tc>
        <w:tc>
          <w:tcPr>
            <w:tcW w:w="300" w:type="dxa"/>
            <w:shd w:val="clear" w:color="auto" w:fill="FFFFFF"/>
          </w:tcPr>
          <w:p w14:paraId="3291772D" w14:textId="77777777" w:rsidR="00C764D6" w:rsidRDefault="00000000">
            <w:pPr>
              <w:bidi/>
              <w:jc w:val="right"/>
            </w:pPr>
            <w:r>
              <w:rPr>
                <w:rFonts w:ascii="Times New Roman" w:hAnsi="Times New Roman" w:cs="Times New Roman"/>
                <w:color w:val="000000"/>
                <w:sz w:val="18"/>
                <w:rtl/>
              </w:rPr>
              <w:t>6</w:t>
            </w:r>
          </w:p>
        </w:tc>
      </w:tr>
      <w:tr w:rsidR="00C764D6" w14:paraId="40948D42" w14:textId="77777777">
        <w:tc>
          <w:tcPr>
            <w:tcW w:w="1100" w:type="dxa"/>
            <w:shd w:val="clear" w:color="auto" w:fill="EBF3FB"/>
          </w:tcPr>
          <w:p w14:paraId="37757C6B" w14:textId="77777777" w:rsidR="00C764D6" w:rsidRDefault="00000000">
            <w:pPr>
              <w:bidi/>
              <w:jc w:val="right"/>
            </w:pPr>
            <w:r>
              <w:rPr>
                <w:rFonts w:ascii="Times New Roman" w:hAnsi="Times New Roman" w:cs="Times New Roman"/>
                <w:color w:val="000000"/>
                <w:sz w:val="18"/>
                <w:rtl/>
              </w:rPr>
              <w:t>اعتماد رسمي أو تصعيد للجنة</w:t>
            </w:r>
          </w:p>
        </w:tc>
        <w:tc>
          <w:tcPr>
            <w:tcW w:w="1600" w:type="dxa"/>
            <w:shd w:val="clear" w:color="auto" w:fill="EBF3FB"/>
          </w:tcPr>
          <w:p w14:paraId="3132E618" w14:textId="77777777" w:rsidR="00C764D6" w:rsidRDefault="00000000">
            <w:pPr>
              <w:bidi/>
              <w:jc w:val="right"/>
            </w:pPr>
            <w:r>
              <w:rPr>
                <w:rFonts w:ascii="Times New Roman" w:hAnsi="Times New Roman" w:cs="Times New Roman"/>
                <w:color w:val="000000"/>
                <w:sz w:val="18"/>
                <w:rtl/>
              </w:rPr>
              <w:t>SGSA Workflow Engine</w:t>
            </w:r>
          </w:p>
        </w:tc>
        <w:tc>
          <w:tcPr>
            <w:tcW w:w="1300" w:type="dxa"/>
            <w:shd w:val="clear" w:color="auto" w:fill="EBF3FB"/>
          </w:tcPr>
          <w:p w14:paraId="08B1FCAA" w14:textId="77777777" w:rsidR="00C764D6" w:rsidRDefault="00000000">
            <w:pPr>
              <w:bidi/>
              <w:jc w:val="right"/>
            </w:pPr>
            <w:r>
              <w:rPr>
                <w:rFonts w:ascii="Times New Roman" w:hAnsi="Times New Roman" w:cs="Times New Roman"/>
                <w:color w:val="000000"/>
                <w:sz w:val="18"/>
                <w:rtl/>
              </w:rPr>
              <w:t>≤ 24 ساعة</w:t>
            </w:r>
          </w:p>
        </w:tc>
        <w:tc>
          <w:tcPr>
            <w:tcW w:w="3100" w:type="dxa"/>
            <w:shd w:val="clear" w:color="auto" w:fill="EBF3FB"/>
          </w:tcPr>
          <w:p w14:paraId="2F36C659" w14:textId="77777777" w:rsidR="00C764D6" w:rsidRDefault="00000000">
            <w:pPr>
              <w:bidi/>
              <w:jc w:val="right"/>
            </w:pPr>
            <w:r>
              <w:rPr>
                <w:rFonts w:ascii="Times New Roman" w:hAnsi="Times New Roman" w:cs="Times New Roman"/>
                <w:color w:val="000000"/>
                <w:sz w:val="18"/>
                <w:rtl/>
              </w:rPr>
              <w:t>يراجع محلل إدارة البيانات التصنيف المُقترَح والموافقة الأولية من المالك ويُصدر الاعتماد النهائي أو طلب مراجعة لجنة الحوكمة</w:t>
            </w:r>
          </w:p>
        </w:tc>
        <w:tc>
          <w:tcPr>
            <w:tcW w:w="1600" w:type="dxa"/>
            <w:shd w:val="clear" w:color="auto" w:fill="EBF3FB"/>
          </w:tcPr>
          <w:p w14:paraId="63640DD6" w14:textId="77777777" w:rsidR="00C764D6" w:rsidRDefault="00000000">
            <w:pPr>
              <w:bidi/>
              <w:jc w:val="right"/>
            </w:pPr>
            <w:r>
              <w:rPr>
                <w:rFonts w:ascii="Times New Roman" w:hAnsi="Times New Roman" w:cs="Times New Roman"/>
                <w:color w:val="000000"/>
                <w:sz w:val="18"/>
                <w:rtl/>
              </w:rPr>
              <w:t>اعتماد مكتب إدارة البيانات (DMO Approval)</w:t>
            </w:r>
          </w:p>
        </w:tc>
        <w:tc>
          <w:tcPr>
            <w:tcW w:w="300" w:type="dxa"/>
            <w:shd w:val="clear" w:color="auto" w:fill="EBF3FB"/>
          </w:tcPr>
          <w:p w14:paraId="1073ABDA" w14:textId="77777777" w:rsidR="00C764D6" w:rsidRDefault="00000000">
            <w:pPr>
              <w:bidi/>
              <w:jc w:val="right"/>
            </w:pPr>
            <w:r>
              <w:rPr>
                <w:rFonts w:ascii="Times New Roman" w:hAnsi="Times New Roman" w:cs="Times New Roman"/>
                <w:color w:val="000000"/>
                <w:sz w:val="18"/>
                <w:rtl/>
              </w:rPr>
              <w:t>7</w:t>
            </w:r>
          </w:p>
        </w:tc>
      </w:tr>
      <w:tr w:rsidR="00C764D6" w14:paraId="45E97A69" w14:textId="77777777">
        <w:tc>
          <w:tcPr>
            <w:tcW w:w="1100" w:type="dxa"/>
            <w:shd w:val="clear" w:color="auto" w:fill="FFFFFF"/>
          </w:tcPr>
          <w:p w14:paraId="1DFBE642" w14:textId="77777777" w:rsidR="00C764D6" w:rsidRDefault="00000000">
            <w:pPr>
              <w:bidi/>
              <w:jc w:val="right"/>
            </w:pPr>
            <w:r>
              <w:rPr>
                <w:rFonts w:ascii="Times New Roman" w:hAnsi="Times New Roman" w:cs="Times New Roman"/>
                <w:color w:val="000000"/>
                <w:sz w:val="18"/>
                <w:rtl/>
              </w:rPr>
              <w:t>أصل مُصنَّف ومنشور في الفهرس</w:t>
            </w:r>
          </w:p>
        </w:tc>
        <w:tc>
          <w:tcPr>
            <w:tcW w:w="1600" w:type="dxa"/>
            <w:shd w:val="clear" w:color="auto" w:fill="FFFFFF"/>
          </w:tcPr>
          <w:p w14:paraId="63BD3E2D" w14:textId="77777777" w:rsidR="00C764D6" w:rsidRDefault="00000000">
            <w:pPr>
              <w:bidi/>
              <w:jc w:val="right"/>
            </w:pPr>
            <w:r>
              <w:rPr>
                <w:rFonts w:ascii="Times New Roman" w:hAnsi="Times New Roman" w:cs="Times New Roman"/>
                <w:color w:val="000000"/>
                <w:sz w:val="18"/>
                <w:rtl/>
              </w:rPr>
              <w:t>Catalog Connector + Audit Logger</w:t>
            </w:r>
          </w:p>
        </w:tc>
        <w:tc>
          <w:tcPr>
            <w:tcW w:w="1300" w:type="dxa"/>
            <w:shd w:val="clear" w:color="auto" w:fill="FFFFFF"/>
          </w:tcPr>
          <w:p w14:paraId="6E073A22" w14:textId="77777777" w:rsidR="00C764D6" w:rsidRDefault="00000000">
            <w:pPr>
              <w:bidi/>
              <w:jc w:val="right"/>
            </w:pPr>
            <w:r>
              <w:rPr>
                <w:rFonts w:ascii="Times New Roman" w:hAnsi="Times New Roman" w:cs="Times New Roman"/>
                <w:color w:val="000000"/>
                <w:sz w:val="18"/>
                <w:rtl/>
              </w:rPr>
              <w:t>&lt; 1 دقيقة</w:t>
            </w:r>
          </w:p>
        </w:tc>
        <w:tc>
          <w:tcPr>
            <w:tcW w:w="3100" w:type="dxa"/>
            <w:shd w:val="clear" w:color="auto" w:fill="FFFFFF"/>
          </w:tcPr>
          <w:p w14:paraId="264E18DF" w14:textId="77777777" w:rsidR="00C764D6" w:rsidRDefault="00000000">
            <w:pPr>
              <w:bidi/>
              <w:jc w:val="right"/>
            </w:pPr>
            <w:r>
              <w:rPr>
                <w:rFonts w:ascii="Times New Roman" w:hAnsi="Times New Roman" w:cs="Times New Roman"/>
                <w:color w:val="000000"/>
                <w:sz w:val="18"/>
                <w:rtl/>
              </w:rPr>
              <w:t>يُحدَّث SGSA Data Catalog وسجل DC.C.5.1 تلقائياً بالتصنيف المعتمد مع تسجيل العملية في Audit Log وإرسال إشعار إتمام</w:t>
            </w:r>
          </w:p>
        </w:tc>
        <w:tc>
          <w:tcPr>
            <w:tcW w:w="1600" w:type="dxa"/>
            <w:shd w:val="clear" w:color="auto" w:fill="FFFFFF"/>
          </w:tcPr>
          <w:p w14:paraId="1D1CF9DB" w14:textId="77777777" w:rsidR="00C764D6" w:rsidRDefault="00000000">
            <w:pPr>
              <w:bidi/>
              <w:jc w:val="right"/>
            </w:pPr>
            <w:r>
              <w:rPr>
                <w:rFonts w:ascii="Times New Roman" w:hAnsi="Times New Roman" w:cs="Times New Roman"/>
                <w:color w:val="000000"/>
                <w:sz w:val="18"/>
                <w:rtl/>
              </w:rPr>
              <w:t>النشر والتحديث (Publish &amp; Sync)</w:t>
            </w:r>
          </w:p>
        </w:tc>
        <w:tc>
          <w:tcPr>
            <w:tcW w:w="300" w:type="dxa"/>
            <w:shd w:val="clear" w:color="auto" w:fill="FFFFFF"/>
          </w:tcPr>
          <w:p w14:paraId="7BAA0E09" w14:textId="77777777" w:rsidR="00C764D6" w:rsidRDefault="00000000">
            <w:pPr>
              <w:bidi/>
              <w:jc w:val="right"/>
            </w:pPr>
            <w:r>
              <w:rPr>
                <w:rFonts w:ascii="Times New Roman" w:hAnsi="Times New Roman" w:cs="Times New Roman"/>
                <w:color w:val="000000"/>
                <w:sz w:val="18"/>
                <w:rtl/>
              </w:rPr>
              <w:t>8</w:t>
            </w:r>
          </w:p>
        </w:tc>
      </w:tr>
    </w:tbl>
    <w:p w14:paraId="2909F3D3" w14:textId="77777777" w:rsidR="00C764D6" w:rsidRDefault="00C764D6"/>
    <w:p w14:paraId="7DDBABC8" w14:textId="77777777" w:rsidR="00C764D6" w:rsidRDefault="00000000">
      <w:pPr>
        <w:bidi/>
        <w:jc w:val="right"/>
      </w:pPr>
      <w:r>
        <w:rPr>
          <w:rFonts w:ascii="Times New Roman" w:hAnsi="Times New Roman" w:cs="Times New Roman"/>
          <w:b/>
          <w:color w:val="2E75B6"/>
          <w:sz w:val="24"/>
          <w:rtl/>
        </w:rPr>
        <w:t>8.2  آلية قواعد التصنيف (Rule Engine)</w:t>
      </w:r>
    </w:p>
    <w:p w14:paraId="6F5A1875" w14:textId="77777777" w:rsidR="00C764D6" w:rsidRDefault="00C764D6"/>
    <w:p w14:paraId="6E6923A2" w14:textId="77777777" w:rsidR="00C764D6" w:rsidRDefault="00000000">
      <w:pPr>
        <w:bidi/>
        <w:jc w:val="right"/>
      </w:pPr>
      <w:r>
        <w:rPr>
          <w:rFonts w:ascii="Times New Roman" w:hAnsi="Times New Roman" w:cs="Times New Roman"/>
          <w:rtl/>
        </w:rPr>
        <w:lastRenderedPageBreak/>
        <w:t>يُطبّق محرك القواعد (Rule Engine) منطق قرار التصنيف وفق التسلسل الهرمي الآتي:</w:t>
      </w:r>
    </w:p>
    <w:p w14:paraId="5288E3AE" w14:textId="77777777" w:rsidR="00C764D6" w:rsidRDefault="00C764D6"/>
    <w:tbl>
      <w:tblPr>
        <w:tblStyle w:val="TableGrid"/>
        <w:bidiVisual/>
        <w:tblW w:w="0" w:type="auto"/>
        <w:tblLook w:val="04A0" w:firstRow="1" w:lastRow="0" w:firstColumn="1" w:lastColumn="0" w:noHBand="0" w:noVBand="1"/>
      </w:tblPr>
      <w:tblGrid>
        <w:gridCol w:w="850"/>
        <w:gridCol w:w="1300"/>
        <w:gridCol w:w="3200"/>
        <w:gridCol w:w="1800"/>
        <w:gridCol w:w="900"/>
      </w:tblGrid>
      <w:tr w:rsidR="00C764D6" w14:paraId="290C8DEA" w14:textId="77777777">
        <w:tc>
          <w:tcPr>
            <w:tcW w:w="800" w:type="dxa"/>
            <w:shd w:val="clear" w:color="auto" w:fill="1F3864"/>
          </w:tcPr>
          <w:p w14:paraId="68935E5A" w14:textId="77777777" w:rsidR="00C764D6" w:rsidRDefault="00000000">
            <w:pPr>
              <w:bidi/>
              <w:jc w:val="center"/>
            </w:pPr>
            <w:r>
              <w:rPr>
                <w:rFonts w:ascii="Times New Roman" w:hAnsi="Times New Roman" w:cs="Times New Roman"/>
                <w:b/>
                <w:color w:val="FFFFFF"/>
                <w:sz w:val="18"/>
                <w:rtl/>
              </w:rPr>
              <w:t>الأولوية</w:t>
            </w:r>
          </w:p>
        </w:tc>
        <w:tc>
          <w:tcPr>
            <w:tcW w:w="1300" w:type="dxa"/>
            <w:shd w:val="clear" w:color="auto" w:fill="1F3864"/>
          </w:tcPr>
          <w:p w14:paraId="7897A238" w14:textId="77777777" w:rsidR="00C764D6" w:rsidRDefault="00000000">
            <w:pPr>
              <w:bidi/>
              <w:jc w:val="center"/>
            </w:pPr>
            <w:r>
              <w:rPr>
                <w:rFonts w:ascii="Times New Roman" w:hAnsi="Times New Roman" w:cs="Times New Roman"/>
                <w:b/>
                <w:color w:val="FFFFFF"/>
                <w:sz w:val="18"/>
                <w:rtl/>
              </w:rPr>
              <w:t>التصنيف المُحدَّد</w:t>
            </w:r>
          </w:p>
        </w:tc>
        <w:tc>
          <w:tcPr>
            <w:tcW w:w="3200" w:type="dxa"/>
            <w:shd w:val="clear" w:color="auto" w:fill="1F3864"/>
          </w:tcPr>
          <w:p w14:paraId="6C374463" w14:textId="77777777" w:rsidR="00C764D6" w:rsidRDefault="00000000">
            <w:pPr>
              <w:bidi/>
              <w:jc w:val="center"/>
            </w:pPr>
            <w:r>
              <w:rPr>
                <w:rFonts w:ascii="Times New Roman" w:hAnsi="Times New Roman" w:cs="Times New Roman"/>
                <w:b/>
                <w:color w:val="FFFFFF"/>
                <w:sz w:val="18"/>
                <w:rtl/>
              </w:rPr>
              <w:t>شرط التطبيق</w:t>
            </w:r>
          </w:p>
        </w:tc>
        <w:tc>
          <w:tcPr>
            <w:tcW w:w="1800" w:type="dxa"/>
            <w:shd w:val="clear" w:color="auto" w:fill="1F3864"/>
          </w:tcPr>
          <w:p w14:paraId="1F478885" w14:textId="77777777" w:rsidR="00C764D6" w:rsidRDefault="00000000">
            <w:pPr>
              <w:bidi/>
              <w:jc w:val="center"/>
            </w:pPr>
            <w:r>
              <w:rPr>
                <w:rFonts w:ascii="Times New Roman" w:hAnsi="Times New Roman" w:cs="Times New Roman"/>
                <w:b/>
                <w:color w:val="FFFFFF"/>
                <w:sz w:val="18"/>
                <w:rtl/>
              </w:rPr>
              <w:t>اسم القاعدة</w:t>
            </w:r>
          </w:p>
        </w:tc>
        <w:tc>
          <w:tcPr>
            <w:tcW w:w="900" w:type="dxa"/>
            <w:shd w:val="clear" w:color="auto" w:fill="1F3864"/>
          </w:tcPr>
          <w:p w14:paraId="164D2837" w14:textId="77777777" w:rsidR="00C764D6" w:rsidRDefault="00000000">
            <w:pPr>
              <w:bidi/>
              <w:jc w:val="center"/>
            </w:pPr>
            <w:r>
              <w:rPr>
                <w:rFonts w:ascii="Times New Roman" w:hAnsi="Times New Roman" w:cs="Times New Roman"/>
                <w:b/>
                <w:color w:val="FFFFFF"/>
                <w:sz w:val="18"/>
                <w:rtl/>
              </w:rPr>
              <w:t>رقم القاعدة</w:t>
            </w:r>
          </w:p>
        </w:tc>
      </w:tr>
      <w:tr w:rsidR="00C764D6" w14:paraId="67A3DED6" w14:textId="77777777">
        <w:tc>
          <w:tcPr>
            <w:tcW w:w="800" w:type="dxa"/>
            <w:shd w:val="clear" w:color="auto" w:fill="EBF3FB"/>
          </w:tcPr>
          <w:p w14:paraId="61AD0BDE" w14:textId="77777777" w:rsidR="00C764D6" w:rsidRDefault="00000000">
            <w:pPr>
              <w:bidi/>
              <w:jc w:val="right"/>
            </w:pPr>
            <w:r>
              <w:rPr>
                <w:rFonts w:ascii="Times New Roman" w:hAnsi="Times New Roman" w:cs="Times New Roman"/>
                <w:color w:val="000000"/>
                <w:sz w:val="18"/>
                <w:rtl/>
              </w:rPr>
              <w:t>1 — حرجة</w:t>
            </w:r>
          </w:p>
        </w:tc>
        <w:tc>
          <w:tcPr>
            <w:tcW w:w="1300" w:type="dxa"/>
            <w:shd w:val="clear" w:color="auto" w:fill="EBF3FB"/>
          </w:tcPr>
          <w:p w14:paraId="46AD36E3" w14:textId="77777777" w:rsidR="00C764D6" w:rsidRDefault="00000000">
            <w:pPr>
              <w:bidi/>
              <w:jc w:val="right"/>
            </w:pPr>
            <w:r>
              <w:rPr>
                <w:rFonts w:ascii="Times New Roman" w:hAnsi="Times New Roman" w:cs="Times New Roman"/>
                <w:color w:val="000000"/>
                <w:sz w:val="18"/>
                <w:rtl/>
              </w:rPr>
              <w:t>سرّي للغاية</w:t>
            </w:r>
          </w:p>
        </w:tc>
        <w:tc>
          <w:tcPr>
            <w:tcW w:w="3200" w:type="dxa"/>
            <w:shd w:val="clear" w:color="auto" w:fill="EBF3FB"/>
          </w:tcPr>
          <w:p w14:paraId="7E1F8A3D" w14:textId="77777777" w:rsidR="00C764D6" w:rsidRDefault="00000000">
            <w:pPr>
              <w:bidi/>
              <w:jc w:val="right"/>
            </w:pPr>
            <w:r>
              <w:rPr>
                <w:rFonts w:ascii="Times New Roman" w:hAnsi="Times New Roman" w:cs="Times New Roman"/>
                <w:color w:val="000000"/>
                <w:sz w:val="18"/>
                <w:rtl/>
              </w:rPr>
              <w:t>وجود نمط رقم هوية وطنية (10 أرقام تبدأ بـ 1 أو 2)</w:t>
            </w:r>
          </w:p>
        </w:tc>
        <w:tc>
          <w:tcPr>
            <w:tcW w:w="1800" w:type="dxa"/>
            <w:shd w:val="clear" w:color="auto" w:fill="EBF3FB"/>
          </w:tcPr>
          <w:p w14:paraId="1B0735F5" w14:textId="77777777" w:rsidR="00C764D6" w:rsidRDefault="00000000">
            <w:pPr>
              <w:bidi/>
              <w:jc w:val="right"/>
            </w:pPr>
            <w:r>
              <w:rPr>
                <w:rFonts w:ascii="Times New Roman" w:hAnsi="Times New Roman" w:cs="Times New Roman"/>
                <w:color w:val="000000"/>
                <w:sz w:val="18"/>
                <w:rtl/>
              </w:rPr>
              <w:t>قاعدة بيانات الهوية الوطنية</w:t>
            </w:r>
          </w:p>
        </w:tc>
        <w:tc>
          <w:tcPr>
            <w:tcW w:w="900" w:type="dxa"/>
            <w:shd w:val="clear" w:color="auto" w:fill="EBF3FB"/>
          </w:tcPr>
          <w:p w14:paraId="7EADABC7" w14:textId="77777777" w:rsidR="00C764D6" w:rsidRDefault="00000000">
            <w:pPr>
              <w:bidi/>
              <w:jc w:val="right"/>
            </w:pPr>
            <w:r>
              <w:rPr>
                <w:rFonts w:ascii="Times New Roman" w:hAnsi="Times New Roman" w:cs="Times New Roman"/>
                <w:color w:val="000000"/>
                <w:sz w:val="18"/>
                <w:rtl/>
              </w:rPr>
              <w:t>R-001</w:t>
            </w:r>
          </w:p>
        </w:tc>
      </w:tr>
      <w:tr w:rsidR="00C764D6" w14:paraId="03A56D01" w14:textId="77777777">
        <w:tc>
          <w:tcPr>
            <w:tcW w:w="800" w:type="dxa"/>
            <w:shd w:val="clear" w:color="auto" w:fill="FFFFFF"/>
          </w:tcPr>
          <w:p w14:paraId="14A8A72A" w14:textId="77777777" w:rsidR="00C764D6" w:rsidRDefault="00000000">
            <w:pPr>
              <w:bidi/>
              <w:jc w:val="right"/>
            </w:pPr>
            <w:r>
              <w:rPr>
                <w:rFonts w:ascii="Times New Roman" w:hAnsi="Times New Roman" w:cs="Times New Roman"/>
                <w:color w:val="000000"/>
                <w:sz w:val="18"/>
                <w:rtl/>
              </w:rPr>
              <w:t>1 — حرجة</w:t>
            </w:r>
          </w:p>
        </w:tc>
        <w:tc>
          <w:tcPr>
            <w:tcW w:w="1300" w:type="dxa"/>
            <w:shd w:val="clear" w:color="auto" w:fill="FFFFFF"/>
          </w:tcPr>
          <w:p w14:paraId="2521AD8F" w14:textId="77777777" w:rsidR="00C764D6" w:rsidRDefault="00000000">
            <w:pPr>
              <w:bidi/>
              <w:jc w:val="right"/>
            </w:pPr>
            <w:r>
              <w:rPr>
                <w:rFonts w:ascii="Times New Roman" w:hAnsi="Times New Roman" w:cs="Times New Roman"/>
                <w:color w:val="000000"/>
                <w:sz w:val="18"/>
                <w:rtl/>
              </w:rPr>
              <w:t>سرّي للغاية</w:t>
            </w:r>
          </w:p>
        </w:tc>
        <w:tc>
          <w:tcPr>
            <w:tcW w:w="3200" w:type="dxa"/>
            <w:shd w:val="clear" w:color="auto" w:fill="FFFFFF"/>
          </w:tcPr>
          <w:p w14:paraId="180BFC60" w14:textId="77777777" w:rsidR="00C764D6" w:rsidRDefault="00000000">
            <w:pPr>
              <w:bidi/>
              <w:jc w:val="right"/>
            </w:pPr>
            <w:r>
              <w:rPr>
                <w:rFonts w:ascii="Times New Roman" w:hAnsi="Times New Roman" w:cs="Times New Roman"/>
                <w:color w:val="000000"/>
                <w:sz w:val="18"/>
                <w:rtl/>
              </w:rPr>
              <w:t>الأصل يحتوي كلمات مفتاحية أمنية (تنبيه، اختراق، حادثة أمنية) + مصدره نظام SIEM</w:t>
            </w:r>
          </w:p>
        </w:tc>
        <w:tc>
          <w:tcPr>
            <w:tcW w:w="1800" w:type="dxa"/>
            <w:shd w:val="clear" w:color="auto" w:fill="FFFFFF"/>
          </w:tcPr>
          <w:p w14:paraId="1EDDB5E9" w14:textId="77777777" w:rsidR="00C764D6" w:rsidRDefault="00000000">
            <w:pPr>
              <w:bidi/>
              <w:jc w:val="right"/>
            </w:pPr>
            <w:r>
              <w:rPr>
                <w:rFonts w:ascii="Times New Roman" w:hAnsi="Times New Roman" w:cs="Times New Roman"/>
                <w:color w:val="000000"/>
                <w:sz w:val="18"/>
                <w:rtl/>
              </w:rPr>
              <w:t>قاعدة بيانات الأمن والتنبيهات</w:t>
            </w:r>
          </w:p>
        </w:tc>
        <w:tc>
          <w:tcPr>
            <w:tcW w:w="900" w:type="dxa"/>
            <w:shd w:val="clear" w:color="auto" w:fill="FFFFFF"/>
          </w:tcPr>
          <w:p w14:paraId="3A98669D" w14:textId="77777777" w:rsidR="00C764D6" w:rsidRDefault="00000000">
            <w:pPr>
              <w:bidi/>
              <w:jc w:val="right"/>
            </w:pPr>
            <w:r>
              <w:rPr>
                <w:rFonts w:ascii="Times New Roman" w:hAnsi="Times New Roman" w:cs="Times New Roman"/>
                <w:color w:val="000000"/>
                <w:sz w:val="18"/>
                <w:rtl/>
              </w:rPr>
              <w:t>R-002</w:t>
            </w:r>
          </w:p>
        </w:tc>
      </w:tr>
      <w:tr w:rsidR="00C764D6" w14:paraId="066A1843" w14:textId="77777777">
        <w:tc>
          <w:tcPr>
            <w:tcW w:w="800" w:type="dxa"/>
            <w:shd w:val="clear" w:color="auto" w:fill="EBF3FB"/>
          </w:tcPr>
          <w:p w14:paraId="7C537C47" w14:textId="77777777" w:rsidR="00C764D6" w:rsidRDefault="00000000">
            <w:pPr>
              <w:bidi/>
              <w:jc w:val="right"/>
            </w:pPr>
            <w:r>
              <w:rPr>
                <w:rFonts w:ascii="Times New Roman" w:hAnsi="Times New Roman" w:cs="Times New Roman"/>
                <w:color w:val="000000"/>
                <w:sz w:val="18"/>
                <w:rtl/>
              </w:rPr>
              <w:t>1 — حرجة</w:t>
            </w:r>
          </w:p>
        </w:tc>
        <w:tc>
          <w:tcPr>
            <w:tcW w:w="1300" w:type="dxa"/>
            <w:shd w:val="clear" w:color="auto" w:fill="EBF3FB"/>
          </w:tcPr>
          <w:p w14:paraId="29D3A37C" w14:textId="77777777" w:rsidR="00C764D6" w:rsidRDefault="00000000">
            <w:pPr>
              <w:bidi/>
              <w:jc w:val="right"/>
            </w:pPr>
            <w:r>
              <w:rPr>
                <w:rFonts w:ascii="Times New Roman" w:hAnsi="Times New Roman" w:cs="Times New Roman"/>
                <w:color w:val="000000"/>
                <w:sz w:val="18"/>
                <w:rtl/>
              </w:rPr>
              <w:t>سرّي للغاية</w:t>
            </w:r>
          </w:p>
        </w:tc>
        <w:tc>
          <w:tcPr>
            <w:tcW w:w="3200" w:type="dxa"/>
            <w:shd w:val="clear" w:color="auto" w:fill="EBF3FB"/>
          </w:tcPr>
          <w:p w14:paraId="373390E8" w14:textId="77777777" w:rsidR="00C764D6" w:rsidRDefault="00000000">
            <w:pPr>
              <w:bidi/>
              <w:jc w:val="right"/>
            </w:pPr>
            <w:r>
              <w:rPr>
                <w:rFonts w:ascii="Times New Roman" w:hAnsi="Times New Roman" w:cs="Times New Roman"/>
                <w:color w:val="000000"/>
                <w:sz w:val="18"/>
                <w:rtl/>
              </w:rPr>
              <w:t>الأصل يحتوي بيانات كلمات المرور أو رموز التحقق أو مفاتيح API</w:t>
            </w:r>
          </w:p>
        </w:tc>
        <w:tc>
          <w:tcPr>
            <w:tcW w:w="1800" w:type="dxa"/>
            <w:shd w:val="clear" w:color="auto" w:fill="EBF3FB"/>
          </w:tcPr>
          <w:p w14:paraId="504AEB59" w14:textId="77777777" w:rsidR="00C764D6" w:rsidRDefault="00000000">
            <w:pPr>
              <w:bidi/>
              <w:jc w:val="right"/>
            </w:pPr>
            <w:r>
              <w:rPr>
                <w:rFonts w:ascii="Times New Roman" w:hAnsi="Times New Roman" w:cs="Times New Roman"/>
                <w:color w:val="000000"/>
                <w:sz w:val="18"/>
                <w:rtl/>
              </w:rPr>
              <w:t>قاعدة صلاحيات النظام</w:t>
            </w:r>
          </w:p>
        </w:tc>
        <w:tc>
          <w:tcPr>
            <w:tcW w:w="900" w:type="dxa"/>
            <w:shd w:val="clear" w:color="auto" w:fill="EBF3FB"/>
          </w:tcPr>
          <w:p w14:paraId="653391B7" w14:textId="77777777" w:rsidR="00C764D6" w:rsidRDefault="00000000">
            <w:pPr>
              <w:bidi/>
              <w:jc w:val="right"/>
            </w:pPr>
            <w:r>
              <w:rPr>
                <w:rFonts w:ascii="Times New Roman" w:hAnsi="Times New Roman" w:cs="Times New Roman"/>
                <w:color w:val="000000"/>
                <w:sz w:val="18"/>
                <w:rtl/>
              </w:rPr>
              <w:t>R-003</w:t>
            </w:r>
          </w:p>
        </w:tc>
      </w:tr>
      <w:tr w:rsidR="00C764D6" w14:paraId="2A6E7767" w14:textId="77777777">
        <w:tc>
          <w:tcPr>
            <w:tcW w:w="800" w:type="dxa"/>
            <w:shd w:val="clear" w:color="auto" w:fill="FFFFFF"/>
          </w:tcPr>
          <w:p w14:paraId="2F3182B4" w14:textId="77777777" w:rsidR="00C764D6" w:rsidRDefault="00000000">
            <w:pPr>
              <w:bidi/>
              <w:jc w:val="right"/>
            </w:pPr>
            <w:r>
              <w:rPr>
                <w:rFonts w:ascii="Times New Roman" w:hAnsi="Times New Roman" w:cs="Times New Roman"/>
                <w:color w:val="000000"/>
                <w:sz w:val="18"/>
                <w:rtl/>
              </w:rPr>
              <w:t>2 — عالية</w:t>
            </w:r>
          </w:p>
        </w:tc>
        <w:tc>
          <w:tcPr>
            <w:tcW w:w="1300" w:type="dxa"/>
            <w:shd w:val="clear" w:color="auto" w:fill="FFFFFF"/>
          </w:tcPr>
          <w:p w14:paraId="19700E5B" w14:textId="77777777" w:rsidR="00C764D6" w:rsidRDefault="00000000">
            <w:pPr>
              <w:bidi/>
              <w:jc w:val="right"/>
            </w:pPr>
            <w:r>
              <w:rPr>
                <w:rFonts w:ascii="Times New Roman" w:hAnsi="Times New Roman" w:cs="Times New Roman"/>
                <w:color w:val="000000"/>
                <w:sz w:val="18"/>
                <w:rtl/>
              </w:rPr>
              <w:t>سرّي</w:t>
            </w:r>
          </w:p>
        </w:tc>
        <w:tc>
          <w:tcPr>
            <w:tcW w:w="3200" w:type="dxa"/>
            <w:shd w:val="clear" w:color="auto" w:fill="FFFFFF"/>
          </w:tcPr>
          <w:p w14:paraId="7AE3802A" w14:textId="77777777" w:rsidR="00C764D6" w:rsidRDefault="00000000">
            <w:pPr>
              <w:bidi/>
              <w:jc w:val="right"/>
            </w:pPr>
            <w:r>
              <w:rPr>
                <w:rFonts w:ascii="Times New Roman" w:hAnsi="Times New Roman" w:cs="Times New Roman"/>
                <w:color w:val="000000"/>
                <w:sz w:val="18"/>
                <w:rtl/>
              </w:rPr>
              <w:t>مصدر الأصل جدول payroll أو hr_salary أو ما يُعادلها</w:t>
            </w:r>
          </w:p>
        </w:tc>
        <w:tc>
          <w:tcPr>
            <w:tcW w:w="1800" w:type="dxa"/>
            <w:shd w:val="clear" w:color="auto" w:fill="FFFFFF"/>
          </w:tcPr>
          <w:p w14:paraId="04B8B390" w14:textId="77777777" w:rsidR="00C764D6" w:rsidRDefault="00000000">
            <w:pPr>
              <w:bidi/>
              <w:jc w:val="right"/>
            </w:pPr>
            <w:r>
              <w:rPr>
                <w:rFonts w:ascii="Times New Roman" w:hAnsi="Times New Roman" w:cs="Times New Roman"/>
                <w:color w:val="000000"/>
                <w:sz w:val="18"/>
                <w:rtl/>
              </w:rPr>
              <w:t>قاعدة بيانات الرواتب</w:t>
            </w:r>
          </w:p>
        </w:tc>
        <w:tc>
          <w:tcPr>
            <w:tcW w:w="900" w:type="dxa"/>
            <w:shd w:val="clear" w:color="auto" w:fill="FFFFFF"/>
          </w:tcPr>
          <w:p w14:paraId="3CCD48CB" w14:textId="77777777" w:rsidR="00C764D6" w:rsidRDefault="00000000">
            <w:pPr>
              <w:bidi/>
              <w:jc w:val="right"/>
            </w:pPr>
            <w:r>
              <w:rPr>
                <w:rFonts w:ascii="Times New Roman" w:hAnsi="Times New Roman" w:cs="Times New Roman"/>
                <w:color w:val="000000"/>
                <w:sz w:val="18"/>
                <w:rtl/>
              </w:rPr>
              <w:t>R-004</w:t>
            </w:r>
          </w:p>
        </w:tc>
      </w:tr>
      <w:tr w:rsidR="00C764D6" w14:paraId="7C37AFDE" w14:textId="77777777">
        <w:tc>
          <w:tcPr>
            <w:tcW w:w="800" w:type="dxa"/>
            <w:shd w:val="clear" w:color="auto" w:fill="EBF3FB"/>
          </w:tcPr>
          <w:p w14:paraId="6AE77438" w14:textId="77777777" w:rsidR="00C764D6" w:rsidRDefault="00000000">
            <w:pPr>
              <w:bidi/>
              <w:jc w:val="right"/>
            </w:pPr>
            <w:r>
              <w:rPr>
                <w:rFonts w:ascii="Times New Roman" w:hAnsi="Times New Roman" w:cs="Times New Roman"/>
                <w:color w:val="000000"/>
                <w:sz w:val="18"/>
                <w:rtl/>
              </w:rPr>
              <w:t>2 — عالية</w:t>
            </w:r>
          </w:p>
        </w:tc>
        <w:tc>
          <w:tcPr>
            <w:tcW w:w="1300" w:type="dxa"/>
            <w:shd w:val="clear" w:color="auto" w:fill="EBF3FB"/>
          </w:tcPr>
          <w:p w14:paraId="4C628553" w14:textId="77777777" w:rsidR="00C764D6" w:rsidRDefault="00000000">
            <w:pPr>
              <w:bidi/>
              <w:jc w:val="right"/>
            </w:pPr>
            <w:r>
              <w:rPr>
                <w:rFonts w:ascii="Times New Roman" w:hAnsi="Times New Roman" w:cs="Times New Roman"/>
                <w:color w:val="000000"/>
                <w:sz w:val="18"/>
                <w:rtl/>
              </w:rPr>
              <w:t>سرّي</w:t>
            </w:r>
          </w:p>
        </w:tc>
        <w:tc>
          <w:tcPr>
            <w:tcW w:w="3200" w:type="dxa"/>
            <w:shd w:val="clear" w:color="auto" w:fill="EBF3FB"/>
          </w:tcPr>
          <w:p w14:paraId="7AA19A17" w14:textId="77777777" w:rsidR="00C764D6" w:rsidRDefault="00000000">
            <w:pPr>
              <w:bidi/>
              <w:jc w:val="right"/>
            </w:pPr>
            <w:r>
              <w:rPr>
                <w:rFonts w:ascii="Times New Roman" w:hAnsi="Times New Roman" w:cs="Times New Roman"/>
                <w:color w:val="000000"/>
                <w:sz w:val="18"/>
                <w:rtl/>
              </w:rPr>
              <w:t>وجود أنماط أرقام الحسابات المصرفية أو IBAN</w:t>
            </w:r>
          </w:p>
        </w:tc>
        <w:tc>
          <w:tcPr>
            <w:tcW w:w="1800" w:type="dxa"/>
            <w:shd w:val="clear" w:color="auto" w:fill="EBF3FB"/>
          </w:tcPr>
          <w:p w14:paraId="24A15580" w14:textId="77777777" w:rsidR="00C764D6" w:rsidRDefault="00000000">
            <w:pPr>
              <w:bidi/>
              <w:jc w:val="right"/>
            </w:pPr>
            <w:r>
              <w:rPr>
                <w:rFonts w:ascii="Times New Roman" w:hAnsi="Times New Roman" w:cs="Times New Roman"/>
                <w:color w:val="000000"/>
                <w:sz w:val="18"/>
                <w:rtl/>
              </w:rPr>
              <w:t>قاعدة البيانات المالية</w:t>
            </w:r>
          </w:p>
        </w:tc>
        <w:tc>
          <w:tcPr>
            <w:tcW w:w="900" w:type="dxa"/>
            <w:shd w:val="clear" w:color="auto" w:fill="EBF3FB"/>
          </w:tcPr>
          <w:p w14:paraId="5C59CDC4" w14:textId="77777777" w:rsidR="00C764D6" w:rsidRDefault="00000000">
            <w:pPr>
              <w:bidi/>
              <w:jc w:val="right"/>
            </w:pPr>
            <w:r>
              <w:rPr>
                <w:rFonts w:ascii="Times New Roman" w:hAnsi="Times New Roman" w:cs="Times New Roman"/>
                <w:color w:val="000000"/>
                <w:sz w:val="18"/>
                <w:rtl/>
              </w:rPr>
              <w:t>R-005</w:t>
            </w:r>
          </w:p>
        </w:tc>
      </w:tr>
      <w:tr w:rsidR="00C764D6" w14:paraId="6A36BE7C" w14:textId="77777777">
        <w:tc>
          <w:tcPr>
            <w:tcW w:w="800" w:type="dxa"/>
            <w:shd w:val="clear" w:color="auto" w:fill="FFFFFF"/>
          </w:tcPr>
          <w:p w14:paraId="7F62C56A" w14:textId="77777777" w:rsidR="00C764D6" w:rsidRDefault="00000000">
            <w:pPr>
              <w:bidi/>
              <w:jc w:val="right"/>
            </w:pPr>
            <w:r>
              <w:rPr>
                <w:rFonts w:ascii="Times New Roman" w:hAnsi="Times New Roman" w:cs="Times New Roman"/>
                <w:color w:val="000000"/>
                <w:sz w:val="18"/>
                <w:rtl/>
              </w:rPr>
              <w:t>2 — عالية</w:t>
            </w:r>
          </w:p>
        </w:tc>
        <w:tc>
          <w:tcPr>
            <w:tcW w:w="1300" w:type="dxa"/>
            <w:shd w:val="clear" w:color="auto" w:fill="FFFFFF"/>
          </w:tcPr>
          <w:p w14:paraId="0B3C77C3" w14:textId="77777777" w:rsidR="00C764D6" w:rsidRDefault="00000000">
            <w:pPr>
              <w:bidi/>
              <w:jc w:val="right"/>
            </w:pPr>
            <w:r>
              <w:rPr>
                <w:rFonts w:ascii="Times New Roman" w:hAnsi="Times New Roman" w:cs="Times New Roman"/>
                <w:color w:val="000000"/>
                <w:sz w:val="18"/>
                <w:rtl/>
              </w:rPr>
              <w:t>سرّي</w:t>
            </w:r>
          </w:p>
        </w:tc>
        <w:tc>
          <w:tcPr>
            <w:tcW w:w="3200" w:type="dxa"/>
            <w:shd w:val="clear" w:color="auto" w:fill="FFFFFF"/>
          </w:tcPr>
          <w:p w14:paraId="29CB17E2" w14:textId="77777777" w:rsidR="00C764D6" w:rsidRDefault="00000000">
            <w:pPr>
              <w:bidi/>
              <w:jc w:val="right"/>
            </w:pPr>
            <w:r>
              <w:rPr>
                <w:rFonts w:ascii="Times New Roman" w:hAnsi="Times New Roman" w:cs="Times New Roman"/>
                <w:color w:val="000000"/>
                <w:sz w:val="18"/>
                <w:rtl/>
              </w:rPr>
              <w:t>وجود أعمدة: الاسم + تاريخ الميلاد + الجنسية معاً</w:t>
            </w:r>
          </w:p>
        </w:tc>
        <w:tc>
          <w:tcPr>
            <w:tcW w:w="1800" w:type="dxa"/>
            <w:shd w:val="clear" w:color="auto" w:fill="FFFFFF"/>
          </w:tcPr>
          <w:p w14:paraId="6F5FFABC" w14:textId="77777777" w:rsidR="00C764D6" w:rsidRDefault="00000000">
            <w:pPr>
              <w:bidi/>
              <w:jc w:val="right"/>
            </w:pPr>
            <w:r>
              <w:rPr>
                <w:rFonts w:ascii="Times New Roman" w:hAnsi="Times New Roman" w:cs="Times New Roman"/>
                <w:color w:val="000000"/>
                <w:sz w:val="18"/>
                <w:rtl/>
              </w:rPr>
              <w:t>قاعدة البيانات الشخصية للموظفين</w:t>
            </w:r>
          </w:p>
        </w:tc>
        <w:tc>
          <w:tcPr>
            <w:tcW w:w="900" w:type="dxa"/>
            <w:shd w:val="clear" w:color="auto" w:fill="FFFFFF"/>
          </w:tcPr>
          <w:p w14:paraId="502302FF" w14:textId="77777777" w:rsidR="00C764D6" w:rsidRDefault="00000000">
            <w:pPr>
              <w:bidi/>
              <w:jc w:val="right"/>
            </w:pPr>
            <w:r>
              <w:rPr>
                <w:rFonts w:ascii="Times New Roman" w:hAnsi="Times New Roman" w:cs="Times New Roman"/>
                <w:color w:val="000000"/>
                <w:sz w:val="18"/>
                <w:rtl/>
              </w:rPr>
              <w:t>R-006</w:t>
            </w:r>
          </w:p>
        </w:tc>
      </w:tr>
      <w:tr w:rsidR="00C764D6" w14:paraId="0C19D573" w14:textId="77777777">
        <w:tc>
          <w:tcPr>
            <w:tcW w:w="800" w:type="dxa"/>
            <w:shd w:val="clear" w:color="auto" w:fill="EBF3FB"/>
          </w:tcPr>
          <w:p w14:paraId="513690AF" w14:textId="77777777" w:rsidR="00C764D6" w:rsidRDefault="00000000">
            <w:pPr>
              <w:bidi/>
              <w:jc w:val="right"/>
            </w:pPr>
            <w:r>
              <w:rPr>
                <w:rFonts w:ascii="Times New Roman" w:hAnsi="Times New Roman" w:cs="Times New Roman"/>
                <w:color w:val="000000"/>
                <w:sz w:val="18"/>
                <w:rtl/>
              </w:rPr>
              <w:t>2 — عالية</w:t>
            </w:r>
          </w:p>
        </w:tc>
        <w:tc>
          <w:tcPr>
            <w:tcW w:w="1300" w:type="dxa"/>
            <w:shd w:val="clear" w:color="auto" w:fill="EBF3FB"/>
          </w:tcPr>
          <w:p w14:paraId="35596A28" w14:textId="77777777" w:rsidR="00C764D6" w:rsidRDefault="00000000">
            <w:pPr>
              <w:bidi/>
              <w:jc w:val="right"/>
            </w:pPr>
            <w:r>
              <w:rPr>
                <w:rFonts w:ascii="Times New Roman" w:hAnsi="Times New Roman" w:cs="Times New Roman"/>
                <w:color w:val="000000"/>
                <w:sz w:val="18"/>
                <w:rtl/>
              </w:rPr>
              <w:t>سرّي</w:t>
            </w:r>
          </w:p>
        </w:tc>
        <w:tc>
          <w:tcPr>
            <w:tcW w:w="3200" w:type="dxa"/>
            <w:shd w:val="clear" w:color="auto" w:fill="EBF3FB"/>
          </w:tcPr>
          <w:p w14:paraId="424A5F8A" w14:textId="77777777" w:rsidR="00C764D6" w:rsidRDefault="00000000">
            <w:pPr>
              <w:bidi/>
              <w:jc w:val="right"/>
            </w:pPr>
            <w:r>
              <w:rPr>
                <w:rFonts w:ascii="Times New Roman" w:hAnsi="Times New Roman" w:cs="Times New Roman"/>
                <w:color w:val="000000"/>
                <w:sz w:val="18"/>
                <w:rtl/>
              </w:rPr>
              <w:t>وجود معرّفات مستخدمين + بيانات تواصل في نفس الأصل</w:t>
            </w:r>
          </w:p>
        </w:tc>
        <w:tc>
          <w:tcPr>
            <w:tcW w:w="1800" w:type="dxa"/>
            <w:shd w:val="clear" w:color="auto" w:fill="EBF3FB"/>
          </w:tcPr>
          <w:p w14:paraId="3A401743" w14:textId="77777777" w:rsidR="00C764D6" w:rsidRDefault="00000000">
            <w:pPr>
              <w:bidi/>
              <w:jc w:val="right"/>
            </w:pPr>
            <w:r>
              <w:rPr>
                <w:rFonts w:ascii="Times New Roman" w:hAnsi="Times New Roman" w:cs="Times New Roman"/>
                <w:color w:val="000000"/>
                <w:sz w:val="18"/>
                <w:rtl/>
              </w:rPr>
              <w:t>قاعدة بيانات المستخدمين</w:t>
            </w:r>
          </w:p>
        </w:tc>
        <w:tc>
          <w:tcPr>
            <w:tcW w:w="900" w:type="dxa"/>
            <w:shd w:val="clear" w:color="auto" w:fill="EBF3FB"/>
          </w:tcPr>
          <w:p w14:paraId="47C92EEB" w14:textId="77777777" w:rsidR="00C764D6" w:rsidRDefault="00000000">
            <w:pPr>
              <w:bidi/>
              <w:jc w:val="right"/>
            </w:pPr>
            <w:r>
              <w:rPr>
                <w:rFonts w:ascii="Times New Roman" w:hAnsi="Times New Roman" w:cs="Times New Roman"/>
                <w:color w:val="000000"/>
                <w:sz w:val="18"/>
                <w:rtl/>
              </w:rPr>
              <w:t>R-007</w:t>
            </w:r>
          </w:p>
        </w:tc>
      </w:tr>
      <w:tr w:rsidR="00C764D6" w14:paraId="2CA7F9DE" w14:textId="77777777">
        <w:tc>
          <w:tcPr>
            <w:tcW w:w="800" w:type="dxa"/>
            <w:shd w:val="clear" w:color="auto" w:fill="FFFFFF"/>
          </w:tcPr>
          <w:p w14:paraId="561E5BB7" w14:textId="77777777" w:rsidR="00C764D6" w:rsidRDefault="00000000">
            <w:pPr>
              <w:bidi/>
              <w:jc w:val="right"/>
            </w:pPr>
            <w:r>
              <w:rPr>
                <w:rFonts w:ascii="Times New Roman" w:hAnsi="Times New Roman" w:cs="Times New Roman"/>
                <w:color w:val="000000"/>
                <w:sz w:val="18"/>
                <w:rtl/>
              </w:rPr>
              <w:t>3 — متوسطة</w:t>
            </w:r>
          </w:p>
        </w:tc>
        <w:tc>
          <w:tcPr>
            <w:tcW w:w="1300" w:type="dxa"/>
            <w:shd w:val="clear" w:color="auto" w:fill="FFFFFF"/>
          </w:tcPr>
          <w:p w14:paraId="65B16B7F" w14:textId="77777777" w:rsidR="00C764D6" w:rsidRDefault="00000000">
            <w:pPr>
              <w:bidi/>
              <w:jc w:val="right"/>
            </w:pPr>
            <w:r>
              <w:rPr>
                <w:rFonts w:ascii="Times New Roman" w:hAnsi="Times New Roman" w:cs="Times New Roman"/>
                <w:color w:val="000000"/>
                <w:sz w:val="18"/>
                <w:rtl/>
              </w:rPr>
              <w:t>مقيّد</w:t>
            </w:r>
          </w:p>
        </w:tc>
        <w:tc>
          <w:tcPr>
            <w:tcW w:w="3200" w:type="dxa"/>
            <w:shd w:val="clear" w:color="auto" w:fill="FFFFFF"/>
          </w:tcPr>
          <w:p w14:paraId="6275D62E" w14:textId="77777777" w:rsidR="00C764D6" w:rsidRDefault="00000000">
            <w:pPr>
              <w:bidi/>
              <w:jc w:val="right"/>
            </w:pPr>
            <w:r>
              <w:rPr>
                <w:rFonts w:ascii="Times New Roman" w:hAnsi="Times New Roman" w:cs="Times New Roman"/>
                <w:color w:val="000000"/>
                <w:sz w:val="18"/>
                <w:rtl/>
              </w:rPr>
              <w:t>وجود أرقام عقود + شروط مالية سرية</w:t>
            </w:r>
          </w:p>
        </w:tc>
        <w:tc>
          <w:tcPr>
            <w:tcW w:w="1800" w:type="dxa"/>
            <w:shd w:val="clear" w:color="auto" w:fill="FFFFFF"/>
          </w:tcPr>
          <w:p w14:paraId="5DA683E4" w14:textId="77777777" w:rsidR="00C764D6" w:rsidRDefault="00000000">
            <w:pPr>
              <w:bidi/>
              <w:jc w:val="right"/>
            </w:pPr>
            <w:r>
              <w:rPr>
                <w:rFonts w:ascii="Times New Roman" w:hAnsi="Times New Roman" w:cs="Times New Roman"/>
                <w:color w:val="000000"/>
                <w:sz w:val="18"/>
                <w:rtl/>
              </w:rPr>
              <w:t>قاعدة بيانات الموردين والعقود</w:t>
            </w:r>
          </w:p>
        </w:tc>
        <w:tc>
          <w:tcPr>
            <w:tcW w:w="900" w:type="dxa"/>
            <w:shd w:val="clear" w:color="auto" w:fill="FFFFFF"/>
          </w:tcPr>
          <w:p w14:paraId="581EB238" w14:textId="77777777" w:rsidR="00C764D6" w:rsidRDefault="00000000">
            <w:pPr>
              <w:bidi/>
              <w:jc w:val="right"/>
            </w:pPr>
            <w:r>
              <w:rPr>
                <w:rFonts w:ascii="Times New Roman" w:hAnsi="Times New Roman" w:cs="Times New Roman"/>
                <w:color w:val="000000"/>
                <w:sz w:val="18"/>
                <w:rtl/>
              </w:rPr>
              <w:t>R-008</w:t>
            </w:r>
          </w:p>
        </w:tc>
      </w:tr>
      <w:tr w:rsidR="00C764D6" w14:paraId="006DE92A" w14:textId="77777777">
        <w:tc>
          <w:tcPr>
            <w:tcW w:w="800" w:type="dxa"/>
            <w:shd w:val="clear" w:color="auto" w:fill="EBF3FB"/>
          </w:tcPr>
          <w:p w14:paraId="4329863A" w14:textId="77777777" w:rsidR="00C764D6" w:rsidRDefault="00000000">
            <w:pPr>
              <w:bidi/>
              <w:jc w:val="right"/>
            </w:pPr>
            <w:r>
              <w:rPr>
                <w:rFonts w:ascii="Times New Roman" w:hAnsi="Times New Roman" w:cs="Times New Roman"/>
                <w:color w:val="000000"/>
                <w:sz w:val="18"/>
                <w:rtl/>
              </w:rPr>
              <w:t>3 — متوسطة</w:t>
            </w:r>
          </w:p>
        </w:tc>
        <w:tc>
          <w:tcPr>
            <w:tcW w:w="1300" w:type="dxa"/>
            <w:shd w:val="clear" w:color="auto" w:fill="EBF3FB"/>
          </w:tcPr>
          <w:p w14:paraId="2B0F2AF9" w14:textId="77777777" w:rsidR="00C764D6" w:rsidRDefault="00000000">
            <w:pPr>
              <w:bidi/>
              <w:jc w:val="right"/>
            </w:pPr>
            <w:r>
              <w:rPr>
                <w:rFonts w:ascii="Times New Roman" w:hAnsi="Times New Roman" w:cs="Times New Roman"/>
                <w:color w:val="000000"/>
                <w:sz w:val="18"/>
                <w:rtl/>
              </w:rPr>
              <w:t>مقيّد</w:t>
            </w:r>
          </w:p>
        </w:tc>
        <w:tc>
          <w:tcPr>
            <w:tcW w:w="3200" w:type="dxa"/>
            <w:shd w:val="clear" w:color="auto" w:fill="EBF3FB"/>
          </w:tcPr>
          <w:p w14:paraId="7FF06C5E" w14:textId="77777777" w:rsidR="00C764D6" w:rsidRDefault="00000000">
            <w:pPr>
              <w:bidi/>
              <w:jc w:val="right"/>
            </w:pPr>
            <w:r>
              <w:rPr>
                <w:rFonts w:ascii="Times New Roman" w:hAnsi="Times New Roman" w:cs="Times New Roman"/>
                <w:color w:val="000000"/>
                <w:sz w:val="18"/>
                <w:rtl/>
              </w:rPr>
              <w:t>بيانات معاملات المواطنين دون تفاصيل هوية</w:t>
            </w:r>
          </w:p>
        </w:tc>
        <w:tc>
          <w:tcPr>
            <w:tcW w:w="1800" w:type="dxa"/>
            <w:shd w:val="clear" w:color="auto" w:fill="EBF3FB"/>
          </w:tcPr>
          <w:p w14:paraId="457A5127" w14:textId="77777777" w:rsidR="00C764D6" w:rsidRDefault="00000000">
            <w:pPr>
              <w:bidi/>
              <w:jc w:val="right"/>
            </w:pPr>
            <w:r>
              <w:rPr>
                <w:rFonts w:ascii="Times New Roman" w:hAnsi="Times New Roman" w:cs="Times New Roman"/>
                <w:color w:val="000000"/>
                <w:sz w:val="18"/>
                <w:rtl/>
              </w:rPr>
              <w:t>قاعدة بيانات الطلبات والمعاملات</w:t>
            </w:r>
          </w:p>
        </w:tc>
        <w:tc>
          <w:tcPr>
            <w:tcW w:w="900" w:type="dxa"/>
            <w:shd w:val="clear" w:color="auto" w:fill="EBF3FB"/>
          </w:tcPr>
          <w:p w14:paraId="00881A84" w14:textId="77777777" w:rsidR="00C764D6" w:rsidRDefault="00000000">
            <w:pPr>
              <w:bidi/>
              <w:jc w:val="right"/>
            </w:pPr>
            <w:r>
              <w:rPr>
                <w:rFonts w:ascii="Times New Roman" w:hAnsi="Times New Roman" w:cs="Times New Roman"/>
                <w:color w:val="000000"/>
                <w:sz w:val="18"/>
                <w:rtl/>
              </w:rPr>
              <w:t>R-009</w:t>
            </w:r>
          </w:p>
        </w:tc>
      </w:tr>
      <w:tr w:rsidR="00C764D6" w14:paraId="26EE3403" w14:textId="77777777">
        <w:tc>
          <w:tcPr>
            <w:tcW w:w="800" w:type="dxa"/>
            <w:shd w:val="clear" w:color="auto" w:fill="FFFFFF"/>
          </w:tcPr>
          <w:p w14:paraId="13968E02" w14:textId="77777777" w:rsidR="00C764D6" w:rsidRDefault="00000000">
            <w:pPr>
              <w:bidi/>
              <w:jc w:val="right"/>
            </w:pPr>
            <w:r>
              <w:rPr>
                <w:rFonts w:ascii="Times New Roman" w:hAnsi="Times New Roman" w:cs="Times New Roman"/>
                <w:color w:val="000000"/>
                <w:sz w:val="18"/>
                <w:rtl/>
              </w:rPr>
              <w:t>2 — عالية</w:t>
            </w:r>
          </w:p>
        </w:tc>
        <w:tc>
          <w:tcPr>
            <w:tcW w:w="1300" w:type="dxa"/>
            <w:shd w:val="clear" w:color="auto" w:fill="FFFFFF"/>
          </w:tcPr>
          <w:p w14:paraId="11D2A5FA" w14:textId="77777777" w:rsidR="00C764D6" w:rsidRDefault="00000000">
            <w:pPr>
              <w:bidi/>
              <w:jc w:val="right"/>
            </w:pPr>
            <w:r>
              <w:rPr>
                <w:rFonts w:ascii="Times New Roman" w:hAnsi="Times New Roman" w:cs="Times New Roman"/>
                <w:color w:val="000000"/>
                <w:sz w:val="18"/>
                <w:rtl/>
              </w:rPr>
              <w:t>سرّي</w:t>
            </w:r>
          </w:p>
        </w:tc>
        <w:tc>
          <w:tcPr>
            <w:tcW w:w="3200" w:type="dxa"/>
            <w:shd w:val="clear" w:color="auto" w:fill="FFFFFF"/>
          </w:tcPr>
          <w:p w14:paraId="59361856" w14:textId="77777777" w:rsidR="00C764D6" w:rsidRDefault="00000000">
            <w:pPr>
              <w:bidi/>
              <w:jc w:val="right"/>
            </w:pPr>
            <w:r>
              <w:rPr>
                <w:rFonts w:ascii="Times New Roman" w:hAnsi="Times New Roman" w:cs="Times New Roman"/>
                <w:color w:val="000000"/>
                <w:sz w:val="18"/>
                <w:rtl/>
              </w:rPr>
              <w:t>وثيقة من نوع PPT/DOCX من مجلد الاستراتيجية وتحتوي كلمة 'سري' أو 'خطة'</w:t>
            </w:r>
          </w:p>
        </w:tc>
        <w:tc>
          <w:tcPr>
            <w:tcW w:w="1800" w:type="dxa"/>
            <w:shd w:val="clear" w:color="auto" w:fill="FFFFFF"/>
          </w:tcPr>
          <w:p w14:paraId="0B507965" w14:textId="77777777" w:rsidR="00C764D6" w:rsidRDefault="00000000">
            <w:pPr>
              <w:bidi/>
              <w:jc w:val="right"/>
            </w:pPr>
            <w:r>
              <w:rPr>
                <w:rFonts w:ascii="Times New Roman" w:hAnsi="Times New Roman" w:cs="Times New Roman"/>
                <w:color w:val="000000"/>
                <w:sz w:val="18"/>
                <w:rtl/>
              </w:rPr>
              <w:t>قاعدة الخطط الاستراتيجية</w:t>
            </w:r>
          </w:p>
        </w:tc>
        <w:tc>
          <w:tcPr>
            <w:tcW w:w="900" w:type="dxa"/>
            <w:shd w:val="clear" w:color="auto" w:fill="FFFFFF"/>
          </w:tcPr>
          <w:p w14:paraId="294DC0E7" w14:textId="77777777" w:rsidR="00C764D6" w:rsidRDefault="00000000">
            <w:pPr>
              <w:bidi/>
              <w:jc w:val="right"/>
            </w:pPr>
            <w:r>
              <w:rPr>
                <w:rFonts w:ascii="Times New Roman" w:hAnsi="Times New Roman" w:cs="Times New Roman"/>
                <w:color w:val="000000"/>
                <w:sz w:val="18"/>
                <w:rtl/>
              </w:rPr>
              <w:t>R-010</w:t>
            </w:r>
          </w:p>
        </w:tc>
      </w:tr>
      <w:tr w:rsidR="00C764D6" w14:paraId="0C209279" w14:textId="77777777">
        <w:tc>
          <w:tcPr>
            <w:tcW w:w="800" w:type="dxa"/>
            <w:shd w:val="clear" w:color="auto" w:fill="EBF3FB"/>
          </w:tcPr>
          <w:p w14:paraId="1B4E259E" w14:textId="77777777" w:rsidR="00C764D6" w:rsidRDefault="00000000">
            <w:pPr>
              <w:bidi/>
              <w:jc w:val="right"/>
            </w:pPr>
            <w:r>
              <w:rPr>
                <w:rFonts w:ascii="Times New Roman" w:hAnsi="Times New Roman" w:cs="Times New Roman"/>
                <w:color w:val="000000"/>
                <w:sz w:val="18"/>
                <w:rtl/>
              </w:rPr>
              <w:t>4 — منخفضة</w:t>
            </w:r>
          </w:p>
        </w:tc>
        <w:tc>
          <w:tcPr>
            <w:tcW w:w="1300" w:type="dxa"/>
            <w:shd w:val="clear" w:color="auto" w:fill="EBF3FB"/>
          </w:tcPr>
          <w:p w14:paraId="2005DFAA" w14:textId="77777777" w:rsidR="00C764D6" w:rsidRDefault="00000000">
            <w:pPr>
              <w:bidi/>
              <w:jc w:val="right"/>
            </w:pPr>
            <w:r>
              <w:rPr>
                <w:rFonts w:ascii="Times New Roman" w:hAnsi="Times New Roman" w:cs="Times New Roman"/>
                <w:color w:val="000000"/>
                <w:sz w:val="18"/>
                <w:rtl/>
              </w:rPr>
              <w:t>عام</w:t>
            </w:r>
          </w:p>
        </w:tc>
        <w:tc>
          <w:tcPr>
            <w:tcW w:w="3200" w:type="dxa"/>
            <w:shd w:val="clear" w:color="auto" w:fill="EBF3FB"/>
          </w:tcPr>
          <w:p w14:paraId="1C623841" w14:textId="77777777" w:rsidR="00C764D6" w:rsidRDefault="00000000">
            <w:pPr>
              <w:bidi/>
              <w:jc w:val="right"/>
            </w:pPr>
            <w:r>
              <w:rPr>
                <w:rFonts w:ascii="Times New Roman" w:hAnsi="Times New Roman" w:cs="Times New Roman"/>
                <w:color w:val="000000"/>
                <w:sz w:val="18"/>
                <w:rtl/>
              </w:rPr>
              <w:t>المصدر قسم النشر الإلكتروني + لا يحتوي أنماطاً حساسة</w:t>
            </w:r>
          </w:p>
        </w:tc>
        <w:tc>
          <w:tcPr>
            <w:tcW w:w="1800" w:type="dxa"/>
            <w:shd w:val="clear" w:color="auto" w:fill="EBF3FB"/>
          </w:tcPr>
          <w:p w14:paraId="7F14D1A1" w14:textId="77777777" w:rsidR="00C764D6" w:rsidRDefault="00000000">
            <w:pPr>
              <w:bidi/>
              <w:jc w:val="right"/>
            </w:pPr>
            <w:r>
              <w:rPr>
                <w:rFonts w:ascii="Times New Roman" w:hAnsi="Times New Roman" w:cs="Times New Roman"/>
                <w:color w:val="000000"/>
                <w:sz w:val="18"/>
                <w:rtl/>
              </w:rPr>
              <w:t>قاعدة التقارير المنشورة</w:t>
            </w:r>
          </w:p>
        </w:tc>
        <w:tc>
          <w:tcPr>
            <w:tcW w:w="900" w:type="dxa"/>
            <w:shd w:val="clear" w:color="auto" w:fill="EBF3FB"/>
          </w:tcPr>
          <w:p w14:paraId="5CBAFA48" w14:textId="77777777" w:rsidR="00C764D6" w:rsidRDefault="00000000">
            <w:pPr>
              <w:bidi/>
              <w:jc w:val="right"/>
            </w:pPr>
            <w:r>
              <w:rPr>
                <w:rFonts w:ascii="Times New Roman" w:hAnsi="Times New Roman" w:cs="Times New Roman"/>
                <w:color w:val="000000"/>
                <w:sz w:val="18"/>
                <w:rtl/>
              </w:rPr>
              <w:t>R-011</w:t>
            </w:r>
          </w:p>
        </w:tc>
      </w:tr>
      <w:tr w:rsidR="00C764D6" w14:paraId="6F25F8D7" w14:textId="77777777">
        <w:tc>
          <w:tcPr>
            <w:tcW w:w="800" w:type="dxa"/>
            <w:shd w:val="clear" w:color="auto" w:fill="FFFFFF"/>
          </w:tcPr>
          <w:p w14:paraId="589FD82A" w14:textId="77777777" w:rsidR="00C764D6" w:rsidRDefault="00000000">
            <w:pPr>
              <w:bidi/>
              <w:jc w:val="right"/>
            </w:pPr>
            <w:r>
              <w:rPr>
                <w:rFonts w:ascii="Times New Roman" w:hAnsi="Times New Roman" w:cs="Times New Roman"/>
                <w:color w:val="000000"/>
                <w:sz w:val="18"/>
                <w:rtl/>
              </w:rPr>
              <w:t>4 — منخفضة</w:t>
            </w:r>
          </w:p>
        </w:tc>
        <w:tc>
          <w:tcPr>
            <w:tcW w:w="1300" w:type="dxa"/>
            <w:shd w:val="clear" w:color="auto" w:fill="FFFFFF"/>
          </w:tcPr>
          <w:p w14:paraId="0734A38B" w14:textId="77777777" w:rsidR="00C764D6" w:rsidRDefault="00000000">
            <w:pPr>
              <w:bidi/>
              <w:jc w:val="right"/>
            </w:pPr>
            <w:r>
              <w:rPr>
                <w:rFonts w:ascii="Times New Roman" w:hAnsi="Times New Roman" w:cs="Times New Roman"/>
                <w:color w:val="000000"/>
                <w:sz w:val="18"/>
                <w:rtl/>
              </w:rPr>
              <w:t>عام</w:t>
            </w:r>
          </w:p>
        </w:tc>
        <w:tc>
          <w:tcPr>
            <w:tcW w:w="3200" w:type="dxa"/>
            <w:shd w:val="clear" w:color="auto" w:fill="FFFFFF"/>
          </w:tcPr>
          <w:p w14:paraId="0972CEA3" w14:textId="77777777" w:rsidR="00C764D6" w:rsidRDefault="00000000">
            <w:pPr>
              <w:bidi/>
              <w:jc w:val="right"/>
            </w:pPr>
            <w:r>
              <w:rPr>
                <w:rFonts w:ascii="Times New Roman" w:hAnsi="Times New Roman" w:cs="Times New Roman"/>
                <w:color w:val="000000"/>
                <w:sz w:val="18"/>
                <w:rtl/>
              </w:rPr>
              <w:t>المسار يبدأ بـ /public/ أو المصدر CMS العام + لا يحتوي بيانات شخصية</w:t>
            </w:r>
          </w:p>
        </w:tc>
        <w:tc>
          <w:tcPr>
            <w:tcW w:w="1800" w:type="dxa"/>
            <w:shd w:val="clear" w:color="auto" w:fill="FFFFFF"/>
          </w:tcPr>
          <w:p w14:paraId="146DED1A" w14:textId="77777777" w:rsidR="00C764D6" w:rsidRDefault="00000000">
            <w:pPr>
              <w:bidi/>
              <w:jc w:val="right"/>
            </w:pPr>
            <w:r>
              <w:rPr>
                <w:rFonts w:ascii="Times New Roman" w:hAnsi="Times New Roman" w:cs="Times New Roman"/>
                <w:color w:val="000000"/>
                <w:sz w:val="18"/>
                <w:rtl/>
              </w:rPr>
              <w:t>قاعدة محتوى الموقع الإلكتروني</w:t>
            </w:r>
          </w:p>
        </w:tc>
        <w:tc>
          <w:tcPr>
            <w:tcW w:w="900" w:type="dxa"/>
            <w:shd w:val="clear" w:color="auto" w:fill="FFFFFF"/>
          </w:tcPr>
          <w:p w14:paraId="582DC686" w14:textId="77777777" w:rsidR="00C764D6" w:rsidRDefault="00000000">
            <w:pPr>
              <w:bidi/>
              <w:jc w:val="right"/>
            </w:pPr>
            <w:r>
              <w:rPr>
                <w:rFonts w:ascii="Times New Roman" w:hAnsi="Times New Roman" w:cs="Times New Roman"/>
                <w:color w:val="000000"/>
                <w:sz w:val="18"/>
                <w:rtl/>
              </w:rPr>
              <w:t>R-012</w:t>
            </w:r>
          </w:p>
        </w:tc>
      </w:tr>
      <w:tr w:rsidR="00C764D6" w14:paraId="16E0D3EB" w14:textId="77777777">
        <w:tc>
          <w:tcPr>
            <w:tcW w:w="800" w:type="dxa"/>
            <w:shd w:val="clear" w:color="auto" w:fill="EBF3FB"/>
          </w:tcPr>
          <w:p w14:paraId="1EC83B1B" w14:textId="77777777" w:rsidR="00C764D6" w:rsidRDefault="00000000">
            <w:pPr>
              <w:bidi/>
              <w:jc w:val="right"/>
            </w:pPr>
            <w:r>
              <w:rPr>
                <w:rFonts w:ascii="Times New Roman" w:hAnsi="Times New Roman" w:cs="Times New Roman"/>
                <w:color w:val="000000"/>
                <w:sz w:val="18"/>
                <w:rtl/>
              </w:rPr>
              <w:t>5 — افتراضية</w:t>
            </w:r>
          </w:p>
        </w:tc>
        <w:tc>
          <w:tcPr>
            <w:tcW w:w="1300" w:type="dxa"/>
            <w:shd w:val="clear" w:color="auto" w:fill="EBF3FB"/>
          </w:tcPr>
          <w:p w14:paraId="02903CF9" w14:textId="77777777" w:rsidR="00C764D6" w:rsidRDefault="00000000">
            <w:pPr>
              <w:bidi/>
              <w:jc w:val="right"/>
            </w:pPr>
            <w:r>
              <w:rPr>
                <w:rFonts w:ascii="Times New Roman" w:hAnsi="Times New Roman" w:cs="Times New Roman"/>
                <w:color w:val="000000"/>
                <w:sz w:val="18"/>
                <w:rtl/>
              </w:rPr>
              <w:t>مقيّد</w:t>
            </w:r>
          </w:p>
        </w:tc>
        <w:tc>
          <w:tcPr>
            <w:tcW w:w="3200" w:type="dxa"/>
            <w:shd w:val="clear" w:color="auto" w:fill="EBF3FB"/>
          </w:tcPr>
          <w:p w14:paraId="727FDED7" w14:textId="77777777" w:rsidR="00C764D6" w:rsidRDefault="00000000">
            <w:pPr>
              <w:bidi/>
              <w:jc w:val="right"/>
            </w:pPr>
            <w:r>
              <w:rPr>
                <w:rFonts w:ascii="Times New Roman" w:hAnsi="Times New Roman" w:cs="Times New Roman"/>
                <w:color w:val="000000"/>
                <w:sz w:val="18"/>
                <w:rtl/>
              </w:rPr>
              <w:t>عدم انطباق أي قاعدة أعلى — يُطبَّق تصنيف 'مقيّد' بشكل افتراضي</w:t>
            </w:r>
          </w:p>
        </w:tc>
        <w:tc>
          <w:tcPr>
            <w:tcW w:w="1800" w:type="dxa"/>
            <w:shd w:val="clear" w:color="auto" w:fill="EBF3FB"/>
          </w:tcPr>
          <w:p w14:paraId="2E94DBC4" w14:textId="77777777" w:rsidR="00C764D6" w:rsidRDefault="00000000">
            <w:pPr>
              <w:bidi/>
              <w:jc w:val="right"/>
            </w:pPr>
            <w:r>
              <w:rPr>
                <w:rFonts w:ascii="Times New Roman" w:hAnsi="Times New Roman" w:cs="Times New Roman"/>
                <w:color w:val="000000"/>
                <w:sz w:val="18"/>
                <w:rtl/>
              </w:rPr>
              <w:t>القاعدة الافتراضية</w:t>
            </w:r>
          </w:p>
        </w:tc>
        <w:tc>
          <w:tcPr>
            <w:tcW w:w="900" w:type="dxa"/>
            <w:shd w:val="clear" w:color="auto" w:fill="EBF3FB"/>
          </w:tcPr>
          <w:p w14:paraId="1FBFA9C6" w14:textId="77777777" w:rsidR="00C764D6" w:rsidRDefault="00000000">
            <w:pPr>
              <w:bidi/>
              <w:jc w:val="right"/>
            </w:pPr>
            <w:r>
              <w:rPr>
                <w:rFonts w:ascii="Times New Roman" w:hAnsi="Times New Roman" w:cs="Times New Roman"/>
                <w:color w:val="000000"/>
                <w:sz w:val="18"/>
                <w:rtl/>
              </w:rPr>
              <w:t>R-013</w:t>
            </w:r>
          </w:p>
        </w:tc>
      </w:tr>
    </w:tbl>
    <w:p w14:paraId="4A2EA0AF" w14:textId="77777777" w:rsidR="00C764D6" w:rsidRDefault="00C764D6"/>
    <w:p w14:paraId="79D729E5" w14:textId="77777777" w:rsidR="00C764D6" w:rsidRDefault="00000000">
      <w:pPr>
        <w:bidi/>
        <w:jc w:val="right"/>
      </w:pPr>
      <w:r>
        <w:rPr>
          <w:rFonts w:ascii="Times New Roman" w:hAnsi="Times New Roman" w:cs="Times New Roman"/>
          <w:b/>
          <w:color w:val="2E75B6"/>
          <w:sz w:val="24"/>
          <w:rtl/>
        </w:rPr>
        <w:t>8.3  آلية التعلم الآلي (ML Classifier)</w:t>
      </w:r>
    </w:p>
    <w:p w14:paraId="4E6F2B9A" w14:textId="77777777" w:rsidR="00C764D6" w:rsidRDefault="00C764D6"/>
    <w:tbl>
      <w:tblPr>
        <w:tblStyle w:val="TableGrid"/>
        <w:bidiVisual/>
        <w:tblW w:w="0" w:type="auto"/>
        <w:tblLook w:val="04A0" w:firstRow="1" w:lastRow="0" w:firstColumn="1" w:lastColumn="0" w:noHBand="0" w:noVBand="1"/>
      </w:tblPr>
      <w:tblGrid>
        <w:gridCol w:w="5500"/>
        <w:gridCol w:w="3500"/>
      </w:tblGrid>
      <w:tr w:rsidR="00C764D6" w14:paraId="65708043" w14:textId="77777777">
        <w:tc>
          <w:tcPr>
            <w:tcW w:w="5500" w:type="dxa"/>
            <w:shd w:val="clear" w:color="auto" w:fill="1F3864"/>
          </w:tcPr>
          <w:p w14:paraId="19E8A510" w14:textId="77777777" w:rsidR="00C764D6"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0D1122CB" w14:textId="77777777" w:rsidR="00C764D6" w:rsidRDefault="00000000">
            <w:pPr>
              <w:bidi/>
              <w:jc w:val="center"/>
            </w:pPr>
            <w:r>
              <w:rPr>
                <w:rFonts w:ascii="Times New Roman" w:hAnsi="Times New Roman" w:cs="Times New Roman"/>
                <w:b/>
                <w:color w:val="FFFFFF"/>
                <w:sz w:val="18"/>
                <w:rtl/>
              </w:rPr>
              <w:t>البيان</w:t>
            </w:r>
          </w:p>
        </w:tc>
      </w:tr>
      <w:tr w:rsidR="00C764D6" w14:paraId="7C1494C5" w14:textId="77777777">
        <w:tc>
          <w:tcPr>
            <w:tcW w:w="5500" w:type="dxa"/>
            <w:shd w:val="clear" w:color="auto" w:fill="EBF3FB"/>
          </w:tcPr>
          <w:p w14:paraId="27F58539" w14:textId="77777777" w:rsidR="00C764D6" w:rsidRDefault="00000000">
            <w:pPr>
              <w:bidi/>
              <w:jc w:val="right"/>
            </w:pPr>
            <w:r>
              <w:rPr>
                <w:rFonts w:ascii="Times New Roman" w:hAnsi="Times New Roman" w:cs="Times New Roman"/>
                <w:color w:val="000000"/>
                <w:sz w:val="18"/>
                <w:rtl/>
              </w:rPr>
              <w:t>BERT-Arabic Fine-tuned — نموذج تمثيل اللغة العربية مُعدَّل لتصنيف البيانات</w:t>
            </w:r>
          </w:p>
        </w:tc>
        <w:tc>
          <w:tcPr>
            <w:tcW w:w="3500" w:type="dxa"/>
            <w:shd w:val="clear" w:color="auto" w:fill="EBF3FB"/>
          </w:tcPr>
          <w:p w14:paraId="1104B15A" w14:textId="77777777" w:rsidR="00C764D6" w:rsidRDefault="00000000">
            <w:pPr>
              <w:bidi/>
              <w:jc w:val="right"/>
            </w:pPr>
            <w:r>
              <w:rPr>
                <w:rFonts w:ascii="Times New Roman" w:hAnsi="Times New Roman" w:cs="Times New Roman"/>
                <w:color w:val="000000"/>
                <w:sz w:val="18"/>
                <w:rtl/>
              </w:rPr>
              <w:t>نوع النموذج</w:t>
            </w:r>
          </w:p>
        </w:tc>
      </w:tr>
      <w:tr w:rsidR="00C764D6" w14:paraId="0E8B9D34" w14:textId="77777777">
        <w:tc>
          <w:tcPr>
            <w:tcW w:w="5500" w:type="dxa"/>
            <w:shd w:val="clear" w:color="auto" w:fill="FFFFFF"/>
          </w:tcPr>
          <w:p w14:paraId="3C9C49EB" w14:textId="77777777" w:rsidR="00C764D6" w:rsidRDefault="00000000">
            <w:pPr>
              <w:bidi/>
              <w:jc w:val="right"/>
            </w:pPr>
            <w:r>
              <w:rPr>
                <w:rFonts w:ascii="Times New Roman" w:hAnsi="Times New Roman" w:cs="Times New Roman"/>
                <w:color w:val="000000"/>
                <w:sz w:val="18"/>
                <w:rtl/>
              </w:rPr>
              <w:t>3,200 وثيقة عربية مُصنَّفة يدوياً من أرشيف الهيئة — موزَّعة على 4 مستويات التصنيف</w:t>
            </w:r>
          </w:p>
        </w:tc>
        <w:tc>
          <w:tcPr>
            <w:tcW w:w="3500" w:type="dxa"/>
            <w:shd w:val="clear" w:color="auto" w:fill="FFFFFF"/>
          </w:tcPr>
          <w:p w14:paraId="52CC9C0E" w14:textId="77777777" w:rsidR="00C764D6" w:rsidRDefault="00000000">
            <w:pPr>
              <w:bidi/>
              <w:jc w:val="right"/>
            </w:pPr>
            <w:r>
              <w:rPr>
                <w:rFonts w:ascii="Times New Roman" w:hAnsi="Times New Roman" w:cs="Times New Roman"/>
                <w:color w:val="000000"/>
                <w:sz w:val="18"/>
                <w:rtl/>
              </w:rPr>
              <w:t>بيانات التدريب</w:t>
            </w:r>
          </w:p>
        </w:tc>
      </w:tr>
      <w:tr w:rsidR="00C764D6" w14:paraId="008C4992" w14:textId="77777777">
        <w:tc>
          <w:tcPr>
            <w:tcW w:w="5500" w:type="dxa"/>
            <w:shd w:val="clear" w:color="auto" w:fill="EBF3FB"/>
          </w:tcPr>
          <w:p w14:paraId="1D1A9EBF" w14:textId="77777777" w:rsidR="00C764D6" w:rsidRDefault="00000000">
            <w:pPr>
              <w:bidi/>
              <w:jc w:val="right"/>
            </w:pPr>
            <w:r>
              <w:rPr>
                <w:rFonts w:ascii="Times New Roman" w:hAnsi="Times New Roman" w:cs="Times New Roman"/>
                <w:color w:val="000000"/>
                <w:sz w:val="18"/>
                <w:rtl/>
              </w:rPr>
              <w:t>91.7٪ على مجموعة اختبار 320 وثيقة</w:t>
            </w:r>
          </w:p>
        </w:tc>
        <w:tc>
          <w:tcPr>
            <w:tcW w:w="3500" w:type="dxa"/>
            <w:shd w:val="clear" w:color="auto" w:fill="EBF3FB"/>
          </w:tcPr>
          <w:p w14:paraId="2148CA79" w14:textId="77777777" w:rsidR="00C764D6" w:rsidRDefault="00000000">
            <w:pPr>
              <w:bidi/>
              <w:jc w:val="right"/>
            </w:pPr>
            <w:r>
              <w:rPr>
                <w:rFonts w:ascii="Times New Roman" w:hAnsi="Times New Roman" w:cs="Times New Roman"/>
                <w:color w:val="000000"/>
                <w:sz w:val="18"/>
                <w:rtl/>
              </w:rPr>
              <w:t>دقة النموذج (F1-Score)</w:t>
            </w:r>
          </w:p>
        </w:tc>
      </w:tr>
      <w:tr w:rsidR="00C764D6" w14:paraId="66D9E556" w14:textId="77777777">
        <w:tc>
          <w:tcPr>
            <w:tcW w:w="5500" w:type="dxa"/>
            <w:shd w:val="clear" w:color="auto" w:fill="FFFFFF"/>
          </w:tcPr>
          <w:p w14:paraId="20EF0FB4" w14:textId="77777777" w:rsidR="00C764D6" w:rsidRDefault="00000000">
            <w:pPr>
              <w:bidi/>
              <w:jc w:val="right"/>
            </w:pPr>
            <w:r>
              <w:rPr>
                <w:rFonts w:ascii="Times New Roman" w:hAnsi="Times New Roman" w:cs="Times New Roman"/>
                <w:color w:val="000000"/>
                <w:sz w:val="18"/>
                <w:rtl/>
              </w:rPr>
              <w:t>النصوص العربية | الوثائق المختلطة | النماذج والجداول | التقارير الرسمية</w:t>
            </w:r>
          </w:p>
        </w:tc>
        <w:tc>
          <w:tcPr>
            <w:tcW w:w="3500" w:type="dxa"/>
            <w:shd w:val="clear" w:color="auto" w:fill="FFFFFF"/>
          </w:tcPr>
          <w:p w14:paraId="0E3A1F92" w14:textId="77777777" w:rsidR="00C764D6" w:rsidRDefault="00000000">
            <w:pPr>
              <w:bidi/>
              <w:jc w:val="right"/>
            </w:pPr>
            <w:r>
              <w:rPr>
                <w:rFonts w:ascii="Times New Roman" w:hAnsi="Times New Roman" w:cs="Times New Roman"/>
                <w:color w:val="000000"/>
                <w:sz w:val="18"/>
                <w:rtl/>
              </w:rPr>
              <w:t>أنواع المحتوى المدعومة</w:t>
            </w:r>
          </w:p>
        </w:tc>
      </w:tr>
      <w:tr w:rsidR="00C764D6" w14:paraId="7B1ACE85" w14:textId="77777777">
        <w:tc>
          <w:tcPr>
            <w:tcW w:w="5500" w:type="dxa"/>
            <w:shd w:val="clear" w:color="auto" w:fill="EBF3FB"/>
          </w:tcPr>
          <w:p w14:paraId="50400CC4" w14:textId="77777777" w:rsidR="00C764D6" w:rsidRDefault="00000000">
            <w:pPr>
              <w:bidi/>
              <w:jc w:val="right"/>
            </w:pPr>
            <w:r>
              <w:rPr>
                <w:rFonts w:ascii="Times New Roman" w:hAnsi="Times New Roman" w:cs="Times New Roman"/>
                <w:color w:val="000000"/>
                <w:sz w:val="18"/>
                <w:rtl/>
              </w:rPr>
              <w:t>الملفات الثنائية (EXE, DLL) | الملفات الصوتية والمرئية — تُحال لقواعد التصنيف فقط</w:t>
            </w:r>
          </w:p>
        </w:tc>
        <w:tc>
          <w:tcPr>
            <w:tcW w:w="3500" w:type="dxa"/>
            <w:shd w:val="clear" w:color="auto" w:fill="EBF3FB"/>
          </w:tcPr>
          <w:p w14:paraId="44368861" w14:textId="77777777" w:rsidR="00C764D6" w:rsidRDefault="00000000">
            <w:pPr>
              <w:bidi/>
              <w:jc w:val="right"/>
            </w:pPr>
            <w:r>
              <w:rPr>
                <w:rFonts w:ascii="Times New Roman" w:hAnsi="Times New Roman" w:cs="Times New Roman"/>
                <w:color w:val="000000"/>
                <w:sz w:val="18"/>
                <w:rtl/>
              </w:rPr>
              <w:t>حالات عدم التطبيق</w:t>
            </w:r>
          </w:p>
        </w:tc>
      </w:tr>
      <w:tr w:rsidR="00C764D6" w14:paraId="158D3C52" w14:textId="77777777">
        <w:tc>
          <w:tcPr>
            <w:tcW w:w="5500" w:type="dxa"/>
            <w:shd w:val="clear" w:color="auto" w:fill="FFFFFF"/>
          </w:tcPr>
          <w:p w14:paraId="4E71C9FD" w14:textId="77777777" w:rsidR="00C764D6" w:rsidRDefault="00000000">
            <w:pPr>
              <w:bidi/>
              <w:jc w:val="right"/>
            </w:pPr>
            <w:r>
              <w:rPr>
                <w:rFonts w:ascii="Times New Roman" w:hAnsi="Times New Roman" w:cs="Times New Roman"/>
                <w:color w:val="000000"/>
                <w:sz w:val="18"/>
                <w:rtl/>
              </w:rPr>
              <w:t>كل 6 أشهر أو عند تراكم 500 حالة تصحيح يدوي</w:t>
            </w:r>
          </w:p>
        </w:tc>
        <w:tc>
          <w:tcPr>
            <w:tcW w:w="3500" w:type="dxa"/>
            <w:shd w:val="clear" w:color="auto" w:fill="FFFFFF"/>
          </w:tcPr>
          <w:p w14:paraId="7E5ECA8B" w14:textId="77777777" w:rsidR="00C764D6" w:rsidRDefault="00000000">
            <w:pPr>
              <w:bidi/>
              <w:jc w:val="right"/>
            </w:pPr>
            <w:r>
              <w:rPr>
                <w:rFonts w:ascii="Times New Roman" w:hAnsi="Times New Roman" w:cs="Times New Roman"/>
                <w:color w:val="000000"/>
                <w:sz w:val="18"/>
                <w:rtl/>
              </w:rPr>
              <w:t>دورة إعادة التدريب</w:t>
            </w:r>
          </w:p>
        </w:tc>
      </w:tr>
      <w:tr w:rsidR="00C764D6" w14:paraId="621C7815" w14:textId="77777777">
        <w:tc>
          <w:tcPr>
            <w:tcW w:w="5500" w:type="dxa"/>
            <w:shd w:val="clear" w:color="auto" w:fill="EBF3FB"/>
          </w:tcPr>
          <w:p w14:paraId="664FD926" w14:textId="77777777" w:rsidR="00C764D6" w:rsidRDefault="00000000">
            <w:pPr>
              <w:bidi/>
              <w:jc w:val="right"/>
            </w:pPr>
            <w:r>
              <w:rPr>
                <w:rFonts w:ascii="Times New Roman" w:hAnsi="Times New Roman" w:cs="Times New Roman"/>
                <w:color w:val="000000"/>
                <w:sz w:val="18"/>
                <w:rtl/>
              </w:rPr>
              <w:t>التصحيحات اليدوية تُدرَج في قاعدة بيانات التدريب لتحسين النموذج دورياً</w:t>
            </w:r>
          </w:p>
        </w:tc>
        <w:tc>
          <w:tcPr>
            <w:tcW w:w="3500" w:type="dxa"/>
            <w:shd w:val="clear" w:color="auto" w:fill="EBF3FB"/>
          </w:tcPr>
          <w:p w14:paraId="204A6BF6" w14:textId="77777777" w:rsidR="00C764D6" w:rsidRDefault="00000000">
            <w:pPr>
              <w:bidi/>
              <w:jc w:val="right"/>
            </w:pPr>
            <w:r>
              <w:rPr>
                <w:rFonts w:ascii="Times New Roman" w:hAnsi="Times New Roman" w:cs="Times New Roman"/>
                <w:color w:val="000000"/>
                <w:sz w:val="18"/>
                <w:rtl/>
              </w:rPr>
              <w:t>آلية التحسين التلقائي (Active Learning)</w:t>
            </w:r>
          </w:p>
        </w:tc>
      </w:tr>
    </w:tbl>
    <w:p w14:paraId="7937B4E9" w14:textId="77777777" w:rsidR="00C764D6" w:rsidRDefault="00C764D6"/>
    <w:p w14:paraId="69245570" w14:textId="77777777" w:rsidR="00C764D6" w:rsidRDefault="00000000">
      <w:r>
        <w:lastRenderedPageBreak/>
        <w:br w:type="page"/>
      </w:r>
    </w:p>
    <w:p w14:paraId="31EEA133"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9.  عينات من الأدوات المستخدمة في عملية أتمتة تصنيف البيانات</w:t>
      </w:r>
    </w:p>
    <w:p w14:paraId="2AAAF081" w14:textId="77777777" w:rsidR="00C764D6" w:rsidRDefault="00C764D6"/>
    <w:p w14:paraId="7AD94992" w14:textId="77777777" w:rsidR="00C764D6" w:rsidRDefault="00000000">
      <w:pPr>
        <w:bidi/>
        <w:jc w:val="right"/>
      </w:pPr>
      <w:r>
        <w:rPr>
          <w:rFonts w:ascii="Times New Roman" w:hAnsi="Times New Roman" w:cs="Times New Roman"/>
          <w:b/>
          <w:color w:val="2E75B6"/>
          <w:sz w:val="24"/>
          <w:rtl/>
        </w:rPr>
        <w:t>9.1  نموذج تقرير جلسة المسح الآلي</w:t>
      </w:r>
    </w:p>
    <w:p w14:paraId="7CE85587" w14:textId="77777777" w:rsidR="00C764D6" w:rsidRDefault="00C764D6"/>
    <w:p w14:paraId="78262708" w14:textId="77777777" w:rsidR="00C764D6" w:rsidRDefault="00000000">
      <w:pPr>
        <w:bidi/>
        <w:jc w:val="right"/>
      </w:pPr>
      <w:r>
        <w:rPr>
          <w:rFonts w:ascii="Times New Roman" w:hAnsi="Times New Roman" w:cs="Times New Roman"/>
          <w:rtl/>
        </w:rPr>
        <w:t>يُصدر SGSA Data Scanner تقريراً موحَّداً في نهاية كل جلسة مسح يتضمن الإحصاءات الآتية:</w:t>
      </w:r>
    </w:p>
    <w:p w14:paraId="6AB45C02" w14:textId="77777777" w:rsidR="00C764D6" w:rsidRDefault="00C764D6"/>
    <w:tbl>
      <w:tblPr>
        <w:tblStyle w:val="TableGrid"/>
        <w:bidiVisual/>
        <w:tblW w:w="0" w:type="auto"/>
        <w:tblLook w:val="04A0" w:firstRow="1" w:lastRow="0" w:firstColumn="1" w:lastColumn="0" w:noHBand="0" w:noVBand="1"/>
      </w:tblPr>
      <w:tblGrid>
        <w:gridCol w:w="5000"/>
        <w:gridCol w:w="4000"/>
      </w:tblGrid>
      <w:tr w:rsidR="00C764D6" w14:paraId="483A965C" w14:textId="77777777">
        <w:tc>
          <w:tcPr>
            <w:tcW w:w="5000" w:type="dxa"/>
            <w:shd w:val="clear" w:color="auto" w:fill="1F3864"/>
          </w:tcPr>
          <w:p w14:paraId="243AAD8B" w14:textId="77777777" w:rsidR="00C764D6" w:rsidRDefault="00000000">
            <w:pPr>
              <w:bidi/>
              <w:jc w:val="center"/>
            </w:pPr>
            <w:r>
              <w:rPr>
                <w:rFonts w:ascii="Times New Roman" w:hAnsi="Times New Roman" w:cs="Times New Roman"/>
                <w:b/>
                <w:color w:val="FFFFFF"/>
                <w:sz w:val="18"/>
                <w:rtl/>
              </w:rPr>
              <w:t>القيمة</w:t>
            </w:r>
          </w:p>
        </w:tc>
        <w:tc>
          <w:tcPr>
            <w:tcW w:w="4000" w:type="dxa"/>
            <w:shd w:val="clear" w:color="auto" w:fill="1F3864"/>
          </w:tcPr>
          <w:p w14:paraId="7A2067C9" w14:textId="77777777" w:rsidR="00C764D6" w:rsidRDefault="00000000">
            <w:pPr>
              <w:bidi/>
              <w:jc w:val="center"/>
            </w:pPr>
            <w:r>
              <w:rPr>
                <w:rFonts w:ascii="Times New Roman" w:hAnsi="Times New Roman" w:cs="Times New Roman"/>
                <w:b/>
                <w:color w:val="FFFFFF"/>
                <w:sz w:val="18"/>
                <w:rtl/>
              </w:rPr>
              <w:t>بيان جلسة المسح</w:t>
            </w:r>
          </w:p>
        </w:tc>
      </w:tr>
      <w:tr w:rsidR="00C764D6" w14:paraId="18DAA174" w14:textId="77777777">
        <w:tc>
          <w:tcPr>
            <w:tcW w:w="5000" w:type="dxa"/>
            <w:shd w:val="clear" w:color="auto" w:fill="EBF3FB"/>
          </w:tcPr>
          <w:p w14:paraId="0AA72982" w14:textId="77777777" w:rsidR="00C764D6" w:rsidRDefault="00000000">
            <w:pPr>
              <w:bidi/>
              <w:jc w:val="right"/>
            </w:pPr>
            <w:r>
              <w:rPr>
                <w:rFonts w:ascii="Times New Roman" w:hAnsi="Times New Roman" w:cs="Times New Roman"/>
                <w:color w:val="000000"/>
                <w:sz w:val="18"/>
                <w:rtl/>
              </w:rPr>
              <w:t>SCAN-2026-06-19-001</w:t>
            </w:r>
          </w:p>
        </w:tc>
        <w:tc>
          <w:tcPr>
            <w:tcW w:w="4000" w:type="dxa"/>
            <w:shd w:val="clear" w:color="auto" w:fill="EBF3FB"/>
          </w:tcPr>
          <w:p w14:paraId="49F00AC9" w14:textId="77777777" w:rsidR="00C764D6" w:rsidRDefault="00000000">
            <w:pPr>
              <w:bidi/>
              <w:jc w:val="right"/>
            </w:pPr>
            <w:r>
              <w:rPr>
                <w:rFonts w:ascii="Times New Roman" w:hAnsi="Times New Roman" w:cs="Times New Roman"/>
                <w:color w:val="000000"/>
                <w:sz w:val="18"/>
                <w:rtl/>
              </w:rPr>
              <w:t>رقم الجلسة</w:t>
            </w:r>
          </w:p>
        </w:tc>
      </w:tr>
      <w:tr w:rsidR="00C764D6" w14:paraId="30FDB3BE" w14:textId="77777777">
        <w:tc>
          <w:tcPr>
            <w:tcW w:w="5000" w:type="dxa"/>
            <w:shd w:val="clear" w:color="auto" w:fill="FFFFFF"/>
          </w:tcPr>
          <w:p w14:paraId="1670B037" w14:textId="77777777" w:rsidR="00C764D6" w:rsidRDefault="00000000">
            <w:pPr>
              <w:bidi/>
              <w:jc w:val="right"/>
            </w:pPr>
            <w:r>
              <w:rPr>
                <w:rFonts w:ascii="Times New Roman" w:hAnsi="Times New Roman" w:cs="Times New Roman"/>
                <w:color w:val="000000"/>
                <w:sz w:val="18"/>
                <w:rtl/>
              </w:rPr>
              <w:t>19 يونيو 2026 | 02:00 صباحاً</w:t>
            </w:r>
          </w:p>
        </w:tc>
        <w:tc>
          <w:tcPr>
            <w:tcW w:w="4000" w:type="dxa"/>
            <w:shd w:val="clear" w:color="auto" w:fill="FFFFFF"/>
          </w:tcPr>
          <w:p w14:paraId="7C24F5FC" w14:textId="77777777" w:rsidR="00C764D6" w:rsidRDefault="00000000">
            <w:pPr>
              <w:bidi/>
              <w:jc w:val="right"/>
            </w:pPr>
            <w:r>
              <w:rPr>
                <w:rFonts w:ascii="Times New Roman" w:hAnsi="Times New Roman" w:cs="Times New Roman"/>
                <w:color w:val="000000"/>
                <w:sz w:val="18"/>
                <w:rtl/>
              </w:rPr>
              <w:t>تاريخ الجلسة وتوقيتها</w:t>
            </w:r>
          </w:p>
        </w:tc>
      </w:tr>
      <w:tr w:rsidR="00C764D6" w14:paraId="4A6CF552" w14:textId="77777777">
        <w:tc>
          <w:tcPr>
            <w:tcW w:w="5000" w:type="dxa"/>
            <w:shd w:val="clear" w:color="auto" w:fill="EBF3FB"/>
          </w:tcPr>
          <w:p w14:paraId="0FE548C8" w14:textId="77777777" w:rsidR="00C764D6" w:rsidRDefault="00000000">
            <w:pPr>
              <w:bidi/>
              <w:jc w:val="right"/>
            </w:pPr>
            <w:r>
              <w:rPr>
                <w:rFonts w:ascii="Times New Roman" w:hAnsi="Times New Roman" w:cs="Times New Roman"/>
                <w:color w:val="000000"/>
                <w:sz w:val="18"/>
                <w:rtl/>
              </w:rPr>
              <w:t>جلسة مجدوَلة — يومية</w:t>
            </w:r>
          </w:p>
        </w:tc>
        <w:tc>
          <w:tcPr>
            <w:tcW w:w="4000" w:type="dxa"/>
            <w:shd w:val="clear" w:color="auto" w:fill="EBF3FB"/>
          </w:tcPr>
          <w:p w14:paraId="6A25E271" w14:textId="77777777" w:rsidR="00C764D6" w:rsidRDefault="00000000">
            <w:pPr>
              <w:bidi/>
              <w:jc w:val="right"/>
            </w:pPr>
            <w:r>
              <w:rPr>
                <w:rFonts w:ascii="Times New Roman" w:hAnsi="Times New Roman" w:cs="Times New Roman"/>
                <w:color w:val="000000"/>
                <w:sz w:val="18"/>
                <w:rtl/>
              </w:rPr>
              <w:t>نوع الجلسة</w:t>
            </w:r>
          </w:p>
        </w:tc>
      </w:tr>
      <w:tr w:rsidR="00C764D6" w14:paraId="38D0DBEF" w14:textId="77777777">
        <w:tc>
          <w:tcPr>
            <w:tcW w:w="5000" w:type="dxa"/>
            <w:shd w:val="clear" w:color="auto" w:fill="FFFFFF"/>
          </w:tcPr>
          <w:p w14:paraId="510C36AF" w14:textId="77777777" w:rsidR="00C764D6" w:rsidRDefault="00000000">
            <w:pPr>
              <w:bidi/>
              <w:jc w:val="right"/>
            </w:pPr>
            <w:r>
              <w:rPr>
                <w:rFonts w:ascii="Times New Roman" w:hAnsi="Times New Roman" w:cs="Times New Roman"/>
                <w:color w:val="000000"/>
                <w:sz w:val="18"/>
                <w:rtl/>
              </w:rPr>
              <w:t>5 قواعد بيانات | 3 خوادم ملفات | SharePoint</w:t>
            </w:r>
          </w:p>
        </w:tc>
        <w:tc>
          <w:tcPr>
            <w:tcW w:w="4000" w:type="dxa"/>
            <w:shd w:val="clear" w:color="auto" w:fill="FFFFFF"/>
          </w:tcPr>
          <w:p w14:paraId="5C9AC6FE" w14:textId="77777777" w:rsidR="00C764D6" w:rsidRDefault="00000000">
            <w:pPr>
              <w:bidi/>
              <w:jc w:val="right"/>
            </w:pPr>
            <w:r>
              <w:rPr>
                <w:rFonts w:ascii="Times New Roman" w:hAnsi="Times New Roman" w:cs="Times New Roman"/>
                <w:color w:val="000000"/>
                <w:sz w:val="18"/>
                <w:rtl/>
              </w:rPr>
              <w:t>المصادر المُمسوحة</w:t>
            </w:r>
          </w:p>
        </w:tc>
      </w:tr>
      <w:tr w:rsidR="00C764D6" w14:paraId="3F331682" w14:textId="77777777">
        <w:tc>
          <w:tcPr>
            <w:tcW w:w="5000" w:type="dxa"/>
            <w:shd w:val="clear" w:color="auto" w:fill="EBF3FB"/>
          </w:tcPr>
          <w:p w14:paraId="3F923B9D" w14:textId="77777777" w:rsidR="00C764D6" w:rsidRDefault="00000000">
            <w:pPr>
              <w:bidi/>
              <w:jc w:val="right"/>
            </w:pPr>
            <w:r>
              <w:rPr>
                <w:rFonts w:ascii="Times New Roman" w:hAnsi="Times New Roman" w:cs="Times New Roman"/>
                <w:color w:val="000000"/>
                <w:sz w:val="18"/>
                <w:rtl/>
              </w:rPr>
              <w:t>247 أصلاً</w:t>
            </w:r>
          </w:p>
        </w:tc>
        <w:tc>
          <w:tcPr>
            <w:tcW w:w="4000" w:type="dxa"/>
            <w:shd w:val="clear" w:color="auto" w:fill="EBF3FB"/>
          </w:tcPr>
          <w:p w14:paraId="6805BD11" w14:textId="77777777" w:rsidR="00C764D6" w:rsidRDefault="00000000">
            <w:pPr>
              <w:bidi/>
              <w:jc w:val="right"/>
            </w:pPr>
            <w:r>
              <w:rPr>
                <w:rFonts w:ascii="Times New Roman" w:hAnsi="Times New Roman" w:cs="Times New Roman"/>
                <w:color w:val="000000"/>
                <w:sz w:val="18"/>
                <w:rtl/>
              </w:rPr>
              <w:t>إجمالي الأصول المكتشَفة</w:t>
            </w:r>
          </w:p>
        </w:tc>
      </w:tr>
      <w:tr w:rsidR="00C764D6" w14:paraId="5002FAF4" w14:textId="77777777">
        <w:tc>
          <w:tcPr>
            <w:tcW w:w="5000" w:type="dxa"/>
            <w:shd w:val="clear" w:color="auto" w:fill="FFFFFF"/>
          </w:tcPr>
          <w:p w14:paraId="25F35132" w14:textId="77777777" w:rsidR="00C764D6" w:rsidRDefault="00000000">
            <w:pPr>
              <w:bidi/>
              <w:jc w:val="right"/>
            </w:pPr>
            <w:r>
              <w:rPr>
                <w:rFonts w:ascii="Times New Roman" w:hAnsi="Times New Roman" w:cs="Times New Roman"/>
                <w:color w:val="000000"/>
                <w:sz w:val="18"/>
                <w:rtl/>
              </w:rPr>
              <w:t>4 أصول جديدة</w:t>
            </w:r>
          </w:p>
        </w:tc>
        <w:tc>
          <w:tcPr>
            <w:tcW w:w="4000" w:type="dxa"/>
            <w:shd w:val="clear" w:color="auto" w:fill="FFFFFF"/>
          </w:tcPr>
          <w:p w14:paraId="027EA816" w14:textId="77777777" w:rsidR="00C764D6" w:rsidRDefault="00000000">
            <w:pPr>
              <w:bidi/>
              <w:jc w:val="right"/>
            </w:pPr>
            <w:r>
              <w:rPr>
                <w:rFonts w:ascii="Times New Roman" w:hAnsi="Times New Roman" w:cs="Times New Roman"/>
                <w:color w:val="000000"/>
                <w:sz w:val="18"/>
                <w:rtl/>
              </w:rPr>
              <w:t>أصول جديدة لم تُسجَّل سابقاً</w:t>
            </w:r>
          </w:p>
        </w:tc>
      </w:tr>
      <w:tr w:rsidR="00C764D6" w14:paraId="68A44760" w14:textId="77777777">
        <w:tc>
          <w:tcPr>
            <w:tcW w:w="5000" w:type="dxa"/>
            <w:shd w:val="clear" w:color="auto" w:fill="EBF3FB"/>
          </w:tcPr>
          <w:p w14:paraId="1D624DDE" w14:textId="77777777" w:rsidR="00C764D6" w:rsidRDefault="00000000">
            <w:pPr>
              <w:bidi/>
              <w:jc w:val="right"/>
            </w:pPr>
            <w:r>
              <w:rPr>
                <w:rFonts w:ascii="Times New Roman" w:hAnsi="Times New Roman" w:cs="Times New Roman"/>
                <w:color w:val="000000"/>
                <w:sz w:val="18"/>
                <w:rtl/>
              </w:rPr>
              <w:t>12 أصلاً</w:t>
            </w:r>
          </w:p>
        </w:tc>
        <w:tc>
          <w:tcPr>
            <w:tcW w:w="4000" w:type="dxa"/>
            <w:shd w:val="clear" w:color="auto" w:fill="EBF3FB"/>
          </w:tcPr>
          <w:p w14:paraId="5F52055A" w14:textId="77777777" w:rsidR="00C764D6" w:rsidRDefault="00000000">
            <w:pPr>
              <w:bidi/>
              <w:jc w:val="right"/>
            </w:pPr>
            <w:r>
              <w:rPr>
                <w:rFonts w:ascii="Times New Roman" w:hAnsi="Times New Roman" w:cs="Times New Roman"/>
                <w:color w:val="000000"/>
                <w:sz w:val="18"/>
                <w:rtl/>
              </w:rPr>
              <w:t>أصول مُعدَّلة منذ المسح الأخير</w:t>
            </w:r>
          </w:p>
        </w:tc>
      </w:tr>
      <w:tr w:rsidR="00C764D6" w14:paraId="1BE12F75" w14:textId="77777777">
        <w:tc>
          <w:tcPr>
            <w:tcW w:w="5000" w:type="dxa"/>
            <w:shd w:val="clear" w:color="auto" w:fill="FFFFFF"/>
          </w:tcPr>
          <w:p w14:paraId="01532D7B" w14:textId="77777777" w:rsidR="00C764D6" w:rsidRDefault="00000000">
            <w:pPr>
              <w:bidi/>
              <w:jc w:val="right"/>
            </w:pPr>
            <w:r>
              <w:rPr>
                <w:rFonts w:ascii="Times New Roman" w:hAnsi="Times New Roman" w:cs="Times New Roman"/>
                <w:color w:val="000000"/>
                <w:sz w:val="18"/>
                <w:rtl/>
              </w:rPr>
              <w:t>1 أصل</w:t>
            </w:r>
          </w:p>
        </w:tc>
        <w:tc>
          <w:tcPr>
            <w:tcW w:w="4000" w:type="dxa"/>
            <w:shd w:val="clear" w:color="auto" w:fill="FFFFFF"/>
          </w:tcPr>
          <w:p w14:paraId="6F0487F8" w14:textId="77777777" w:rsidR="00C764D6" w:rsidRDefault="00000000">
            <w:pPr>
              <w:bidi/>
              <w:jc w:val="right"/>
            </w:pPr>
            <w:r>
              <w:rPr>
                <w:rFonts w:ascii="Times New Roman" w:hAnsi="Times New Roman" w:cs="Times New Roman"/>
                <w:color w:val="000000"/>
                <w:sz w:val="18"/>
                <w:rtl/>
              </w:rPr>
              <w:t>أصول محذوفة أو مؤرشَفة</w:t>
            </w:r>
          </w:p>
        </w:tc>
      </w:tr>
      <w:tr w:rsidR="00C764D6" w14:paraId="143C5353" w14:textId="77777777">
        <w:tc>
          <w:tcPr>
            <w:tcW w:w="5000" w:type="dxa"/>
            <w:shd w:val="clear" w:color="auto" w:fill="EBF3FB"/>
          </w:tcPr>
          <w:p w14:paraId="28E64BFC" w14:textId="77777777" w:rsidR="00C764D6" w:rsidRDefault="00000000">
            <w:pPr>
              <w:bidi/>
              <w:jc w:val="right"/>
            </w:pPr>
            <w:r>
              <w:rPr>
                <w:rFonts w:ascii="Times New Roman" w:hAnsi="Times New Roman" w:cs="Times New Roman"/>
                <w:color w:val="000000"/>
                <w:sz w:val="18"/>
                <w:rtl/>
              </w:rPr>
              <w:t>14 دقيقة 22 ثانية</w:t>
            </w:r>
          </w:p>
        </w:tc>
        <w:tc>
          <w:tcPr>
            <w:tcW w:w="4000" w:type="dxa"/>
            <w:shd w:val="clear" w:color="auto" w:fill="EBF3FB"/>
          </w:tcPr>
          <w:p w14:paraId="25FDCA08" w14:textId="77777777" w:rsidR="00C764D6" w:rsidRDefault="00000000">
            <w:pPr>
              <w:bidi/>
              <w:jc w:val="right"/>
            </w:pPr>
            <w:r>
              <w:rPr>
                <w:rFonts w:ascii="Times New Roman" w:hAnsi="Times New Roman" w:cs="Times New Roman"/>
                <w:color w:val="000000"/>
                <w:sz w:val="18"/>
                <w:rtl/>
              </w:rPr>
              <w:t>وقت اكتمال المسح</w:t>
            </w:r>
          </w:p>
        </w:tc>
      </w:tr>
      <w:tr w:rsidR="00C764D6" w14:paraId="7632F31D" w14:textId="77777777">
        <w:tc>
          <w:tcPr>
            <w:tcW w:w="5000" w:type="dxa"/>
            <w:shd w:val="clear" w:color="auto" w:fill="FFFFFF"/>
          </w:tcPr>
          <w:p w14:paraId="69555664" w14:textId="77777777" w:rsidR="00C764D6" w:rsidRDefault="00000000">
            <w:pPr>
              <w:bidi/>
              <w:jc w:val="right"/>
            </w:pPr>
            <w:r>
              <w:rPr>
                <w:rFonts w:ascii="Times New Roman" w:hAnsi="Times New Roman" w:cs="Times New Roman"/>
                <w:color w:val="000000"/>
                <w:sz w:val="18"/>
                <w:rtl/>
              </w:rPr>
              <w:t>مكتملة بنجاح</w:t>
            </w:r>
          </w:p>
        </w:tc>
        <w:tc>
          <w:tcPr>
            <w:tcW w:w="4000" w:type="dxa"/>
            <w:shd w:val="clear" w:color="auto" w:fill="FFFFFF"/>
          </w:tcPr>
          <w:p w14:paraId="09E01FDC" w14:textId="77777777" w:rsidR="00C764D6" w:rsidRDefault="00000000">
            <w:pPr>
              <w:bidi/>
              <w:jc w:val="right"/>
            </w:pPr>
            <w:r>
              <w:rPr>
                <w:rFonts w:ascii="Times New Roman" w:hAnsi="Times New Roman" w:cs="Times New Roman"/>
                <w:color w:val="000000"/>
                <w:sz w:val="18"/>
                <w:rtl/>
              </w:rPr>
              <w:t>حالة الجلسة</w:t>
            </w:r>
          </w:p>
        </w:tc>
      </w:tr>
      <w:tr w:rsidR="00C764D6" w14:paraId="0548303E" w14:textId="77777777">
        <w:tc>
          <w:tcPr>
            <w:tcW w:w="5000" w:type="dxa"/>
            <w:shd w:val="clear" w:color="auto" w:fill="EBF3FB"/>
          </w:tcPr>
          <w:p w14:paraId="1BA5A895" w14:textId="77777777" w:rsidR="00C764D6" w:rsidRDefault="00000000">
            <w:pPr>
              <w:bidi/>
              <w:jc w:val="right"/>
            </w:pPr>
            <w:r>
              <w:rPr>
                <w:rFonts w:ascii="Times New Roman" w:hAnsi="Times New Roman" w:cs="Times New Roman"/>
                <w:color w:val="000000"/>
                <w:sz w:val="18"/>
                <w:rtl/>
              </w:rPr>
              <w:t>4 تصنيفات جديدة</w:t>
            </w:r>
          </w:p>
        </w:tc>
        <w:tc>
          <w:tcPr>
            <w:tcW w:w="4000" w:type="dxa"/>
            <w:shd w:val="clear" w:color="auto" w:fill="EBF3FB"/>
          </w:tcPr>
          <w:p w14:paraId="3D411826" w14:textId="77777777" w:rsidR="00C764D6" w:rsidRDefault="00000000">
            <w:pPr>
              <w:bidi/>
              <w:jc w:val="right"/>
            </w:pPr>
            <w:r>
              <w:rPr>
                <w:rFonts w:ascii="Times New Roman" w:hAnsi="Times New Roman" w:cs="Times New Roman"/>
                <w:color w:val="000000"/>
                <w:sz w:val="18"/>
                <w:rtl/>
              </w:rPr>
              <w:t>التصنيفات المُولَّدة آلياً</w:t>
            </w:r>
          </w:p>
        </w:tc>
      </w:tr>
      <w:tr w:rsidR="00C764D6" w14:paraId="0C39514F" w14:textId="77777777">
        <w:tc>
          <w:tcPr>
            <w:tcW w:w="5000" w:type="dxa"/>
            <w:shd w:val="clear" w:color="auto" w:fill="FFFFFF"/>
          </w:tcPr>
          <w:p w14:paraId="3D6F641C" w14:textId="77777777" w:rsidR="00C764D6" w:rsidRDefault="00000000">
            <w:pPr>
              <w:bidi/>
              <w:jc w:val="right"/>
            </w:pPr>
            <w:r>
              <w:rPr>
                <w:rFonts w:ascii="Times New Roman" w:hAnsi="Times New Roman" w:cs="Times New Roman"/>
                <w:color w:val="000000"/>
                <w:sz w:val="18"/>
                <w:rtl/>
              </w:rPr>
              <w:t>4 حالات</w:t>
            </w:r>
          </w:p>
        </w:tc>
        <w:tc>
          <w:tcPr>
            <w:tcW w:w="4000" w:type="dxa"/>
            <w:shd w:val="clear" w:color="auto" w:fill="FFFFFF"/>
          </w:tcPr>
          <w:p w14:paraId="756058BD" w14:textId="77777777" w:rsidR="00C764D6" w:rsidRDefault="00000000">
            <w:pPr>
              <w:bidi/>
              <w:jc w:val="right"/>
            </w:pPr>
            <w:r>
              <w:rPr>
                <w:rFonts w:ascii="Times New Roman" w:hAnsi="Times New Roman" w:cs="Times New Roman"/>
                <w:color w:val="000000"/>
                <w:sz w:val="18"/>
                <w:rtl/>
              </w:rPr>
              <w:t>التصنيفات المُرسَلة للمراجعة</w:t>
            </w:r>
          </w:p>
        </w:tc>
      </w:tr>
    </w:tbl>
    <w:p w14:paraId="0DF106EA" w14:textId="77777777" w:rsidR="00C764D6" w:rsidRDefault="00C764D6"/>
    <w:p w14:paraId="72A2EFDC" w14:textId="77777777" w:rsidR="00C764D6" w:rsidRDefault="00000000">
      <w:pPr>
        <w:bidi/>
        <w:jc w:val="right"/>
      </w:pPr>
      <w:r>
        <w:rPr>
          <w:rFonts w:ascii="Times New Roman" w:hAnsi="Times New Roman" w:cs="Times New Roman"/>
          <w:b/>
          <w:color w:val="2E75B6"/>
          <w:sz w:val="24"/>
          <w:rtl/>
        </w:rPr>
        <w:t>9.2  نموذج بطاقة التصنيف الآلي لأصل بياني</w:t>
      </w:r>
    </w:p>
    <w:p w14:paraId="6FD8B53E" w14:textId="77777777" w:rsidR="00C764D6" w:rsidRDefault="00C764D6"/>
    <w:p w14:paraId="67AE0222" w14:textId="77777777" w:rsidR="00C764D6" w:rsidRDefault="00000000">
      <w:pPr>
        <w:bidi/>
        <w:jc w:val="right"/>
      </w:pPr>
      <w:r>
        <w:rPr>
          <w:rFonts w:ascii="Times New Roman" w:hAnsi="Times New Roman" w:cs="Times New Roman"/>
          <w:rtl/>
        </w:rPr>
        <w:t>يُصدر Auto-Classifier بطاقة تصنيف مُفصَّلة لكل أصل يجري تصنيفه آلياً:</w:t>
      </w:r>
    </w:p>
    <w:p w14:paraId="1994C0E0" w14:textId="77777777" w:rsidR="00C764D6" w:rsidRDefault="00C764D6"/>
    <w:tbl>
      <w:tblPr>
        <w:tblStyle w:val="TableGrid"/>
        <w:bidiVisual/>
        <w:tblW w:w="0" w:type="auto"/>
        <w:tblLook w:val="04A0" w:firstRow="1" w:lastRow="0" w:firstColumn="1" w:lastColumn="0" w:noHBand="0" w:noVBand="1"/>
      </w:tblPr>
      <w:tblGrid>
        <w:gridCol w:w="5000"/>
        <w:gridCol w:w="4000"/>
      </w:tblGrid>
      <w:tr w:rsidR="00C764D6" w14:paraId="43445899" w14:textId="77777777">
        <w:tc>
          <w:tcPr>
            <w:tcW w:w="5000" w:type="dxa"/>
            <w:shd w:val="clear" w:color="auto" w:fill="1F3864"/>
          </w:tcPr>
          <w:p w14:paraId="7AB801C7" w14:textId="77777777" w:rsidR="00C764D6" w:rsidRDefault="00000000">
            <w:pPr>
              <w:bidi/>
              <w:jc w:val="center"/>
            </w:pPr>
            <w:r>
              <w:rPr>
                <w:rFonts w:ascii="Times New Roman" w:hAnsi="Times New Roman" w:cs="Times New Roman"/>
                <w:b/>
                <w:color w:val="FFFFFF"/>
                <w:sz w:val="18"/>
                <w:rtl/>
              </w:rPr>
              <w:t>القيمة</w:t>
            </w:r>
          </w:p>
        </w:tc>
        <w:tc>
          <w:tcPr>
            <w:tcW w:w="4000" w:type="dxa"/>
            <w:shd w:val="clear" w:color="auto" w:fill="1F3864"/>
          </w:tcPr>
          <w:p w14:paraId="0029162C" w14:textId="77777777" w:rsidR="00C764D6" w:rsidRDefault="00000000">
            <w:pPr>
              <w:bidi/>
              <w:jc w:val="center"/>
            </w:pPr>
            <w:r>
              <w:rPr>
                <w:rFonts w:ascii="Times New Roman" w:hAnsi="Times New Roman" w:cs="Times New Roman"/>
                <w:b/>
                <w:color w:val="FFFFFF"/>
                <w:sz w:val="18"/>
                <w:rtl/>
              </w:rPr>
              <w:t>الحقل</w:t>
            </w:r>
          </w:p>
        </w:tc>
      </w:tr>
      <w:tr w:rsidR="00C764D6" w14:paraId="30880B09" w14:textId="77777777">
        <w:tc>
          <w:tcPr>
            <w:tcW w:w="5000" w:type="dxa"/>
            <w:shd w:val="clear" w:color="auto" w:fill="EBF3FB"/>
          </w:tcPr>
          <w:p w14:paraId="3007AB6B" w14:textId="77777777" w:rsidR="00C764D6" w:rsidRDefault="00000000">
            <w:pPr>
              <w:bidi/>
              <w:jc w:val="right"/>
            </w:pPr>
            <w:r>
              <w:rPr>
                <w:rFonts w:ascii="Times New Roman" w:hAnsi="Times New Roman" w:cs="Times New Roman"/>
                <w:color w:val="000000"/>
                <w:sz w:val="18"/>
                <w:rtl/>
              </w:rPr>
              <w:t>SGSA-DAT-031</w:t>
            </w:r>
          </w:p>
        </w:tc>
        <w:tc>
          <w:tcPr>
            <w:tcW w:w="4000" w:type="dxa"/>
            <w:shd w:val="clear" w:color="auto" w:fill="EBF3FB"/>
          </w:tcPr>
          <w:p w14:paraId="3147F4D3" w14:textId="77777777" w:rsidR="00C764D6" w:rsidRDefault="00000000">
            <w:pPr>
              <w:bidi/>
              <w:jc w:val="right"/>
            </w:pPr>
            <w:r>
              <w:rPr>
                <w:rFonts w:ascii="Times New Roman" w:hAnsi="Times New Roman" w:cs="Times New Roman"/>
                <w:color w:val="000000"/>
                <w:sz w:val="18"/>
                <w:rtl/>
              </w:rPr>
              <w:t>معرف الأصل</w:t>
            </w:r>
          </w:p>
        </w:tc>
      </w:tr>
      <w:tr w:rsidR="00C764D6" w14:paraId="027D3AD2" w14:textId="77777777">
        <w:tc>
          <w:tcPr>
            <w:tcW w:w="5000" w:type="dxa"/>
            <w:shd w:val="clear" w:color="auto" w:fill="FFFFFF"/>
          </w:tcPr>
          <w:p w14:paraId="6E1C1D93" w14:textId="77777777" w:rsidR="00C764D6" w:rsidRDefault="00000000">
            <w:pPr>
              <w:bidi/>
              <w:jc w:val="right"/>
            </w:pPr>
            <w:r>
              <w:rPr>
                <w:rFonts w:ascii="Times New Roman" w:hAnsi="Times New Roman" w:cs="Times New Roman"/>
                <w:color w:val="000000"/>
                <w:sz w:val="18"/>
                <w:rtl/>
              </w:rPr>
              <w:t>بيانات طلبات التسجيل في الخدمات الجديدة</w:t>
            </w:r>
          </w:p>
        </w:tc>
        <w:tc>
          <w:tcPr>
            <w:tcW w:w="4000" w:type="dxa"/>
            <w:shd w:val="clear" w:color="auto" w:fill="FFFFFF"/>
          </w:tcPr>
          <w:p w14:paraId="47A79147" w14:textId="77777777" w:rsidR="00C764D6" w:rsidRDefault="00000000">
            <w:pPr>
              <w:bidi/>
              <w:jc w:val="right"/>
            </w:pPr>
            <w:r>
              <w:rPr>
                <w:rFonts w:ascii="Times New Roman" w:hAnsi="Times New Roman" w:cs="Times New Roman"/>
                <w:color w:val="000000"/>
                <w:sz w:val="18"/>
                <w:rtl/>
              </w:rPr>
              <w:t>اسم الأصل</w:t>
            </w:r>
          </w:p>
        </w:tc>
      </w:tr>
      <w:tr w:rsidR="00C764D6" w14:paraId="2FD76391" w14:textId="77777777">
        <w:tc>
          <w:tcPr>
            <w:tcW w:w="5000" w:type="dxa"/>
            <w:shd w:val="clear" w:color="auto" w:fill="EBF3FB"/>
          </w:tcPr>
          <w:p w14:paraId="19463E97" w14:textId="77777777" w:rsidR="00C764D6" w:rsidRDefault="00000000">
            <w:pPr>
              <w:bidi/>
              <w:jc w:val="right"/>
            </w:pPr>
            <w:r>
              <w:rPr>
                <w:rFonts w:ascii="Times New Roman" w:hAnsi="Times New Roman" w:cs="Times New Roman"/>
                <w:color w:val="000000"/>
                <w:sz w:val="18"/>
                <w:rtl/>
              </w:rPr>
              <w:t>/oracle/sgsa_services/REG_REQUESTS_2026</w:t>
            </w:r>
          </w:p>
        </w:tc>
        <w:tc>
          <w:tcPr>
            <w:tcW w:w="4000" w:type="dxa"/>
            <w:shd w:val="clear" w:color="auto" w:fill="EBF3FB"/>
          </w:tcPr>
          <w:p w14:paraId="36DBF875" w14:textId="77777777" w:rsidR="00C764D6" w:rsidRDefault="00000000">
            <w:pPr>
              <w:bidi/>
              <w:jc w:val="right"/>
            </w:pPr>
            <w:r>
              <w:rPr>
                <w:rFonts w:ascii="Times New Roman" w:hAnsi="Times New Roman" w:cs="Times New Roman"/>
                <w:color w:val="000000"/>
                <w:sz w:val="18"/>
                <w:rtl/>
              </w:rPr>
              <w:t>مسار الأصل</w:t>
            </w:r>
          </w:p>
        </w:tc>
      </w:tr>
      <w:tr w:rsidR="00C764D6" w14:paraId="28E021C1" w14:textId="77777777">
        <w:tc>
          <w:tcPr>
            <w:tcW w:w="5000" w:type="dxa"/>
            <w:shd w:val="clear" w:color="auto" w:fill="FFFFFF"/>
          </w:tcPr>
          <w:p w14:paraId="75137AF4" w14:textId="77777777" w:rsidR="00C764D6" w:rsidRDefault="00000000">
            <w:pPr>
              <w:bidi/>
              <w:jc w:val="right"/>
            </w:pPr>
            <w:r>
              <w:rPr>
                <w:rFonts w:ascii="Times New Roman" w:hAnsi="Times New Roman" w:cs="Times New Roman"/>
                <w:color w:val="000000"/>
                <w:sz w:val="18"/>
                <w:rtl/>
              </w:rPr>
              <w:t>جدول قاعدة بيانات — Oracle</w:t>
            </w:r>
          </w:p>
        </w:tc>
        <w:tc>
          <w:tcPr>
            <w:tcW w:w="4000" w:type="dxa"/>
            <w:shd w:val="clear" w:color="auto" w:fill="FFFFFF"/>
          </w:tcPr>
          <w:p w14:paraId="0760D536" w14:textId="77777777" w:rsidR="00C764D6" w:rsidRDefault="00000000">
            <w:pPr>
              <w:bidi/>
              <w:jc w:val="right"/>
            </w:pPr>
            <w:r>
              <w:rPr>
                <w:rFonts w:ascii="Times New Roman" w:hAnsi="Times New Roman" w:cs="Times New Roman"/>
                <w:color w:val="000000"/>
                <w:sz w:val="18"/>
                <w:rtl/>
              </w:rPr>
              <w:t>نوع الأصل</w:t>
            </w:r>
          </w:p>
        </w:tc>
      </w:tr>
      <w:tr w:rsidR="00C764D6" w14:paraId="75A59C16" w14:textId="77777777">
        <w:tc>
          <w:tcPr>
            <w:tcW w:w="5000" w:type="dxa"/>
            <w:shd w:val="clear" w:color="auto" w:fill="EBF3FB"/>
          </w:tcPr>
          <w:p w14:paraId="397BB83D" w14:textId="77777777" w:rsidR="00C764D6" w:rsidRDefault="00000000">
            <w:pPr>
              <w:bidi/>
              <w:jc w:val="right"/>
            </w:pPr>
            <w:r>
              <w:rPr>
                <w:rFonts w:ascii="Times New Roman" w:hAnsi="Times New Roman" w:cs="Times New Roman"/>
                <w:color w:val="000000"/>
                <w:sz w:val="18"/>
                <w:rtl/>
              </w:rPr>
              <w:t>إدارة الخدمات الرقمية</w:t>
            </w:r>
          </w:p>
        </w:tc>
        <w:tc>
          <w:tcPr>
            <w:tcW w:w="4000" w:type="dxa"/>
            <w:shd w:val="clear" w:color="auto" w:fill="EBF3FB"/>
          </w:tcPr>
          <w:p w14:paraId="5A57CECE" w14:textId="77777777" w:rsidR="00C764D6" w:rsidRDefault="00000000">
            <w:pPr>
              <w:bidi/>
              <w:jc w:val="right"/>
            </w:pPr>
            <w:r>
              <w:rPr>
                <w:rFonts w:ascii="Times New Roman" w:hAnsi="Times New Roman" w:cs="Times New Roman"/>
                <w:color w:val="000000"/>
                <w:sz w:val="18"/>
                <w:rtl/>
              </w:rPr>
              <w:t>الإدارة المكتشِفة</w:t>
            </w:r>
          </w:p>
        </w:tc>
      </w:tr>
      <w:tr w:rsidR="00C764D6" w14:paraId="7CD62137" w14:textId="77777777">
        <w:tc>
          <w:tcPr>
            <w:tcW w:w="5000" w:type="dxa"/>
            <w:shd w:val="clear" w:color="auto" w:fill="FFFFFF"/>
          </w:tcPr>
          <w:p w14:paraId="6D61DD5E" w14:textId="77777777" w:rsidR="00C764D6" w:rsidRDefault="00000000">
            <w:pPr>
              <w:bidi/>
              <w:jc w:val="right"/>
            </w:pPr>
            <w:r>
              <w:rPr>
                <w:rFonts w:ascii="Times New Roman" w:hAnsi="Times New Roman" w:cs="Times New Roman"/>
                <w:color w:val="000000"/>
                <w:sz w:val="18"/>
                <w:rtl/>
              </w:rPr>
              <w:t>19 يونيو 2026 | 02:03 صباحاً</w:t>
            </w:r>
          </w:p>
        </w:tc>
        <w:tc>
          <w:tcPr>
            <w:tcW w:w="4000" w:type="dxa"/>
            <w:shd w:val="clear" w:color="auto" w:fill="FFFFFF"/>
          </w:tcPr>
          <w:p w14:paraId="5E765635" w14:textId="77777777" w:rsidR="00C764D6" w:rsidRDefault="00000000">
            <w:pPr>
              <w:bidi/>
              <w:jc w:val="right"/>
            </w:pPr>
            <w:r>
              <w:rPr>
                <w:rFonts w:ascii="Times New Roman" w:hAnsi="Times New Roman" w:cs="Times New Roman"/>
                <w:color w:val="000000"/>
                <w:sz w:val="18"/>
                <w:rtl/>
              </w:rPr>
              <w:t>تاريخ الاكتشاف</w:t>
            </w:r>
          </w:p>
        </w:tc>
      </w:tr>
      <w:tr w:rsidR="00C764D6" w14:paraId="423B0A5C" w14:textId="77777777">
        <w:tc>
          <w:tcPr>
            <w:tcW w:w="5000" w:type="dxa"/>
            <w:shd w:val="clear" w:color="auto" w:fill="EBF3FB"/>
          </w:tcPr>
          <w:p w14:paraId="3DC545C0" w14:textId="77777777" w:rsidR="00C764D6" w:rsidRDefault="00000000">
            <w:pPr>
              <w:bidi/>
              <w:jc w:val="right"/>
            </w:pPr>
            <w:r>
              <w:rPr>
                <w:rFonts w:ascii="Times New Roman" w:hAnsi="Times New Roman" w:cs="Times New Roman"/>
                <w:color w:val="000000"/>
                <w:sz w:val="18"/>
                <w:rtl/>
              </w:rPr>
              <w:t>SCAN-2026-06-19-001</w:t>
            </w:r>
          </w:p>
        </w:tc>
        <w:tc>
          <w:tcPr>
            <w:tcW w:w="4000" w:type="dxa"/>
            <w:shd w:val="clear" w:color="auto" w:fill="EBF3FB"/>
          </w:tcPr>
          <w:p w14:paraId="54119983" w14:textId="77777777" w:rsidR="00C764D6" w:rsidRDefault="00000000">
            <w:pPr>
              <w:bidi/>
              <w:jc w:val="right"/>
            </w:pPr>
            <w:r>
              <w:rPr>
                <w:rFonts w:ascii="Times New Roman" w:hAnsi="Times New Roman" w:cs="Times New Roman"/>
                <w:color w:val="000000"/>
                <w:sz w:val="18"/>
                <w:rtl/>
              </w:rPr>
              <w:t>رقم جلسة المسح</w:t>
            </w:r>
          </w:p>
        </w:tc>
      </w:tr>
      <w:tr w:rsidR="00C764D6" w14:paraId="6DAF1D52" w14:textId="77777777">
        <w:tc>
          <w:tcPr>
            <w:tcW w:w="5000" w:type="dxa"/>
            <w:shd w:val="clear" w:color="auto" w:fill="FFFFFF"/>
          </w:tcPr>
          <w:p w14:paraId="6E09481B" w14:textId="77777777" w:rsidR="00C764D6" w:rsidRDefault="00000000">
            <w:pPr>
              <w:bidi/>
              <w:jc w:val="right"/>
            </w:pPr>
            <w:r>
              <w:rPr>
                <w:rFonts w:ascii="Times New Roman" w:hAnsi="Times New Roman" w:cs="Times New Roman"/>
                <w:color w:val="000000"/>
                <w:sz w:val="18"/>
                <w:rtl/>
              </w:rPr>
              <w:t>رقم الهوية الوطنية (تكرار: 1,247)، رقم الجوال (تكرار: 1,247)</w:t>
            </w:r>
          </w:p>
        </w:tc>
        <w:tc>
          <w:tcPr>
            <w:tcW w:w="4000" w:type="dxa"/>
            <w:shd w:val="clear" w:color="auto" w:fill="FFFFFF"/>
          </w:tcPr>
          <w:p w14:paraId="75202818" w14:textId="77777777" w:rsidR="00C764D6" w:rsidRDefault="00000000">
            <w:pPr>
              <w:bidi/>
              <w:jc w:val="right"/>
            </w:pPr>
            <w:r>
              <w:rPr>
                <w:rFonts w:ascii="Times New Roman" w:hAnsi="Times New Roman" w:cs="Times New Roman"/>
                <w:color w:val="000000"/>
                <w:sz w:val="18"/>
                <w:rtl/>
              </w:rPr>
              <w:t>أنماط مكتشَفة</w:t>
            </w:r>
          </w:p>
        </w:tc>
      </w:tr>
      <w:tr w:rsidR="00C764D6" w14:paraId="4ECF8050" w14:textId="77777777">
        <w:tc>
          <w:tcPr>
            <w:tcW w:w="5000" w:type="dxa"/>
            <w:shd w:val="clear" w:color="auto" w:fill="EBF3FB"/>
          </w:tcPr>
          <w:p w14:paraId="7204D5B0" w14:textId="77777777" w:rsidR="00C764D6" w:rsidRDefault="00000000">
            <w:pPr>
              <w:bidi/>
              <w:jc w:val="right"/>
            </w:pPr>
            <w:r>
              <w:rPr>
                <w:rFonts w:ascii="Times New Roman" w:hAnsi="Times New Roman" w:cs="Times New Roman"/>
                <w:color w:val="000000"/>
                <w:sz w:val="18"/>
                <w:rtl/>
              </w:rPr>
              <w:t>عالية</w:t>
            </w:r>
          </w:p>
        </w:tc>
        <w:tc>
          <w:tcPr>
            <w:tcW w:w="4000" w:type="dxa"/>
            <w:shd w:val="clear" w:color="auto" w:fill="EBF3FB"/>
          </w:tcPr>
          <w:p w14:paraId="3E86A75D" w14:textId="77777777" w:rsidR="00C764D6" w:rsidRDefault="00000000">
            <w:pPr>
              <w:bidi/>
              <w:jc w:val="right"/>
            </w:pPr>
            <w:r>
              <w:rPr>
                <w:rFonts w:ascii="Times New Roman" w:hAnsi="Times New Roman" w:cs="Times New Roman"/>
                <w:color w:val="000000"/>
                <w:sz w:val="18"/>
                <w:rtl/>
              </w:rPr>
              <w:t>درجة خطورة الأنماط</w:t>
            </w:r>
          </w:p>
        </w:tc>
      </w:tr>
      <w:tr w:rsidR="00C764D6" w14:paraId="15B8625C" w14:textId="77777777">
        <w:tc>
          <w:tcPr>
            <w:tcW w:w="5000" w:type="dxa"/>
            <w:shd w:val="clear" w:color="auto" w:fill="FFFFFF"/>
          </w:tcPr>
          <w:p w14:paraId="097A5BA0" w14:textId="77777777" w:rsidR="00C764D6" w:rsidRDefault="00000000">
            <w:pPr>
              <w:bidi/>
              <w:jc w:val="right"/>
            </w:pPr>
            <w:r>
              <w:rPr>
                <w:rFonts w:ascii="Times New Roman" w:hAnsi="Times New Roman" w:cs="Times New Roman"/>
                <w:color w:val="000000"/>
                <w:sz w:val="18"/>
                <w:rtl/>
              </w:rPr>
              <w:t>سرّي (ثقة: 93.2٪)</w:t>
            </w:r>
          </w:p>
        </w:tc>
        <w:tc>
          <w:tcPr>
            <w:tcW w:w="4000" w:type="dxa"/>
            <w:shd w:val="clear" w:color="auto" w:fill="FFFFFF"/>
          </w:tcPr>
          <w:p w14:paraId="3619C571" w14:textId="77777777" w:rsidR="00C764D6" w:rsidRDefault="00000000">
            <w:pPr>
              <w:bidi/>
              <w:jc w:val="right"/>
            </w:pPr>
            <w:r>
              <w:rPr>
                <w:rFonts w:ascii="Times New Roman" w:hAnsi="Times New Roman" w:cs="Times New Roman"/>
                <w:color w:val="000000"/>
                <w:sz w:val="18"/>
                <w:rtl/>
              </w:rPr>
              <w:t>نتيجة ML Classifier</w:t>
            </w:r>
          </w:p>
        </w:tc>
      </w:tr>
      <w:tr w:rsidR="00C764D6" w14:paraId="049C83F8" w14:textId="77777777">
        <w:tc>
          <w:tcPr>
            <w:tcW w:w="5000" w:type="dxa"/>
            <w:shd w:val="clear" w:color="auto" w:fill="EBF3FB"/>
          </w:tcPr>
          <w:p w14:paraId="5DA222E2" w14:textId="77777777" w:rsidR="00C764D6" w:rsidRDefault="00000000">
            <w:pPr>
              <w:bidi/>
              <w:jc w:val="right"/>
            </w:pPr>
            <w:r>
              <w:rPr>
                <w:rFonts w:ascii="Times New Roman" w:hAnsi="Times New Roman" w:cs="Times New Roman"/>
                <w:color w:val="000000"/>
                <w:sz w:val="18"/>
                <w:rtl/>
              </w:rPr>
              <w:t>سرّي (القاعدة R-006: بيانات شخصية موظفين/مستخدمين)</w:t>
            </w:r>
          </w:p>
        </w:tc>
        <w:tc>
          <w:tcPr>
            <w:tcW w:w="4000" w:type="dxa"/>
            <w:shd w:val="clear" w:color="auto" w:fill="EBF3FB"/>
          </w:tcPr>
          <w:p w14:paraId="30213289" w14:textId="77777777" w:rsidR="00C764D6" w:rsidRDefault="00000000">
            <w:pPr>
              <w:bidi/>
              <w:jc w:val="right"/>
            </w:pPr>
            <w:r>
              <w:rPr>
                <w:rFonts w:ascii="Times New Roman" w:hAnsi="Times New Roman" w:cs="Times New Roman"/>
                <w:color w:val="000000"/>
                <w:sz w:val="18"/>
                <w:rtl/>
              </w:rPr>
              <w:t>نتيجة Rule Engine</w:t>
            </w:r>
          </w:p>
        </w:tc>
      </w:tr>
      <w:tr w:rsidR="00C764D6" w14:paraId="4B79E0F7" w14:textId="77777777">
        <w:tc>
          <w:tcPr>
            <w:tcW w:w="5000" w:type="dxa"/>
            <w:shd w:val="clear" w:color="auto" w:fill="FFFFFF"/>
          </w:tcPr>
          <w:p w14:paraId="037F7E8A" w14:textId="77777777" w:rsidR="00C764D6" w:rsidRDefault="00000000">
            <w:pPr>
              <w:bidi/>
              <w:jc w:val="right"/>
            </w:pPr>
            <w:r>
              <w:rPr>
                <w:rFonts w:ascii="Times New Roman" w:hAnsi="Times New Roman" w:cs="Times New Roman"/>
                <w:color w:val="000000"/>
                <w:sz w:val="18"/>
                <w:rtl/>
              </w:rPr>
              <w:t>سرّي</w:t>
            </w:r>
          </w:p>
        </w:tc>
        <w:tc>
          <w:tcPr>
            <w:tcW w:w="4000" w:type="dxa"/>
            <w:shd w:val="clear" w:color="auto" w:fill="FFFFFF"/>
          </w:tcPr>
          <w:p w14:paraId="4D262583" w14:textId="77777777" w:rsidR="00C764D6" w:rsidRDefault="00000000">
            <w:pPr>
              <w:bidi/>
              <w:jc w:val="right"/>
            </w:pPr>
            <w:r>
              <w:rPr>
                <w:rFonts w:ascii="Times New Roman" w:hAnsi="Times New Roman" w:cs="Times New Roman"/>
                <w:color w:val="000000"/>
                <w:sz w:val="18"/>
                <w:rtl/>
              </w:rPr>
              <w:t>التصنيف الآلي المقترح</w:t>
            </w:r>
          </w:p>
        </w:tc>
      </w:tr>
      <w:tr w:rsidR="00C764D6" w14:paraId="1E52DABA" w14:textId="77777777">
        <w:tc>
          <w:tcPr>
            <w:tcW w:w="5000" w:type="dxa"/>
            <w:shd w:val="clear" w:color="auto" w:fill="EBF3FB"/>
          </w:tcPr>
          <w:p w14:paraId="1DB83D6C" w14:textId="77777777" w:rsidR="00C764D6" w:rsidRDefault="00000000">
            <w:pPr>
              <w:bidi/>
              <w:jc w:val="right"/>
            </w:pPr>
            <w:r>
              <w:rPr>
                <w:rFonts w:ascii="Times New Roman" w:hAnsi="Times New Roman" w:cs="Times New Roman"/>
                <w:color w:val="000000"/>
                <w:sz w:val="18"/>
                <w:rtl/>
              </w:rPr>
              <w:t>93.2٪ — مسار المراجعة السريعة</w:t>
            </w:r>
          </w:p>
        </w:tc>
        <w:tc>
          <w:tcPr>
            <w:tcW w:w="4000" w:type="dxa"/>
            <w:shd w:val="clear" w:color="auto" w:fill="EBF3FB"/>
          </w:tcPr>
          <w:p w14:paraId="40191BF8" w14:textId="77777777" w:rsidR="00C764D6" w:rsidRDefault="00000000">
            <w:pPr>
              <w:bidi/>
              <w:jc w:val="right"/>
            </w:pPr>
            <w:r>
              <w:rPr>
                <w:rFonts w:ascii="Times New Roman" w:hAnsi="Times New Roman" w:cs="Times New Roman"/>
                <w:color w:val="000000"/>
                <w:sz w:val="18"/>
                <w:rtl/>
              </w:rPr>
              <w:t>درجة الثقة الإجمالية</w:t>
            </w:r>
          </w:p>
        </w:tc>
      </w:tr>
      <w:tr w:rsidR="00C764D6" w14:paraId="0893A76F" w14:textId="77777777">
        <w:tc>
          <w:tcPr>
            <w:tcW w:w="5000" w:type="dxa"/>
            <w:shd w:val="clear" w:color="auto" w:fill="FFFFFF"/>
          </w:tcPr>
          <w:p w14:paraId="6B9DDF0B" w14:textId="77777777" w:rsidR="00C764D6" w:rsidRDefault="00000000">
            <w:pPr>
              <w:bidi/>
              <w:jc w:val="right"/>
            </w:pPr>
            <w:r>
              <w:rPr>
                <w:rFonts w:ascii="Times New Roman" w:hAnsi="Times New Roman" w:cs="Times New Roman"/>
                <w:color w:val="000000"/>
                <w:sz w:val="18"/>
                <w:rtl/>
              </w:rPr>
              <w:t>إدارة الخدمات الرقمية</w:t>
            </w:r>
          </w:p>
        </w:tc>
        <w:tc>
          <w:tcPr>
            <w:tcW w:w="4000" w:type="dxa"/>
            <w:shd w:val="clear" w:color="auto" w:fill="FFFFFF"/>
          </w:tcPr>
          <w:p w14:paraId="2282A228" w14:textId="77777777" w:rsidR="00C764D6" w:rsidRDefault="00000000">
            <w:pPr>
              <w:bidi/>
              <w:jc w:val="right"/>
            </w:pPr>
            <w:r>
              <w:rPr>
                <w:rFonts w:ascii="Times New Roman" w:hAnsi="Times New Roman" w:cs="Times New Roman"/>
                <w:color w:val="000000"/>
                <w:sz w:val="18"/>
                <w:rtl/>
              </w:rPr>
              <w:t>مالك البيانات المُقترَح</w:t>
            </w:r>
          </w:p>
        </w:tc>
      </w:tr>
      <w:tr w:rsidR="00C764D6" w14:paraId="7B3131D9" w14:textId="77777777">
        <w:tc>
          <w:tcPr>
            <w:tcW w:w="5000" w:type="dxa"/>
            <w:shd w:val="clear" w:color="auto" w:fill="EBF3FB"/>
          </w:tcPr>
          <w:p w14:paraId="238B0B11" w14:textId="77777777" w:rsidR="00C764D6" w:rsidRDefault="00000000">
            <w:pPr>
              <w:bidi/>
              <w:jc w:val="right"/>
            </w:pPr>
            <w:r>
              <w:rPr>
                <w:rFonts w:ascii="Times New Roman" w:hAnsi="Times New Roman" w:cs="Times New Roman"/>
                <w:color w:val="000000"/>
                <w:sz w:val="18"/>
                <w:rtl/>
              </w:rPr>
              <w:t xml:space="preserve">في انتظار موافقة المالك (أُرسل إشعار 19 يونيو 2026 | 02:05 </w:t>
            </w:r>
            <w:r>
              <w:rPr>
                <w:rFonts w:ascii="Times New Roman" w:hAnsi="Times New Roman" w:cs="Times New Roman"/>
                <w:color w:val="000000"/>
                <w:sz w:val="18"/>
                <w:rtl/>
              </w:rPr>
              <w:lastRenderedPageBreak/>
              <w:t>صباحاً)</w:t>
            </w:r>
          </w:p>
        </w:tc>
        <w:tc>
          <w:tcPr>
            <w:tcW w:w="4000" w:type="dxa"/>
            <w:shd w:val="clear" w:color="auto" w:fill="EBF3FB"/>
          </w:tcPr>
          <w:p w14:paraId="2834586E" w14:textId="77777777" w:rsidR="00C764D6" w:rsidRDefault="00000000">
            <w:pPr>
              <w:bidi/>
              <w:jc w:val="right"/>
            </w:pPr>
            <w:r>
              <w:rPr>
                <w:rFonts w:ascii="Times New Roman" w:hAnsi="Times New Roman" w:cs="Times New Roman"/>
                <w:color w:val="000000"/>
                <w:sz w:val="18"/>
                <w:rtl/>
              </w:rPr>
              <w:lastRenderedPageBreak/>
              <w:t>حالة المراجعة</w:t>
            </w:r>
          </w:p>
        </w:tc>
      </w:tr>
    </w:tbl>
    <w:p w14:paraId="29525362" w14:textId="77777777" w:rsidR="00C764D6" w:rsidRDefault="00C764D6"/>
    <w:p w14:paraId="5655B2B0" w14:textId="77777777" w:rsidR="00C764D6" w:rsidRDefault="00000000">
      <w:pPr>
        <w:bidi/>
        <w:jc w:val="right"/>
      </w:pPr>
      <w:r>
        <w:rPr>
          <w:rFonts w:ascii="Times New Roman" w:hAnsi="Times New Roman" w:cs="Times New Roman"/>
          <w:b/>
          <w:color w:val="2E75B6"/>
          <w:sz w:val="24"/>
          <w:rtl/>
        </w:rPr>
        <w:t>9.3  نموذج تقرير القواعد المُطبَّقة</w:t>
      </w:r>
    </w:p>
    <w:p w14:paraId="30B4ECD8" w14:textId="77777777" w:rsidR="00C764D6" w:rsidRDefault="00C764D6"/>
    <w:p w14:paraId="27EEEB51" w14:textId="77777777" w:rsidR="00C764D6" w:rsidRDefault="00000000">
      <w:pPr>
        <w:bidi/>
        <w:jc w:val="right"/>
      </w:pPr>
      <w:r>
        <w:rPr>
          <w:rFonts w:ascii="Times New Roman" w:hAnsi="Times New Roman" w:cs="Times New Roman"/>
          <w:rtl/>
        </w:rPr>
        <w:t>يُفصّل تقرير القواعد المُطبَّقة منطق التصنيف لكل أصل بأثر رجعي قابل للمراجعة:</w:t>
      </w:r>
    </w:p>
    <w:p w14:paraId="13C65BE5" w14:textId="77777777" w:rsidR="00C764D6" w:rsidRDefault="00C764D6"/>
    <w:tbl>
      <w:tblPr>
        <w:tblStyle w:val="TableGrid"/>
        <w:bidiVisual/>
        <w:tblW w:w="0" w:type="auto"/>
        <w:tblLook w:val="04A0" w:firstRow="1" w:lastRow="0" w:firstColumn="1" w:lastColumn="0" w:noHBand="0" w:noVBand="1"/>
      </w:tblPr>
      <w:tblGrid>
        <w:gridCol w:w="900"/>
        <w:gridCol w:w="3100"/>
        <w:gridCol w:w="1000"/>
        <w:gridCol w:w="2000"/>
        <w:gridCol w:w="950"/>
      </w:tblGrid>
      <w:tr w:rsidR="00C764D6" w14:paraId="7D158A2F" w14:textId="77777777">
        <w:tc>
          <w:tcPr>
            <w:tcW w:w="900" w:type="dxa"/>
            <w:shd w:val="clear" w:color="auto" w:fill="1F3864"/>
          </w:tcPr>
          <w:p w14:paraId="3BC00F06" w14:textId="77777777" w:rsidR="00C764D6" w:rsidRDefault="00000000">
            <w:pPr>
              <w:bidi/>
              <w:jc w:val="center"/>
            </w:pPr>
            <w:r>
              <w:rPr>
                <w:rFonts w:ascii="Times New Roman" w:hAnsi="Times New Roman" w:cs="Times New Roman"/>
                <w:b/>
                <w:color w:val="FFFFFF"/>
                <w:sz w:val="18"/>
                <w:rtl/>
              </w:rPr>
              <w:t>وزن التأثير</w:t>
            </w:r>
          </w:p>
        </w:tc>
        <w:tc>
          <w:tcPr>
            <w:tcW w:w="3100" w:type="dxa"/>
            <w:shd w:val="clear" w:color="auto" w:fill="1F3864"/>
          </w:tcPr>
          <w:p w14:paraId="520D20CF" w14:textId="77777777" w:rsidR="00C764D6" w:rsidRDefault="00000000">
            <w:pPr>
              <w:bidi/>
              <w:jc w:val="center"/>
            </w:pPr>
            <w:r>
              <w:rPr>
                <w:rFonts w:ascii="Times New Roman" w:hAnsi="Times New Roman" w:cs="Times New Roman"/>
                <w:b/>
                <w:color w:val="FFFFFF"/>
                <w:sz w:val="18"/>
                <w:rtl/>
              </w:rPr>
              <w:t>الدليل</w:t>
            </w:r>
          </w:p>
        </w:tc>
        <w:tc>
          <w:tcPr>
            <w:tcW w:w="1000" w:type="dxa"/>
            <w:shd w:val="clear" w:color="auto" w:fill="1F3864"/>
          </w:tcPr>
          <w:p w14:paraId="5CB097EA" w14:textId="77777777" w:rsidR="00C764D6" w:rsidRDefault="00000000">
            <w:pPr>
              <w:bidi/>
              <w:jc w:val="center"/>
            </w:pPr>
            <w:r>
              <w:rPr>
                <w:rFonts w:ascii="Times New Roman" w:hAnsi="Times New Roman" w:cs="Times New Roman"/>
                <w:b/>
                <w:color w:val="FFFFFF"/>
                <w:sz w:val="18"/>
                <w:rtl/>
              </w:rPr>
              <w:t>هل انطبقت؟</w:t>
            </w:r>
          </w:p>
        </w:tc>
        <w:tc>
          <w:tcPr>
            <w:tcW w:w="2000" w:type="dxa"/>
            <w:shd w:val="clear" w:color="auto" w:fill="1F3864"/>
          </w:tcPr>
          <w:p w14:paraId="7DC0C95D" w14:textId="77777777" w:rsidR="00C764D6" w:rsidRDefault="00000000">
            <w:pPr>
              <w:bidi/>
              <w:jc w:val="center"/>
            </w:pPr>
            <w:r>
              <w:rPr>
                <w:rFonts w:ascii="Times New Roman" w:hAnsi="Times New Roman" w:cs="Times New Roman"/>
                <w:b/>
                <w:color w:val="FFFFFF"/>
                <w:sz w:val="18"/>
                <w:rtl/>
              </w:rPr>
              <w:t>اسم القاعدة</w:t>
            </w:r>
          </w:p>
        </w:tc>
        <w:tc>
          <w:tcPr>
            <w:tcW w:w="950" w:type="dxa"/>
            <w:shd w:val="clear" w:color="auto" w:fill="1F3864"/>
          </w:tcPr>
          <w:p w14:paraId="67FA016C" w14:textId="77777777" w:rsidR="00C764D6" w:rsidRDefault="00000000">
            <w:pPr>
              <w:bidi/>
              <w:jc w:val="center"/>
            </w:pPr>
            <w:r>
              <w:rPr>
                <w:rFonts w:ascii="Times New Roman" w:hAnsi="Times New Roman" w:cs="Times New Roman"/>
                <w:b/>
                <w:color w:val="FFFFFF"/>
                <w:sz w:val="18"/>
                <w:rtl/>
              </w:rPr>
              <w:t>رقم القاعدة</w:t>
            </w:r>
          </w:p>
        </w:tc>
      </w:tr>
      <w:tr w:rsidR="00C764D6" w14:paraId="0B570E56" w14:textId="77777777">
        <w:tc>
          <w:tcPr>
            <w:tcW w:w="900" w:type="dxa"/>
            <w:shd w:val="clear" w:color="auto" w:fill="EBF3FB"/>
          </w:tcPr>
          <w:p w14:paraId="3E633A3D" w14:textId="77777777" w:rsidR="00C764D6" w:rsidRDefault="00000000">
            <w:pPr>
              <w:bidi/>
              <w:jc w:val="right"/>
            </w:pPr>
            <w:r>
              <w:rPr>
                <w:rFonts w:ascii="Times New Roman" w:hAnsi="Times New Roman" w:cs="Times New Roman"/>
                <w:color w:val="000000"/>
                <w:sz w:val="18"/>
                <w:rtl/>
              </w:rPr>
              <w:t>حاسمة</w:t>
            </w:r>
          </w:p>
        </w:tc>
        <w:tc>
          <w:tcPr>
            <w:tcW w:w="3100" w:type="dxa"/>
            <w:shd w:val="clear" w:color="auto" w:fill="EBF3FB"/>
          </w:tcPr>
          <w:p w14:paraId="7FBE1816" w14:textId="77777777" w:rsidR="00C764D6" w:rsidRDefault="00000000">
            <w:pPr>
              <w:bidi/>
              <w:jc w:val="right"/>
            </w:pPr>
            <w:r>
              <w:rPr>
                <w:rFonts w:ascii="Times New Roman" w:hAnsi="Times New Roman" w:cs="Times New Roman"/>
                <w:color w:val="000000"/>
                <w:sz w:val="18"/>
                <w:rtl/>
              </w:rPr>
              <w:t>1,247 قيمة تطابق نمط رقم الهوية (^[12]\d{9}$)</w:t>
            </w:r>
          </w:p>
        </w:tc>
        <w:tc>
          <w:tcPr>
            <w:tcW w:w="1000" w:type="dxa"/>
            <w:shd w:val="clear" w:color="auto" w:fill="EBF3FB"/>
          </w:tcPr>
          <w:p w14:paraId="3AAF13B5" w14:textId="77777777" w:rsidR="00C764D6" w:rsidRDefault="00000000">
            <w:pPr>
              <w:bidi/>
              <w:jc w:val="right"/>
            </w:pPr>
            <w:r>
              <w:rPr>
                <w:rFonts w:ascii="Times New Roman" w:hAnsi="Times New Roman" w:cs="Times New Roman"/>
                <w:color w:val="000000"/>
                <w:sz w:val="18"/>
                <w:rtl/>
              </w:rPr>
              <w:t>نعم</w:t>
            </w:r>
          </w:p>
        </w:tc>
        <w:tc>
          <w:tcPr>
            <w:tcW w:w="2000" w:type="dxa"/>
            <w:shd w:val="clear" w:color="auto" w:fill="EBF3FB"/>
          </w:tcPr>
          <w:p w14:paraId="6993C937" w14:textId="77777777" w:rsidR="00C764D6" w:rsidRDefault="00000000">
            <w:pPr>
              <w:bidi/>
              <w:jc w:val="right"/>
            </w:pPr>
            <w:r>
              <w:rPr>
                <w:rFonts w:ascii="Times New Roman" w:hAnsi="Times New Roman" w:cs="Times New Roman"/>
                <w:color w:val="000000"/>
                <w:sz w:val="18"/>
                <w:rtl/>
              </w:rPr>
              <w:t>قاعدة بيانات الهوية الوطنية</w:t>
            </w:r>
          </w:p>
        </w:tc>
        <w:tc>
          <w:tcPr>
            <w:tcW w:w="950" w:type="dxa"/>
            <w:shd w:val="clear" w:color="auto" w:fill="EBF3FB"/>
          </w:tcPr>
          <w:p w14:paraId="659B213D" w14:textId="77777777" w:rsidR="00C764D6" w:rsidRDefault="00000000">
            <w:pPr>
              <w:bidi/>
              <w:jc w:val="right"/>
            </w:pPr>
            <w:r>
              <w:rPr>
                <w:rFonts w:ascii="Times New Roman" w:hAnsi="Times New Roman" w:cs="Times New Roman"/>
                <w:color w:val="000000"/>
                <w:sz w:val="18"/>
                <w:rtl/>
              </w:rPr>
              <w:t>R-001</w:t>
            </w:r>
          </w:p>
        </w:tc>
      </w:tr>
      <w:tr w:rsidR="00C764D6" w14:paraId="652B3318" w14:textId="77777777">
        <w:tc>
          <w:tcPr>
            <w:tcW w:w="900" w:type="dxa"/>
            <w:shd w:val="clear" w:color="auto" w:fill="FFFFFF"/>
          </w:tcPr>
          <w:p w14:paraId="25CD9F4F" w14:textId="77777777" w:rsidR="00C764D6" w:rsidRDefault="00000000">
            <w:pPr>
              <w:bidi/>
              <w:jc w:val="right"/>
            </w:pPr>
            <w:r>
              <w:rPr>
                <w:rFonts w:ascii="Times New Roman" w:hAnsi="Times New Roman" w:cs="Times New Roman"/>
                <w:color w:val="000000"/>
                <w:sz w:val="18"/>
                <w:rtl/>
              </w:rPr>
              <w:t>حاسمة</w:t>
            </w:r>
          </w:p>
        </w:tc>
        <w:tc>
          <w:tcPr>
            <w:tcW w:w="3100" w:type="dxa"/>
            <w:shd w:val="clear" w:color="auto" w:fill="FFFFFF"/>
          </w:tcPr>
          <w:p w14:paraId="5C6557AA" w14:textId="77777777" w:rsidR="00C764D6" w:rsidRDefault="00000000">
            <w:pPr>
              <w:bidi/>
              <w:jc w:val="right"/>
            </w:pPr>
            <w:r>
              <w:rPr>
                <w:rFonts w:ascii="Times New Roman" w:hAnsi="Times New Roman" w:cs="Times New Roman"/>
                <w:color w:val="000000"/>
                <w:sz w:val="18"/>
                <w:rtl/>
              </w:rPr>
              <w:t>أعمدة FULL_NAME + BIRTH_DATE + NATIONALITY موجودة</w:t>
            </w:r>
          </w:p>
        </w:tc>
        <w:tc>
          <w:tcPr>
            <w:tcW w:w="1000" w:type="dxa"/>
            <w:shd w:val="clear" w:color="auto" w:fill="FFFFFF"/>
          </w:tcPr>
          <w:p w14:paraId="36E0F6EA" w14:textId="77777777" w:rsidR="00C764D6" w:rsidRDefault="00000000">
            <w:pPr>
              <w:bidi/>
              <w:jc w:val="right"/>
            </w:pPr>
            <w:r>
              <w:rPr>
                <w:rFonts w:ascii="Times New Roman" w:hAnsi="Times New Roman" w:cs="Times New Roman"/>
                <w:color w:val="000000"/>
                <w:sz w:val="18"/>
                <w:rtl/>
              </w:rPr>
              <w:t>نعم</w:t>
            </w:r>
          </w:p>
        </w:tc>
        <w:tc>
          <w:tcPr>
            <w:tcW w:w="2000" w:type="dxa"/>
            <w:shd w:val="clear" w:color="auto" w:fill="FFFFFF"/>
          </w:tcPr>
          <w:p w14:paraId="6F6D46E5" w14:textId="77777777" w:rsidR="00C764D6" w:rsidRDefault="00000000">
            <w:pPr>
              <w:bidi/>
              <w:jc w:val="right"/>
            </w:pPr>
            <w:r>
              <w:rPr>
                <w:rFonts w:ascii="Times New Roman" w:hAnsi="Times New Roman" w:cs="Times New Roman"/>
                <w:color w:val="000000"/>
                <w:sz w:val="18"/>
                <w:rtl/>
              </w:rPr>
              <w:t>قاعدة البيانات الشخصية</w:t>
            </w:r>
          </w:p>
        </w:tc>
        <w:tc>
          <w:tcPr>
            <w:tcW w:w="950" w:type="dxa"/>
            <w:shd w:val="clear" w:color="auto" w:fill="FFFFFF"/>
          </w:tcPr>
          <w:p w14:paraId="4E45C1DE" w14:textId="77777777" w:rsidR="00C764D6" w:rsidRDefault="00000000">
            <w:pPr>
              <w:bidi/>
              <w:jc w:val="right"/>
            </w:pPr>
            <w:r>
              <w:rPr>
                <w:rFonts w:ascii="Times New Roman" w:hAnsi="Times New Roman" w:cs="Times New Roman"/>
                <w:color w:val="000000"/>
                <w:sz w:val="18"/>
                <w:rtl/>
              </w:rPr>
              <w:t>R-006</w:t>
            </w:r>
          </w:p>
        </w:tc>
      </w:tr>
      <w:tr w:rsidR="00C764D6" w14:paraId="583E5627" w14:textId="77777777">
        <w:tc>
          <w:tcPr>
            <w:tcW w:w="900" w:type="dxa"/>
            <w:shd w:val="clear" w:color="auto" w:fill="EBF3FB"/>
          </w:tcPr>
          <w:p w14:paraId="45540A91" w14:textId="77777777" w:rsidR="00C764D6" w:rsidRDefault="00000000">
            <w:pPr>
              <w:bidi/>
              <w:jc w:val="right"/>
            </w:pPr>
            <w:r>
              <w:rPr>
                <w:rFonts w:ascii="Times New Roman" w:hAnsi="Times New Roman" w:cs="Times New Roman"/>
                <w:color w:val="000000"/>
                <w:sz w:val="18"/>
                <w:rtl/>
              </w:rPr>
              <w:t>—</w:t>
            </w:r>
          </w:p>
        </w:tc>
        <w:tc>
          <w:tcPr>
            <w:tcW w:w="3100" w:type="dxa"/>
            <w:shd w:val="clear" w:color="auto" w:fill="EBF3FB"/>
          </w:tcPr>
          <w:p w14:paraId="44263744" w14:textId="77777777" w:rsidR="00C764D6" w:rsidRDefault="00000000">
            <w:pPr>
              <w:bidi/>
              <w:jc w:val="right"/>
            </w:pPr>
            <w:r>
              <w:rPr>
                <w:rFonts w:ascii="Times New Roman" w:hAnsi="Times New Roman" w:cs="Times New Roman"/>
                <w:color w:val="000000"/>
                <w:sz w:val="18"/>
                <w:rtl/>
              </w:rPr>
              <w:t>لا توجد أعمدة عقود</w:t>
            </w:r>
          </w:p>
        </w:tc>
        <w:tc>
          <w:tcPr>
            <w:tcW w:w="1000" w:type="dxa"/>
            <w:shd w:val="clear" w:color="auto" w:fill="EBF3FB"/>
          </w:tcPr>
          <w:p w14:paraId="0922F656" w14:textId="77777777" w:rsidR="00C764D6" w:rsidRDefault="00000000">
            <w:pPr>
              <w:bidi/>
              <w:jc w:val="right"/>
            </w:pPr>
            <w:r>
              <w:rPr>
                <w:rFonts w:ascii="Times New Roman" w:hAnsi="Times New Roman" w:cs="Times New Roman"/>
                <w:color w:val="000000"/>
                <w:sz w:val="18"/>
                <w:rtl/>
              </w:rPr>
              <w:t>لا</w:t>
            </w:r>
          </w:p>
        </w:tc>
        <w:tc>
          <w:tcPr>
            <w:tcW w:w="2000" w:type="dxa"/>
            <w:shd w:val="clear" w:color="auto" w:fill="EBF3FB"/>
          </w:tcPr>
          <w:p w14:paraId="1D50F16C" w14:textId="77777777" w:rsidR="00C764D6" w:rsidRDefault="00000000">
            <w:pPr>
              <w:bidi/>
              <w:jc w:val="right"/>
            </w:pPr>
            <w:r>
              <w:rPr>
                <w:rFonts w:ascii="Times New Roman" w:hAnsi="Times New Roman" w:cs="Times New Roman"/>
                <w:color w:val="000000"/>
                <w:sz w:val="18"/>
                <w:rtl/>
              </w:rPr>
              <w:t>قاعدة بيانات الموردين</w:t>
            </w:r>
          </w:p>
        </w:tc>
        <w:tc>
          <w:tcPr>
            <w:tcW w:w="950" w:type="dxa"/>
            <w:shd w:val="clear" w:color="auto" w:fill="EBF3FB"/>
          </w:tcPr>
          <w:p w14:paraId="454A8E35" w14:textId="77777777" w:rsidR="00C764D6" w:rsidRDefault="00000000">
            <w:pPr>
              <w:bidi/>
              <w:jc w:val="right"/>
            </w:pPr>
            <w:r>
              <w:rPr>
                <w:rFonts w:ascii="Times New Roman" w:hAnsi="Times New Roman" w:cs="Times New Roman"/>
                <w:color w:val="000000"/>
                <w:sz w:val="18"/>
                <w:rtl/>
              </w:rPr>
              <w:t>R-008</w:t>
            </w:r>
          </w:p>
        </w:tc>
      </w:tr>
      <w:tr w:rsidR="00C764D6" w14:paraId="58706D0A" w14:textId="77777777">
        <w:tc>
          <w:tcPr>
            <w:tcW w:w="900" w:type="dxa"/>
            <w:shd w:val="clear" w:color="auto" w:fill="FFFFFF"/>
          </w:tcPr>
          <w:p w14:paraId="6A7BFA45" w14:textId="77777777" w:rsidR="00C764D6" w:rsidRDefault="00000000">
            <w:pPr>
              <w:bidi/>
              <w:jc w:val="right"/>
            </w:pPr>
            <w:r>
              <w:rPr>
                <w:rFonts w:ascii="Times New Roman" w:hAnsi="Times New Roman" w:cs="Times New Roman"/>
                <w:color w:val="000000"/>
                <w:sz w:val="18"/>
                <w:rtl/>
              </w:rPr>
              <w:t>—</w:t>
            </w:r>
          </w:p>
        </w:tc>
        <w:tc>
          <w:tcPr>
            <w:tcW w:w="3100" w:type="dxa"/>
            <w:shd w:val="clear" w:color="auto" w:fill="FFFFFF"/>
          </w:tcPr>
          <w:p w14:paraId="313D1CAF" w14:textId="77777777" w:rsidR="00C764D6" w:rsidRDefault="00000000">
            <w:pPr>
              <w:bidi/>
              <w:jc w:val="right"/>
            </w:pPr>
            <w:r>
              <w:rPr>
                <w:rFonts w:ascii="Times New Roman" w:hAnsi="Times New Roman" w:cs="Times New Roman"/>
                <w:color w:val="000000"/>
                <w:sz w:val="18"/>
                <w:rtl/>
              </w:rPr>
              <w:t>المصدر ليس CMS العام</w:t>
            </w:r>
          </w:p>
        </w:tc>
        <w:tc>
          <w:tcPr>
            <w:tcW w:w="1000" w:type="dxa"/>
            <w:shd w:val="clear" w:color="auto" w:fill="FFFFFF"/>
          </w:tcPr>
          <w:p w14:paraId="10822378" w14:textId="77777777" w:rsidR="00C764D6" w:rsidRDefault="00000000">
            <w:pPr>
              <w:bidi/>
              <w:jc w:val="right"/>
            </w:pPr>
            <w:r>
              <w:rPr>
                <w:rFonts w:ascii="Times New Roman" w:hAnsi="Times New Roman" w:cs="Times New Roman"/>
                <w:color w:val="000000"/>
                <w:sz w:val="18"/>
                <w:rtl/>
              </w:rPr>
              <w:t>لا</w:t>
            </w:r>
          </w:p>
        </w:tc>
        <w:tc>
          <w:tcPr>
            <w:tcW w:w="2000" w:type="dxa"/>
            <w:shd w:val="clear" w:color="auto" w:fill="FFFFFF"/>
          </w:tcPr>
          <w:p w14:paraId="6B97676A" w14:textId="77777777" w:rsidR="00C764D6" w:rsidRDefault="00000000">
            <w:pPr>
              <w:bidi/>
              <w:jc w:val="right"/>
            </w:pPr>
            <w:r>
              <w:rPr>
                <w:rFonts w:ascii="Times New Roman" w:hAnsi="Times New Roman" w:cs="Times New Roman"/>
                <w:color w:val="000000"/>
                <w:sz w:val="18"/>
                <w:rtl/>
              </w:rPr>
              <w:t>قاعدة التقارير المنشورة</w:t>
            </w:r>
          </w:p>
        </w:tc>
        <w:tc>
          <w:tcPr>
            <w:tcW w:w="950" w:type="dxa"/>
            <w:shd w:val="clear" w:color="auto" w:fill="FFFFFF"/>
          </w:tcPr>
          <w:p w14:paraId="2A674FE2" w14:textId="77777777" w:rsidR="00C764D6" w:rsidRDefault="00000000">
            <w:pPr>
              <w:bidi/>
              <w:jc w:val="right"/>
            </w:pPr>
            <w:r>
              <w:rPr>
                <w:rFonts w:ascii="Times New Roman" w:hAnsi="Times New Roman" w:cs="Times New Roman"/>
                <w:color w:val="000000"/>
                <w:sz w:val="18"/>
                <w:rtl/>
              </w:rPr>
              <w:t>R-011</w:t>
            </w:r>
          </w:p>
        </w:tc>
      </w:tr>
      <w:tr w:rsidR="00C764D6" w14:paraId="3A779E4F" w14:textId="77777777">
        <w:tc>
          <w:tcPr>
            <w:tcW w:w="900" w:type="dxa"/>
            <w:shd w:val="clear" w:color="auto" w:fill="EBF3FB"/>
          </w:tcPr>
          <w:p w14:paraId="6C13ED99" w14:textId="77777777" w:rsidR="00C764D6" w:rsidRDefault="00000000">
            <w:pPr>
              <w:bidi/>
              <w:jc w:val="right"/>
            </w:pPr>
            <w:r>
              <w:rPr>
                <w:rFonts w:ascii="Times New Roman" w:hAnsi="Times New Roman" w:cs="Times New Roman"/>
                <w:color w:val="000000"/>
                <w:sz w:val="18"/>
                <w:rtl/>
              </w:rPr>
              <w:t>ملغاة</w:t>
            </w:r>
          </w:p>
        </w:tc>
        <w:tc>
          <w:tcPr>
            <w:tcW w:w="3100" w:type="dxa"/>
            <w:shd w:val="clear" w:color="auto" w:fill="EBF3FB"/>
          </w:tcPr>
          <w:p w14:paraId="538F0609" w14:textId="77777777" w:rsidR="00C764D6" w:rsidRDefault="00000000">
            <w:pPr>
              <w:bidi/>
              <w:jc w:val="right"/>
            </w:pPr>
            <w:r>
              <w:rPr>
                <w:rFonts w:ascii="Times New Roman" w:hAnsi="Times New Roman" w:cs="Times New Roman"/>
                <w:color w:val="000000"/>
                <w:sz w:val="18"/>
                <w:rtl/>
              </w:rPr>
              <w:t>أُلغيت بانطباق R-001</w:t>
            </w:r>
          </w:p>
        </w:tc>
        <w:tc>
          <w:tcPr>
            <w:tcW w:w="1000" w:type="dxa"/>
            <w:shd w:val="clear" w:color="auto" w:fill="EBF3FB"/>
          </w:tcPr>
          <w:p w14:paraId="30E76010" w14:textId="77777777" w:rsidR="00C764D6" w:rsidRDefault="00000000">
            <w:pPr>
              <w:bidi/>
              <w:jc w:val="right"/>
            </w:pPr>
            <w:r>
              <w:rPr>
                <w:rFonts w:ascii="Times New Roman" w:hAnsi="Times New Roman" w:cs="Times New Roman"/>
                <w:color w:val="000000"/>
                <w:sz w:val="18"/>
                <w:rtl/>
              </w:rPr>
              <w:t>انطبقت بداياً</w:t>
            </w:r>
          </w:p>
        </w:tc>
        <w:tc>
          <w:tcPr>
            <w:tcW w:w="2000" w:type="dxa"/>
            <w:shd w:val="clear" w:color="auto" w:fill="EBF3FB"/>
          </w:tcPr>
          <w:p w14:paraId="375D02A8" w14:textId="77777777" w:rsidR="00C764D6" w:rsidRDefault="00000000">
            <w:pPr>
              <w:bidi/>
              <w:jc w:val="right"/>
            </w:pPr>
            <w:r>
              <w:rPr>
                <w:rFonts w:ascii="Times New Roman" w:hAnsi="Times New Roman" w:cs="Times New Roman"/>
                <w:color w:val="000000"/>
                <w:sz w:val="18"/>
                <w:rtl/>
              </w:rPr>
              <w:t>القاعدة الافتراضية</w:t>
            </w:r>
          </w:p>
        </w:tc>
        <w:tc>
          <w:tcPr>
            <w:tcW w:w="950" w:type="dxa"/>
            <w:shd w:val="clear" w:color="auto" w:fill="EBF3FB"/>
          </w:tcPr>
          <w:p w14:paraId="063BAD65" w14:textId="77777777" w:rsidR="00C764D6" w:rsidRDefault="00000000">
            <w:pPr>
              <w:bidi/>
              <w:jc w:val="right"/>
            </w:pPr>
            <w:r>
              <w:rPr>
                <w:rFonts w:ascii="Times New Roman" w:hAnsi="Times New Roman" w:cs="Times New Roman"/>
                <w:color w:val="000000"/>
                <w:sz w:val="18"/>
                <w:rtl/>
              </w:rPr>
              <w:t>R-013</w:t>
            </w:r>
          </w:p>
        </w:tc>
      </w:tr>
    </w:tbl>
    <w:p w14:paraId="1A011365" w14:textId="77777777" w:rsidR="00C764D6" w:rsidRDefault="00C764D6"/>
    <w:p w14:paraId="3651C33D" w14:textId="77777777" w:rsidR="00C764D6" w:rsidRDefault="00000000">
      <w:pPr>
        <w:bidi/>
        <w:jc w:val="right"/>
      </w:pPr>
      <w:r>
        <w:rPr>
          <w:rFonts w:ascii="Times New Roman" w:hAnsi="Times New Roman" w:cs="Times New Roman"/>
          <w:b/>
          <w:color w:val="2E75B6"/>
          <w:sz w:val="24"/>
          <w:rtl/>
        </w:rPr>
        <w:t>9.4  نموذج لوحة تحكم SGSA Auto-Classifier</w:t>
      </w:r>
    </w:p>
    <w:p w14:paraId="79BBC1D0" w14:textId="77777777" w:rsidR="00C764D6" w:rsidRDefault="00C764D6"/>
    <w:p w14:paraId="330753C8" w14:textId="77777777" w:rsidR="00C764D6" w:rsidRDefault="00000000">
      <w:pPr>
        <w:bidi/>
        <w:jc w:val="right"/>
      </w:pPr>
      <w:r>
        <w:rPr>
          <w:rFonts w:ascii="Times New Roman" w:hAnsi="Times New Roman" w:cs="Times New Roman"/>
          <w:rtl/>
        </w:rPr>
        <w:t>تعرض لوحة تحكم المنصة الإحصاءات اللحظية لعمليات التصنيف الآلي:</w:t>
      </w:r>
    </w:p>
    <w:p w14:paraId="3B25E604" w14:textId="77777777" w:rsidR="00C764D6" w:rsidRDefault="00C764D6"/>
    <w:tbl>
      <w:tblPr>
        <w:tblStyle w:val="TableGrid"/>
        <w:bidiVisual/>
        <w:tblW w:w="0" w:type="auto"/>
        <w:tblLook w:val="04A0" w:firstRow="1" w:lastRow="0" w:firstColumn="1" w:lastColumn="0" w:noHBand="0" w:noVBand="1"/>
      </w:tblPr>
      <w:tblGrid>
        <w:gridCol w:w="1500"/>
        <w:gridCol w:w="2200"/>
        <w:gridCol w:w="1800"/>
        <w:gridCol w:w="3500"/>
      </w:tblGrid>
      <w:tr w:rsidR="00C764D6" w14:paraId="4E333FE7" w14:textId="77777777">
        <w:tc>
          <w:tcPr>
            <w:tcW w:w="1500" w:type="dxa"/>
            <w:shd w:val="clear" w:color="auto" w:fill="1F3864"/>
          </w:tcPr>
          <w:p w14:paraId="37F5F06F" w14:textId="77777777" w:rsidR="00C764D6" w:rsidRDefault="00000000">
            <w:pPr>
              <w:bidi/>
              <w:jc w:val="center"/>
            </w:pPr>
            <w:r>
              <w:rPr>
                <w:rFonts w:ascii="Times New Roman" w:hAnsi="Times New Roman" w:cs="Times New Roman"/>
                <w:b/>
                <w:color w:val="FFFFFF"/>
                <w:sz w:val="18"/>
                <w:rtl/>
              </w:rPr>
              <w:t>نسبة التحسن</w:t>
            </w:r>
          </w:p>
        </w:tc>
        <w:tc>
          <w:tcPr>
            <w:tcW w:w="2200" w:type="dxa"/>
            <w:shd w:val="clear" w:color="auto" w:fill="1F3864"/>
          </w:tcPr>
          <w:p w14:paraId="7115A903" w14:textId="77777777" w:rsidR="00C764D6" w:rsidRDefault="00000000">
            <w:pPr>
              <w:bidi/>
              <w:jc w:val="center"/>
            </w:pPr>
            <w:r>
              <w:rPr>
                <w:rFonts w:ascii="Times New Roman" w:hAnsi="Times New Roman" w:cs="Times New Roman"/>
                <w:b/>
                <w:color w:val="FFFFFF"/>
                <w:sz w:val="18"/>
                <w:rtl/>
              </w:rPr>
              <w:t>القيمة خط الأساس (يدوي)</w:t>
            </w:r>
          </w:p>
        </w:tc>
        <w:tc>
          <w:tcPr>
            <w:tcW w:w="1800" w:type="dxa"/>
            <w:shd w:val="clear" w:color="auto" w:fill="1F3864"/>
          </w:tcPr>
          <w:p w14:paraId="6701DE5C" w14:textId="77777777" w:rsidR="00C764D6" w:rsidRDefault="00000000">
            <w:pPr>
              <w:bidi/>
              <w:jc w:val="center"/>
            </w:pPr>
            <w:r>
              <w:rPr>
                <w:rFonts w:ascii="Times New Roman" w:hAnsi="Times New Roman" w:cs="Times New Roman"/>
                <w:b/>
                <w:color w:val="FFFFFF"/>
                <w:sz w:val="18"/>
                <w:rtl/>
              </w:rPr>
              <w:t>القيمة الحالية</w:t>
            </w:r>
          </w:p>
        </w:tc>
        <w:tc>
          <w:tcPr>
            <w:tcW w:w="3500" w:type="dxa"/>
            <w:shd w:val="clear" w:color="auto" w:fill="1F3864"/>
          </w:tcPr>
          <w:p w14:paraId="4DBC5C71" w14:textId="77777777" w:rsidR="00C764D6" w:rsidRDefault="00000000">
            <w:pPr>
              <w:bidi/>
              <w:jc w:val="center"/>
            </w:pPr>
            <w:r>
              <w:rPr>
                <w:rFonts w:ascii="Times New Roman" w:hAnsi="Times New Roman" w:cs="Times New Roman"/>
                <w:b/>
                <w:color w:val="FFFFFF"/>
                <w:sz w:val="18"/>
                <w:rtl/>
              </w:rPr>
              <w:t>المقياس</w:t>
            </w:r>
          </w:p>
        </w:tc>
      </w:tr>
      <w:tr w:rsidR="00C764D6" w14:paraId="474BC754" w14:textId="77777777">
        <w:tc>
          <w:tcPr>
            <w:tcW w:w="1500" w:type="dxa"/>
            <w:shd w:val="clear" w:color="auto" w:fill="EBF3FB"/>
          </w:tcPr>
          <w:p w14:paraId="1F276D7E" w14:textId="77777777" w:rsidR="00C764D6" w:rsidRDefault="00000000">
            <w:pPr>
              <w:bidi/>
              <w:jc w:val="right"/>
            </w:pPr>
            <w:r>
              <w:rPr>
                <w:rFonts w:ascii="Times New Roman" w:hAnsi="Times New Roman" w:cs="Times New Roman"/>
                <w:color w:val="000000"/>
                <w:sz w:val="18"/>
                <w:rtl/>
              </w:rPr>
              <w:t>+13.3٪</w:t>
            </w:r>
          </w:p>
        </w:tc>
        <w:tc>
          <w:tcPr>
            <w:tcW w:w="2200" w:type="dxa"/>
            <w:shd w:val="clear" w:color="auto" w:fill="EBF3FB"/>
          </w:tcPr>
          <w:p w14:paraId="46A035D1" w14:textId="77777777" w:rsidR="00C764D6" w:rsidRDefault="00000000">
            <w:pPr>
              <w:bidi/>
              <w:jc w:val="right"/>
            </w:pPr>
            <w:r>
              <w:rPr>
                <w:rFonts w:ascii="Times New Roman" w:hAnsi="Times New Roman" w:cs="Times New Roman"/>
                <w:color w:val="000000"/>
                <w:sz w:val="18"/>
                <w:rtl/>
              </w:rPr>
              <w:t>30 أصلاً</w:t>
            </w:r>
          </w:p>
        </w:tc>
        <w:tc>
          <w:tcPr>
            <w:tcW w:w="1800" w:type="dxa"/>
            <w:shd w:val="clear" w:color="auto" w:fill="EBF3FB"/>
          </w:tcPr>
          <w:p w14:paraId="0B3D71DD" w14:textId="77777777" w:rsidR="00C764D6" w:rsidRDefault="00000000">
            <w:pPr>
              <w:bidi/>
              <w:jc w:val="right"/>
            </w:pPr>
            <w:r>
              <w:rPr>
                <w:rFonts w:ascii="Times New Roman" w:hAnsi="Times New Roman" w:cs="Times New Roman"/>
                <w:color w:val="000000"/>
                <w:sz w:val="18"/>
                <w:rtl/>
              </w:rPr>
              <w:t>34 أصلاً</w:t>
            </w:r>
          </w:p>
        </w:tc>
        <w:tc>
          <w:tcPr>
            <w:tcW w:w="3500" w:type="dxa"/>
            <w:shd w:val="clear" w:color="auto" w:fill="EBF3FB"/>
          </w:tcPr>
          <w:p w14:paraId="4F45E415" w14:textId="77777777" w:rsidR="00C764D6" w:rsidRDefault="00000000">
            <w:pPr>
              <w:bidi/>
              <w:jc w:val="right"/>
            </w:pPr>
            <w:r>
              <w:rPr>
                <w:rFonts w:ascii="Times New Roman" w:hAnsi="Times New Roman" w:cs="Times New Roman"/>
                <w:color w:val="000000"/>
                <w:sz w:val="18"/>
                <w:rtl/>
              </w:rPr>
              <w:t>إجمالي الأصول في الفهرس</w:t>
            </w:r>
          </w:p>
        </w:tc>
      </w:tr>
      <w:tr w:rsidR="00C764D6" w14:paraId="70B48441" w14:textId="77777777">
        <w:tc>
          <w:tcPr>
            <w:tcW w:w="1500" w:type="dxa"/>
            <w:shd w:val="clear" w:color="auto" w:fill="FFFFFF"/>
          </w:tcPr>
          <w:p w14:paraId="412AC937" w14:textId="77777777" w:rsidR="00C764D6" w:rsidRDefault="00000000">
            <w:pPr>
              <w:bidi/>
              <w:jc w:val="right"/>
            </w:pPr>
            <w:r>
              <w:rPr>
                <w:rFonts w:ascii="Times New Roman" w:hAnsi="Times New Roman" w:cs="Times New Roman"/>
                <w:color w:val="000000"/>
                <w:sz w:val="18"/>
                <w:rtl/>
              </w:rPr>
              <w:t>—</w:t>
            </w:r>
          </w:p>
        </w:tc>
        <w:tc>
          <w:tcPr>
            <w:tcW w:w="2200" w:type="dxa"/>
            <w:shd w:val="clear" w:color="auto" w:fill="FFFFFF"/>
          </w:tcPr>
          <w:p w14:paraId="21762BCF" w14:textId="77777777" w:rsidR="00C764D6" w:rsidRDefault="00000000">
            <w:pPr>
              <w:bidi/>
              <w:jc w:val="right"/>
            </w:pPr>
            <w:r>
              <w:rPr>
                <w:rFonts w:ascii="Times New Roman" w:hAnsi="Times New Roman" w:cs="Times New Roman"/>
                <w:color w:val="000000"/>
                <w:sz w:val="18"/>
                <w:rtl/>
              </w:rPr>
              <w:t>0</w:t>
            </w:r>
          </w:p>
        </w:tc>
        <w:tc>
          <w:tcPr>
            <w:tcW w:w="1800" w:type="dxa"/>
            <w:shd w:val="clear" w:color="auto" w:fill="FFFFFF"/>
          </w:tcPr>
          <w:p w14:paraId="4D7B5C18" w14:textId="77777777" w:rsidR="00C764D6" w:rsidRDefault="00000000">
            <w:pPr>
              <w:bidi/>
              <w:jc w:val="right"/>
            </w:pPr>
            <w:r>
              <w:rPr>
                <w:rFonts w:ascii="Times New Roman" w:hAnsi="Times New Roman" w:cs="Times New Roman"/>
                <w:color w:val="000000"/>
                <w:sz w:val="18"/>
                <w:rtl/>
              </w:rPr>
              <w:t>4 أصول جديدة</w:t>
            </w:r>
          </w:p>
        </w:tc>
        <w:tc>
          <w:tcPr>
            <w:tcW w:w="3500" w:type="dxa"/>
            <w:shd w:val="clear" w:color="auto" w:fill="FFFFFF"/>
          </w:tcPr>
          <w:p w14:paraId="1088F1E4" w14:textId="77777777" w:rsidR="00C764D6" w:rsidRDefault="00000000">
            <w:pPr>
              <w:bidi/>
              <w:jc w:val="right"/>
            </w:pPr>
            <w:r>
              <w:rPr>
                <w:rFonts w:ascii="Times New Roman" w:hAnsi="Times New Roman" w:cs="Times New Roman"/>
                <w:color w:val="000000"/>
                <w:sz w:val="18"/>
                <w:rtl/>
              </w:rPr>
              <w:t>أصول مُصنَّفة آلياً بالكامل</w:t>
            </w:r>
          </w:p>
        </w:tc>
      </w:tr>
      <w:tr w:rsidR="00C764D6" w14:paraId="2085EC44" w14:textId="77777777">
        <w:tc>
          <w:tcPr>
            <w:tcW w:w="1500" w:type="dxa"/>
            <w:shd w:val="clear" w:color="auto" w:fill="EBF3FB"/>
          </w:tcPr>
          <w:p w14:paraId="584295F1" w14:textId="77777777" w:rsidR="00C764D6" w:rsidRDefault="00000000">
            <w:pPr>
              <w:bidi/>
              <w:jc w:val="right"/>
            </w:pPr>
            <w:r>
              <w:rPr>
                <w:rFonts w:ascii="Times New Roman" w:hAnsi="Times New Roman" w:cs="Times New Roman"/>
                <w:color w:val="000000"/>
                <w:sz w:val="18"/>
                <w:rtl/>
              </w:rPr>
              <w:t>−89.1٪</w:t>
            </w:r>
          </w:p>
        </w:tc>
        <w:tc>
          <w:tcPr>
            <w:tcW w:w="2200" w:type="dxa"/>
            <w:shd w:val="clear" w:color="auto" w:fill="EBF3FB"/>
          </w:tcPr>
          <w:p w14:paraId="0D7F20C9" w14:textId="77777777" w:rsidR="00C764D6" w:rsidRDefault="00000000">
            <w:pPr>
              <w:bidi/>
              <w:jc w:val="right"/>
            </w:pPr>
            <w:r>
              <w:rPr>
                <w:rFonts w:ascii="Times New Roman" w:hAnsi="Times New Roman" w:cs="Times New Roman"/>
                <w:color w:val="000000"/>
                <w:sz w:val="18"/>
                <w:rtl/>
              </w:rPr>
              <w:t>3.5 أيام</w:t>
            </w:r>
          </w:p>
        </w:tc>
        <w:tc>
          <w:tcPr>
            <w:tcW w:w="1800" w:type="dxa"/>
            <w:shd w:val="clear" w:color="auto" w:fill="EBF3FB"/>
          </w:tcPr>
          <w:p w14:paraId="61197784" w14:textId="77777777" w:rsidR="00C764D6" w:rsidRDefault="00000000">
            <w:pPr>
              <w:bidi/>
              <w:jc w:val="right"/>
            </w:pPr>
            <w:r>
              <w:rPr>
                <w:rFonts w:ascii="Times New Roman" w:hAnsi="Times New Roman" w:cs="Times New Roman"/>
                <w:color w:val="000000"/>
                <w:sz w:val="18"/>
                <w:rtl/>
              </w:rPr>
              <w:t>3.8 ساعة</w:t>
            </w:r>
          </w:p>
        </w:tc>
        <w:tc>
          <w:tcPr>
            <w:tcW w:w="3500" w:type="dxa"/>
            <w:shd w:val="clear" w:color="auto" w:fill="EBF3FB"/>
          </w:tcPr>
          <w:p w14:paraId="290ADB25" w14:textId="77777777" w:rsidR="00C764D6" w:rsidRDefault="00000000">
            <w:pPr>
              <w:bidi/>
              <w:jc w:val="right"/>
            </w:pPr>
            <w:r>
              <w:rPr>
                <w:rFonts w:ascii="Times New Roman" w:hAnsi="Times New Roman" w:cs="Times New Roman"/>
                <w:color w:val="000000"/>
                <w:sz w:val="18"/>
                <w:rtl/>
              </w:rPr>
              <w:t>متوسط وقت التصنيف للأصل الواحد</w:t>
            </w:r>
          </w:p>
        </w:tc>
      </w:tr>
      <w:tr w:rsidR="00C764D6" w14:paraId="66F604AB" w14:textId="77777777">
        <w:tc>
          <w:tcPr>
            <w:tcW w:w="1500" w:type="dxa"/>
            <w:shd w:val="clear" w:color="auto" w:fill="FFFFFF"/>
          </w:tcPr>
          <w:p w14:paraId="4CC5ADAA" w14:textId="77777777" w:rsidR="00C764D6" w:rsidRDefault="00000000">
            <w:pPr>
              <w:bidi/>
              <w:jc w:val="right"/>
            </w:pPr>
            <w:r>
              <w:rPr>
                <w:rFonts w:ascii="Times New Roman" w:hAnsi="Times New Roman" w:cs="Times New Roman"/>
                <w:color w:val="000000"/>
                <w:sz w:val="18"/>
                <w:rtl/>
              </w:rPr>
              <w:t>+3.7 نقطة</w:t>
            </w:r>
          </w:p>
        </w:tc>
        <w:tc>
          <w:tcPr>
            <w:tcW w:w="2200" w:type="dxa"/>
            <w:shd w:val="clear" w:color="auto" w:fill="FFFFFF"/>
          </w:tcPr>
          <w:p w14:paraId="56A43F1A" w14:textId="77777777" w:rsidR="00C764D6" w:rsidRDefault="00000000">
            <w:pPr>
              <w:bidi/>
              <w:jc w:val="right"/>
            </w:pPr>
            <w:r>
              <w:rPr>
                <w:rFonts w:ascii="Times New Roman" w:hAnsi="Times New Roman" w:cs="Times New Roman"/>
                <w:color w:val="000000"/>
                <w:sz w:val="18"/>
                <w:rtl/>
              </w:rPr>
              <w:t>91.7٪ (ML وحده)</w:t>
            </w:r>
          </w:p>
        </w:tc>
        <w:tc>
          <w:tcPr>
            <w:tcW w:w="1800" w:type="dxa"/>
            <w:shd w:val="clear" w:color="auto" w:fill="FFFFFF"/>
          </w:tcPr>
          <w:p w14:paraId="7615BB4F" w14:textId="77777777" w:rsidR="00C764D6" w:rsidRDefault="00000000">
            <w:pPr>
              <w:bidi/>
              <w:jc w:val="right"/>
            </w:pPr>
            <w:r>
              <w:rPr>
                <w:rFonts w:ascii="Times New Roman" w:hAnsi="Times New Roman" w:cs="Times New Roman"/>
                <w:color w:val="000000"/>
                <w:sz w:val="18"/>
                <w:rtl/>
              </w:rPr>
              <w:t>95.4٪</w:t>
            </w:r>
          </w:p>
        </w:tc>
        <w:tc>
          <w:tcPr>
            <w:tcW w:w="3500" w:type="dxa"/>
            <w:shd w:val="clear" w:color="auto" w:fill="FFFFFF"/>
          </w:tcPr>
          <w:p w14:paraId="3ABFB0FF" w14:textId="77777777" w:rsidR="00C764D6" w:rsidRDefault="00000000">
            <w:pPr>
              <w:bidi/>
              <w:jc w:val="right"/>
            </w:pPr>
            <w:r>
              <w:rPr>
                <w:rFonts w:ascii="Times New Roman" w:hAnsi="Times New Roman" w:cs="Times New Roman"/>
                <w:color w:val="000000"/>
                <w:sz w:val="18"/>
                <w:rtl/>
              </w:rPr>
              <w:t>دقة التصنيف الآلي (بعد المراجعة)</w:t>
            </w:r>
          </w:p>
        </w:tc>
      </w:tr>
      <w:tr w:rsidR="00C764D6" w14:paraId="7ABEA0B5" w14:textId="77777777">
        <w:tc>
          <w:tcPr>
            <w:tcW w:w="1500" w:type="dxa"/>
            <w:shd w:val="clear" w:color="auto" w:fill="EBF3FB"/>
          </w:tcPr>
          <w:p w14:paraId="071E12C1" w14:textId="77777777" w:rsidR="00C764D6" w:rsidRDefault="00000000">
            <w:pPr>
              <w:bidi/>
              <w:jc w:val="right"/>
            </w:pPr>
            <w:r>
              <w:rPr>
                <w:rFonts w:ascii="Times New Roman" w:hAnsi="Times New Roman" w:cs="Times New Roman"/>
                <w:color w:val="000000"/>
                <w:sz w:val="18"/>
                <w:rtl/>
              </w:rPr>
              <w:t>-3.7 نقطة</w:t>
            </w:r>
          </w:p>
        </w:tc>
        <w:tc>
          <w:tcPr>
            <w:tcW w:w="2200" w:type="dxa"/>
            <w:shd w:val="clear" w:color="auto" w:fill="EBF3FB"/>
          </w:tcPr>
          <w:p w14:paraId="27C2288B" w14:textId="77777777" w:rsidR="00C764D6" w:rsidRDefault="00000000">
            <w:pPr>
              <w:bidi/>
              <w:jc w:val="right"/>
            </w:pPr>
            <w:r>
              <w:rPr>
                <w:rFonts w:ascii="Times New Roman" w:hAnsi="Times New Roman" w:cs="Times New Roman"/>
                <w:color w:val="000000"/>
                <w:sz w:val="18"/>
                <w:rtl/>
              </w:rPr>
              <w:t>8.3٪ (يدوي)</w:t>
            </w:r>
          </w:p>
        </w:tc>
        <w:tc>
          <w:tcPr>
            <w:tcW w:w="1800" w:type="dxa"/>
            <w:shd w:val="clear" w:color="auto" w:fill="EBF3FB"/>
          </w:tcPr>
          <w:p w14:paraId="5E9A1956" w14:textId="77777777" w:rsidR="00C764D6" w:rsidRDefault="00000000">
            <w:pPr>
              <w:bidi/>
              <w:jc w:val="right"/>
            </w:pPr>
            <w:r>
              <w:rPr>
                <w:rFonts w:ascii="Times New Roman" w:hAnsi="Times New Roman" w:cs="Times New Roman"/>
                <w:color w:val="000000"/>
                <w:sz w:val="18"/>
                <w:rtl/>
              </w:rPr>
              <w:t>4.6٪</w:t>
            </w:r>
          </w:p>
        </w:tc>
        <w:tc>
          <w:tcPr>
            <w:tcW w:w="3500" w:type="dxa"/>
            <w:shd w:val="clear" w:color="auto" w:fill="EBF3FB"/>
          </w:tcPr>
          <w:p w14:paraId="58CAE4F6" w14:textId="77777777" w:rsidR="00C764D6" w:rsidRDefault="00000000">
            <w:pPr>
              <w:bidi/>
              <w:jc w:val="right"/>
            </w:pPr>
            <w:r>
              <w:rPr>
                <w:rFonts w:ascii="Times New Roman" w:hAnsi="Times New Roman" w:cs="Times New Roman"/>
                <w:color w:val="000000"/>
                <w:sz w:val="18"/>
                <w:rtl/>
              </w:rPr>
              <w:t>نسبة خطأ التصنيف</w:t>
            </w:r>
          </w:p>
        </w:tc>
      </w:tr>
      <w:tr w:rsidR="00C764D6" w14:paraId="1D3B7D51" w14:textId="77777777">
        <w:tc>
          <w:tcPr>
            <w:tcW w:w="1500" w:type="dxa"/>
            <w:shd w:val="clear" w:color="auto" w:fill="FFFFFF"/>
          </w:tcPr>
          <w:p w14:paraId="7E283CCE" w14:textId="77777777" w:rsidR="00C764D6" w:rsidRDefault="00000000">
            <w:pPr>
              <w:bidi/>
              <w:jc w:val="right"/>
            </w:pPr>
            <w:r>
              <w:rPr>
                <w:rFonts w:ascii="Times New Roman" w:hAnsi="Times New Roman" w:cs="Times New Roman"/>
                <w:color w:val="000000"/>
                <w:sz w:val="18"/>
                <w:rtl/>
              </w:rPr>
              <w:t>—</w:t>
            </w:r>
          </w:p>
        </w:tc>
        <w:tc>
          <w:tcPr>
            <w:tcW w:w="2200" w:type="dxa"/>
            <w:shd w:val="clear" w:color="auto" w:fill="FFFFFF"/>
          </w:tcPr>
          <w:p w14:paraId="68B1B12E" w14:textId="77777777" w:rsidR="00C764D6" w:rsidRDefault="00000000">
            <w:pPr>
              <w:bidi/>
              <w:jc w:val="right"/>
            </w:pPr>
            <w:r>
              <w:rPr>
                <w:rFonts w:ascii="Times New Roman" w:hAnsi="Times New Roman" w:cs="Times New Roman"/>
                <w:color w:val="000000"/>
                <w:sz w:val="18"/>
                <w:rtl/>
              </w:rPr>
              <w:t>—</w:t>
            </w:r>
          </w:p>
        </w:tc>
        <w:tc>
          <w:tcPr>
            <w:tcW w:w="1800" w:type="dxa"/>
            <w:shd w:val="clear" w:color="auto" w:fill="FFFFFF"/>
          </w:tcPr>
          <w:p w14:paraId="03E725C7" w14:textId="77777777" w:rsidR="00C764D6" w:rsidRDefault="00000000">
            <w:pPr>
              <w:bidi/>
              <w:jc w:val="right"/>
            </w:pPr>
            <w:r>
              <w:rPr>
                <w:rFonts w:ascii="Times New Roman" w:hAnsi="Times New Roman" w:cs="Times New Roman"/>
                <w:color w:val="000000"/>
                <w:sz w:val="18"/>
                <w:rtl/>
              </w:rPr>
              <w:t>2 أصول</w:t>
            </w:r>
          </w:p>
        </w:tc>
        <w:tc>
          <w:tcPr>
            <w:tcW w:w="3500" w:type="dxa"/>
            <w:shd w:val="clear" w:color="auto" w:fill="FFFFFF"/>
          </w:tcPr>
          <w:p w14:paraId="55A104A1" w14:textId="77777777" w:rsidR="00C764D6" w:rsidRDefault="00000000">
            <w:pPr>
              <w:bidi/>
              <w:jc w:val="right"/>
            </w:pPr>
            <w:r>
              <w:rPr>
                <w:rFonts w:ascii="Times New Roman" w:hAnsi="Times New Roman" w:cs="Times New Roman"/>
                <w:color w:val="000000"/>
                <w:sz w:val="18"/>
                <w:rtl/>
              </w:rPr>
              <w:t>أصول في انتظار مراجعة المالك</w:t>
            </w:r>
          </w:p>
        </w:tc>
      </w:tr>
      <w:tr w:rsidR="00C764D6" w14:paraId="73630E0E" w14:textId="77777777">
        <w:tc>
          <w:tcPr>
            <w:tcW w:w="1500" w:type="dxa"/>
            <w:shd w:val="clear" w:color="auto" w:fill="EBF3FB"/>
          </w:tcPr>
          <w:p w14:paraId="0E434453" w14:textId="77777777" w:rsidR="00C764D6" w:rsidRDefault="00000000">
            <w:pPr>
              <w:bidi/>
              <w:jc w:val="right"/>
            </w:pPr>
            <w:r>
              <w:rPr>
                <w:rFonts w:ascii="Times New Roman" w:hAnsi="Times New Roman" w:cs="Times New Roman"/>
                <w:color w:val="000000"/>
                <w:sz w:val="18"/>
                <w:rtl/>
              </w:rPr>
              <w:t>—</w:t>
            </w:r>
          </w:p>
        </w:tc>
        <w:tc>
          <w:tcPr>
            <w:tcW w:w="2200" w:type="dxa"/>
            <w:shd w:val="clear" w:color="auto" w:fill="EBF3FB"/>
          </w:tcPr>
          <w:p w14:paraId="45A0EAF6" w14:textId="77777777" w:rsidR="00C764D6" w:rsidRDefault="00000000">
            <w:pPr>
              <w:bidi/>
              <w:jc w:val="right"/>
            </w:pPr>
            <w:r>
              <w:rPr>
                <w:rFonts w:ascii="Times New Roman" w:hAnsi="Times New Roman" w:cs="Times New Roman"/>
                <w:color w:val="000000"/>
                <w:sz w:val="18"/>
                <w:rtl/>
              </w:rPr>
              <w:t>—</w:t>
            </w:r>
          </w:p>
        </w:tc>
        <w:tc>
          <w:tcPr>
            <w:tcW w:w="1800" w:type="dxa"/>
            <w:shd w:val="clear" w:color="auto" w:fill="EBF3FB"/>
          </w:tcPr>
          <w:p w14:paraId="4962ABCB" w14:textId="77777777" w:rsidR="00C764D6" w:rsidRDefault="00000000">
            <w:pPr>
              <w:bidi/>
              <w:jc w:val="right"/>
            </w:pPr>
            <w:r>
              <w:rPr>
                <w:rFonts w:ascii="Times New Roman" w:hAnsi="Times New Roman" w:cs="Times New Roman"/>
                <w:color w:val="000000"/>
                <w:sz w:val="18"/>
                <w:rtl/>
              </w:rPr>
              <w:t>1 أصل</w:t>
            </w:r>
          </w:p>
        </w:tc>
        <w:tc>
          <w:tcPr>
            <w:tcW w:w="3500" w:type="dxa"/>
            <w:shd w:val="clear" w:color="auto" w:fill="EBF3FB"/>
          </w:tcPr>
          <w:p w14:paraId="69656F13" w14:textId="77777777" w:rsidR="00C764D6" w:rsidRDefault="00000000">
            <w:pPr>
              <w:bidi/>
              <w:jc w:val="right"/>
            </w:pPr>
            <w:r>
              <w:rPr>
                <w:rFonts w:ascii="Times New Roman" w:hAnsi="Times New Roman" w:cs="Times New Roman"/>
                <w:color w:val="000000"/>
                <w:sz w:val="18"/>
                <w:rtl/>
              </w:rPr>
              <w:t>أصول في انتظار اعتماد DMO</w:t>
            </w:r>
          </w:p>
        </w:tc>
      </w:tr>
      <w:tr w:rsidR="00C764D6" w14:paraId="750720B8" w14:textId="77777777">
        <w:tc>
          <w:tcPr>
            <w:tcW w:w="1500" w:type="dxa"/>
            <w:shd w:val="clear" w:color="auto" w:fill="FFFFFF"/>
          </w:tcPr>
          <w:p w14:paraId="3A1F2D57" w14:textId="77777777" w:rsidR="00C764D6" w:rsidRDefault="00000000">
            <w:pPr>
              <w:bidi/>
              <w:jc w:val="right"/>
            </w:pPr>
            <w:r>
              <w:rPr>
                <w:rFonts w:ascii="Times New Roman" w:hAnsi="Times New Roman" w:cs="Times New Roman"/>
                <w:color w:val="000000"/>
                <w:sz w:val="18"/>
                <w:rtl/>
              </w:rPr>
              <w:t>—</w:t>
            </w:r>
          </w:p>
        </w:tc>
        <w:tc>
          <w:tcPr>
            <w:tcW w:w="2200" w:type="dxa"/>
            <w:shd w:val="clear" w:color="auto" w:fill="FFFFFF"/>
          </w:tcPr>
          <w:p w14:paraId="591B3EFE" w14:textId="77777777" w:rsidR="00C764D6" w:rsidRDefault="00000000">
            <w:pPr>
              <w:bidi/>
              <w:jc w:val="right"/>
            </w:pPr>
            <w:r>
              <w:rPr>
                <w:rFonts w:ascii="Times New Roman" w:hAnsi="Times New Roman" w:cs="Times New Roman"/>
                <w:color w:val="000000"/>
                <w:sz w:val="18"/>
                <w:rtl/>
              </w:rPr>
              <w:t>—</w:t>
            </w:r>
          </w:p>
        </w:tc>
        <w:tc>
          <w:tcPr>
            <w:tcW w:w="1800" w:type="dxa"/>
            <w:shd w:val="clear" w:color="auto" w:fill="FFFFFF"/>
          </w:tcPr>
          <w:p w14:paraId="054C6EB1" w14:textId="77777777" w:rsidR="00C764D6" w:rsidRDefault="00000000">
            <w:pPr>
              <w:bidi/>
              <w:jc w:val="right"/>
            </w:pPr>
            <w:r>
              <w:rPr>
                <w:rFonts w:ascii="Times New Roman" w:hAnsi="Times New Roman" w:cs="Times New Roman"/>
                <w:color w:val="000000"/>
                <w:sz w:val="18"/>
                <w:rtl/>
              </w:rPr>
              <w:t>7 تنبيهات</w:t>
            </w:r>
          </w:p>
        </w:tc>
        <w:tc>
          <w:tcPr>
            <w:tcW w:w="3500" w:type="dxa"/>
            <w:shd w:val="clear" w:color="auto" w:fill="FFFFFF"/>
          </w:tcPr>
          <w:p w14:paraId="603F3CAA" w14:textId="77777777" w:rsidR="00C764D6" w:rsidRDefault="00000000">
            <w:pPr>
              <w:bidi/>
              <w:jc w:val="right"/>
            </w:pPr>
            <w:r>
              <w:rPr>
                <w:rFonts w:ascii="Times New Roman" w:hAnsi="Times New Roman" w:cs="Times New Roman"/>
                <w:color w:val="000000"/>
                <w:sz w:val="18"/>
                <w:rtl/>
              </w:rPr>
              <w:t>إجمالي التنبيهات المُرسَلة هذا الشهر</w:t>
            </w:r>
          </w:p>
        </w:tc>
      </w:tr>
    </w:tbl>
    <w:p w14:paraId="2D7F2051" w14:textId="77777777" w:rsidR="00C764D6" w:rsidRDefault="00C764D6"/>
    <w:p w14:paraId="01078571" w14:textId="77777777" w:rsidR="00C764D6" w:rsidRDefault="00000000">
      <w:r>
        <w:br w:type="page"/>
      </w:r>
    </w:p>
    <w:p w14:paraId="1896F481"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10.  عينات من البيانات المصنفة باستخدام أدوات أتمتة تصنيف البيانات</w:t>
      </w:r>
    </w:p>
    <w:p w14:paraId="722EB208" w14:textId="77777777" w:rsidR="00C764D6" w:rsidRDefault="00C764D6"/>
    <w:p w14:paraId="0470D8F4" w14:textId="77777777" w:rsidR="00C764D6" w:rsidRDefault="00000000">
      <w:pPr>
        <w:bidi/>
        <w:jc w:val="right"/>
      </w:pPr>
      <w:r>
        <w:rPr>
          <w:rFonts w:ascii="Times New Roman" w:hAnsi="Times New Roman" w:cs="Times New Roman"/>
          <w:rtl/>
        </w:rPr>
        <w:t>يعرض هذا القسم عينات من الأصول البيانية التي جرى تصنيفها آلياً منذ إطلاق المنصة في أبريل 2026 إلى تاريخ هذه الوثيقة (يونيو 2026):</w:t>
      </w:r>
    </w:p>
    <w:p w14:paraId="783FC40E" w14:textId="77777777" w:rsidR="00C764D6" w:rsidRDefault="00C764D6"/>
    <w:p w14:paraId="41514EDD" w14:textId="77777777" w:rsidR="00C764D6" w:rsidRDefault="00000000">
      <w:pPr>
        <w:bidi/>
        <w:jc w:val="right"/>
      </w:pPr>
      <w:r>
        <w:rPr>
          <w:rFonts w:ascii="Times New Roman" w:hAnsi="Times New Roman" w:cs="Times New Roman"/>
          <w:b/>
          <w:color w:val="2E75B6"/>
          <w:sz w:val="24"/>
          <w:rtl/>
        </w:rPr>
        <w:t>10.1  الأصول البيانية المُصنَّفة آلياً (أبريل – يونيو 2026)</w:t>
      </w:r>
    </w:p>
    <w:p w14:paraId="674B3ED6" w14:textId="77777777" w:rsidR="00C764D6" w:rsidRDefault="00C764D6"/>
    <w:tbl>
      <w:tblPr>
        <w:tblStyle w:val="TableGrid"/>
        <w:bidiVisual/>
        <w:tblW w:w="0" w:type="auto"/>
        <w:tblLook w:val="04A0" w:firstRow="1" w:lastRow="0" w:firstColumn="1" w:lastColumn="0" w:noHBand="0" w:noVBand="1"/>
      </w:tblPr>
      <w:tblGrid>
        <w:gridCol w:w="758"/>
        <w:gridCol w:w="922"/>
        <w:gridCol w:w="799"/>
        <w:gridCol w:w="885"/>
        <w:gridCol w:w="2306"/>
        <w:gridCol w:w="860"/>
        <w:gridCol w:w="1169"/>
        <w:gridCol w:w="1135"/>
        <w:gridCol w:w="788"/>
      </w:tblGrid>
      <w:tr w:rsidR="00C764D6" w14:paraId="72707581" w14:textId="77777777">
        <w:tc>
          <w:tcPr>
            <w:tcW w:w="900" w:type="dxa"/>
            <w:shd w:val="clear" w:color="auto" w:fill="1F3864"/>
          </w:tcPr>
          <w:p w14:paraId="4CB68DAE" w14:textId="77777777" w:rsidR="00C764D6" w:rsidRDefault="00000000">
            <w:pPr>
              <w:bidi/>
              <w:jc w:val="center"/>
            </w:pPr>
            <w:r>
              <w:rPr>
                <w:rFonts w:ascii="Times New Roman" w:hAnsi="Times New Roman" w:cs="Times New Roman"/>
                <w:b/>
                <w:color w:val="FFFFFF"/>
                <w:sz w:val="18"/>
                <w:rtl/>
              </w:rPr>
              <w:t>الحالة النهائية</w:t>
            </w:r>
          </w:p>
        </w:tc>
        <w:tc>
          <w:tcPr>
            <w:tcW w:w="1100" w:type="dxa"/>
            <w:shd w:val="clear" w:color="auto" w:fill="1F3864"/>
          </w:tcPr>
          <w:p w14:paraId="1266224F" w14:textId="77777777" w:rsidR="00C764D6" w:rsidRDefault="00000000">
            <w:pPr>
              <w:bidi/>
              <w:jc w:val="center"/>
            </w:pPr>
            <w:r>
              <w:rPr>
                <w:rFonts w:ascii="Times New Roman" w:hAnsi="Times New Roman" w:cs="Times New Roman"/>
                <w:b/>
                <w:color w:val="FFFFFF"/>
                <w:sz w:val="18"/>
                <w:rtl/>
              </w:rPr>
              <w:t>مسار المراجعة</w:t>
            </w:r>
          </w:p>
        </w:tc>
        <w:tc>
          <w:tcPr>
            <w:tcW w:w="900" w:type="dxa"/>
            <w:shd w:val="clear" w:color="auto" w:fill="1F3864"/>
          </w:tcPr>
          <w:p w14:paraId="733ED8DC" w14:textId="77777777" w:rsidR="00C764D6" w:rsidRDefault="00000000">
            <w:pPr>
              <w:bidi/>
              <w:jc w:val="center"/>
            </w:pPr>
            <w:r>
              <w:rPr>
                <w:rFonts w:ascii="Times New Roman" w:hAnsi="Times New Roman" w:cs="Times New Roman"/>
                <w:b/>
                <w:color w:val="FFFFFF"/>
                <w:sz w:val="18"/>
                <w:rtl/>
              </w:rPr>
              <w:t>درجة الثقة</w:t>
            </w:r>
          </w:p>
        </w:tc>
        <w:tc>
          <w:tcPr>
            <w:tcW w:w="1000" w:type="dxa"/>
            <w:shd w:val="clear" w:color="auto" w:fill="1F3864"/>
          </w:tcPr>
          <w:p w14:paraId="4D12578C" w14:textId="77777777" w:rsidR="00C764D6" w:rsidRDefault="00000000">
            <w:pPr>
              <w:bidi/>
              <w:jc w:val="center"/>
            </w:pPr>
            <w:r>
              <w:rPr>
                <w:rFonts w:ascii="Times New Roman" w:hAnsi="Times New Roman" w:cs="Times New Roman"/>
                <w:b/>
                <w:color w:val="FFFFFF"/>
                <w:sz w:val="18"/>
                <w:rtl/>
              </w:rPr>
              <w:t>التصنيف الآلي</w:t>
            </w:r>
          </w:p>
        </w:tc>
        <w:tc>
          <w:tcPr>
            <w:tcW w:w="1600" w:type="dxa"/>
            <w:shd w:val="clear" w:color="auto" w:fill="1F3864"/>
          </w:tcPr>
          <w:p w14:paraId="53B577CA" w14:textId="77777777" w:rsidR="00C764D6" w:rsidRDefault="00000000">
            <w:pPr>
              <w:bidi/>
              <w:jc w:val="center"/>
            </w:pPr>
            <w:r>
              <w:rPr>
                <w:rFonts w:ascii="Times New Roman" w:hAnsi="Times New Roman" w:cs="Times New Roman"/>
                <w:b/>
                <w:color w:val="FFFFFF"/>
                <w:sz w:val="18"/>
                <w:rtl/>
              </w:rPr>
              <w:t>المصدر</w:t>
            </w:r>
          </w:p>
        </w:tc>
        <w:tc>
          <w:tcPr>
            <w:tcW w:w="900" w:type="dxa"/>
            <w:shd w:val="clear" w:color="auto" w:fill="1F3864"/>
          </w:tcPr>
          <w:p w14:paraId="73C169BB" w14:textId="77777777" w:rsidR="00C764D6" w:rsidRDefault="00000000">
            <w:pPr>
              <w:bidi/>
              <w:jc w:val="center"/>
            </w:pPr>
            <w:r>
              <w:rPr>
                <w:rFonts w:ascii="Times New Roman" w:hAnsi="Times New Roman" w:cs="Times New Roman"/>
                <w:b/>
                <w:color w:val="FFFFFF"/>
                <w:sz w:val="18"/>
                <w:rtl/>
              </w:rPr>
              <w:t>نوع الأصل</w:t>
            </w:r>
          </w:p>
        </w:tc>
        <w:tc>
          <w:tcPr>
            <w:tcW w:w="1600" w:type="dxa"/>
            <w:shd w:val="clear" w:color="auto" w:fill="1F3864"/>
          </w:tcPr>
          <w:p w14:paraId="5E02139B" w14:textId="77777777" w:rsidR="00C764D6" w:rsidRDefault="00000000">
            <w:pPr>
              <w:bidi/>
              <w:jc w:val="center"/>
            </w:pPr>
            <w:r>
              <w:rPr>
                <w:rFonts w:ascii="Times New Roman" w:hAnsi="Times New Roman" w:cs="Times New Roman"/>
                <w:b/>
                <w:color w:val="FFFFFF"/>
                <w:sz w:val="18"/>
                <w:rtl/>
              </w:rPr>
              <w:t>اسم الأصل</w:t>
            </w:r>
          </w:p>
        </w:tc>
        <w:tc>
          <w:tcPr>
            <w:tcW w:w="1700" w:type="dxa"/>
            <w:shd w:val="clear" w:color="auto" w:fill="1F3864"/>
          </w:tcPr>
          <w:p w14:paraId="10B71813" w14:textId="77777777" w:rsidR="00C764D6" w:rsidRDefault="00000000">
            <w:pPr>
              <w:bidi/>
              <w:jc w:val="center"/>
            </w:pPr>
            <w:r>
              <w:rPr>
                <w:rFonts w:ascii="Times New Roman" w:hAnsi="Times New Roman" w:cs="Times New Roman"/>
                <w:b/>
                <w:color w:val="FFFFFF"/>
                <w:sz w:val="18"/>
                <w:rtl/>
              </w:rPr>
              <w:t>معرف الأصل</w:t>
            </w:r>
          </w:p>
        </w:tc>
        <w:tc>
          <w:tcPr>
            <w:tcW w:w="1700" w:type="dxa"/>
            <w:shd w:val="clear" w:color="auto" w:fill="1F3864"/>
          </w:tcPr>
          <w:p w14:paraId="5B23408E" w14:textId="77777777" w:rsidR="00C764D6" w:rsidRDefault="00000000">
            <w:pPr>
              <w:bidi/>
              <w:jc w:val="center"/>
            </w:pPr>
            <w:r>
              <w:rPr>
                <w:rFonts w:ascii="Times New Roman" w:hAnsi="Times New Roman" w:cs="Times New Roman"/>
                <w:b/>
                <w:color w:val="FFFFFF"/>
                <w:sz w:val="18"/>
                <w:rtl/>
              </w:rPr>
              <w:t>م</w:t>
            </w:r>
          </w:p>
        </w:tc>
      </w:tr>
      <w:tr w:rsidR="00C764D6" w14:paraId="6D923117" w14:textId="77777777">
        <w:tc>
          <w:tcPr>
            <w:tcW w:w="900" w:type="dxa"/>
            <w:shd w:val="clear" w:color="auto" w:fill="EBF3FB"/>
          </w:tcPr>
          <w:p w14:paraId="5F58C19C" w14:textId="77777777" w:rsidR="00C764D6" w:rsidRDefault="00000000">
            <w:pPr>
              <w:bidi/>
              <w:jc w:val="right"/>
            </w:pPr>
            <w:r>
              <w:rPr>
                <w:rFonts w:ascii="Times New Roman" w:hAnsi="Times New Roman" w:cs="Times New Roman"/>
                <w:color w:val="000000"/>
                <w:sz w:val="18"/>
                <w:rtl/>
              </w:rPr>
              <w:t>معتمد</w:t>
            </w:r>
          </w:p>
        </w:tc>
        <w:tc>
          <w:tcPr>
            <w:tcW w:w="1100" w:type="dxa"/>
            <w:shd w:val="clear" w:color="auto" w:fill="EBF3FB"/>
          </w:tcPr>
          <w:p w14:paraId="6B085F4D" w14:textId="77777777" w:rsidR="00C764D6" w:rsidRDefault="00000000">
            <w:pPr>
              <w:bidi/>
              <w:jc w:val="right"/>
            </w:pPr>
            <w:r>
              <w:rPr>
                <w:rFonts w:ascii="Times New Roman" w:hAnsi="Times New Roman" w:cs="Times New Roman"/>
                <w:color w:val="000000"/>
                <w:sz w:val="18"/>
                <w:rtl/>
              </w:rPr>
              <w:t>سريعة</w:t>
            </w:r>
          </w:p>
        </w:tc>
        <w:tc>
          <w:tcPr>
            <w:tcW w:w="900" w:type="dxa"/>
            <w:shd w:val="clear" w:color="auto" w:fill="EBF3FB"/>
          </w:tcPr>
          <w:p w14:paraId="3B3D00D0" w14:textId="77777777" w:rsidR="00C764D6" w:rsidRDefault="00000000">
            <w:pPr>
              <w:bidi/>
              <w:jc w:val="right"/>
            </w:pPr>
            <w:r>
              <w:rPr>
                <w:rFonts w:ascii="Times New Roman" w:hAnsi="Times New Roman" w:cs="Times New Roman"/>
                <w:color w:val="000000"/>
                <w:sz w:val="18"/>
                <w:rtl/>
              </w:rPr>
              <w:t>93.2٪</w:t>
            </w:r>
          </w:p>
        </w:tc>
        <w:tc>
          <w:tcPr>
            <w:tcW w:w="1000" w:type="dxa"/>
            <w:shd w:val="clear" w:color="auto" w:fill="FCE4D6"/>
          </w:tcPr>
          <w:p w14:paraId="2E54FE82" w14:textId="77777777" w:rsidR="00C764D6" w:rsidRDefault="00000000">
            <w:pPr>
              <w:bidi/>
              <w:jc w:val="center"/>
            </w:pPr>
            <w:r>
              <w:rPr>
                <w:rFonts w:ascii="Times New Roman" w:hAnsi="Times New Roman" w:cs="Times New Roman"/>
                <w:b/>
                <w:color w:val="C55A11"/>
                <w:sz w:val="18"/>
                <w:rtl/>
              </w:rPr>
              <w:t>سرّي</w:t>
            </w:r>
          </w:p>
        </w:tc>
        <w:tc>
          <w:tcPr>
            <w:tcW w:w="1600" w:type="dxa"/>
            <w:shd w:val="clear" w:color="auto" w:fill="EBF3FB"/>
          </w:tcPr>
          <w:p w14:paraId="0DB49DFE" w14:textId="77777777" w:rsidR="00C764D6" w:rsidRDefault="00000000">
            <w:pPr>
              <w:bidi/>
              <w:jc w:val="right"/>
            </w:pPr>
            <w:r>
              <w:rPr>
                <w:rFonts w:ascii="Times New Roman" w:hAnsi="Times New Roman" w:cs="Times New Roman"/>
                <w:color w:val="000000"/>
                <w:sz w:val="18"/>
                <w:rtl/>
              </w:rPr>
              <w:t>Oracle/sgsa_services</w:t>
            </w:r>
          </w:p>
        </w:tc>
        <w:tc>
          <w:tcPr>
            <w:tcW w:w="900" w:type="dxa"/>
            <w:shd w:val="clear" w:color="auto" w:fill="EBF3FB"/>
          </w:tcPr>
          <w:p w14:paraId="651DC7CD" w14:textId="77777777" w:rsidR="00C764D6" w:rsidRDefault="00000000">
            <w:pPr>
              <w:bidi/>
              <w:jc w:val="right"/>
            </w:pPr>
            <w:r>
              <w:rPr>
                <w:rFonts w:ascii="Times New Roman" w:hAnsi="Times New Roman" w:cs="Times New Roman"/>
                <w:color w:val="000000"/>
                <w:sz w:val="18"/>
                <w:rtl/>
              </w:rPr>
              <w:t>جدول DB</w:t>
            </w:r>
          </w:p>
        </w:tc>
        <w:tc>
          <w:tcPr>
            <w:tcW w:w="1600" w:type="dxa"/>
            <w:shd w:val="clear" w:color="auto" w:fill="EBF3FB"/>
          </w:tcPr>
          <w:p w14:paraId="4286FBF5" w14:textId="77777777" w:rsidR="00C764D6" w:rsidRDefault="00000000">
            <w:pPr>
              <w:bidi/>
              <w:jc w:val="right"/>
            </w:pPr>
            <w:r>
              <w:rPr>
                <w:rFonts w:ascii="Times New Roman" w:hAnsi="Times New Roman" w:cs="Times New Roman"/>
                <w:color w:val="000000"/>
                <w:sz w:val="18"/>
                <w:rtl/>
              </w:rPr>
              <w:t>بيانات طلبات التسجيل في الخدمات الجديدة</w:t>
            </w:r>
          </w:p>
        </w:tc>
        <w:tc>
          <w:tcPr>
            <w:tcW w:w="1700" w:type="dxa"/>
            <w:shd w:val="clear" w:color="auto" w:fill="EBF3FB"/>
          </w:tcPr>
          <w:p w14:paraId="4F7CC2D7" w14:textId="77777777" w:rsidR="00C764D6" w:rsidRDefault="00000000">
            <w:pPr>
              <w:bidi/>
              <w:jc w:val="right"/>
            </w:pPr>
            <w:r>
              <w:rPr>
                <w:rFonts w:ascii="Times New Roman" w:hAnsi="Times New Roman" w:cs="Times New Roman"/>
                <w:color w:val="000000"/>
                <w:sz w:val="18"/>
                <w:rtl/>
              </w:rPr>
              <w:t>SGSA-DAT-031</w:t>
            </w:r>
          </w:p>
        </w:tc>
        <w:tc>
          <w:tcPr>
            <w:tcW w:w="1700" w:type="dxa"/>
            <w:shd w:val="clear" w:color="auto" w:fill="EBF3FB"/>
          </w:tcPr>
          <w:p w14:paraId="004B8DF9" w14:textId="77777777" w:rsidR="00C764D6" w:rsidRDefault="00000000">
            <w:pPr>
              <w:bidi/>
              <w:jc w:val="right"/>
            </w:pPr>
            <w:r>
              <w:rPr>
                <w:rFonts w:ascii="Times New Roman" w:hAnsi="Times New Roman" w:cs="Times New Roman"/>
                <w:color w:val="000000"/>
                <w:sz w:val="18"/>
                <w:rtl/>
              </w:rPr>
              <w:t>1</w:t>
            </w:r>
          </w:p>
        </w:tc>
      </w:tr>
      <w:tr w:rsidR="00C764D6" w14:paraId="38589014" w14:textId="77777777">
        <w:tc>
          <w:tcPr>
            <w:tcW w:w="900" w:type="dxa"/>
            <w:shd w:val="clear" w:color="auto" w:fill="FFFFFF"/>
          </w:tcPr>
          <w:p w14:paraId="1C7242EF" w14:textId="77777777" w:rsidR="00C764D6" w:rsidRDefault="00000000">
            <w:pPr>
              <w:bidi/>
              <w:jc w:val="right"/>
            </w:pPr>
            <w:r>
              <w:rPr>
                <w:rFonts w:ascii="Times New Roman" w:hAnsi="Times New Roman" w:cs="Times New Roman"/>
                <w:color w:val="000000"/>
                <w:sz w:val="18"/>
                <w:rtl/>
              </w:rPr>
              <w:t>معتمد</w:t>
            </w:r>
          </w:p>
        </w:tc>
        <w:tc>
          <w:tcPr>
            <w:tcW w:w="1100" w:type="dxa"/>
            <w:shd w:val="clear" w:color="auto" w:fill="FFFFFF"/>
          </w:tcPr>
          <w:p w14:paraId="667E8B30" w14:textId="77777777" w:rsidR="00C764D6" w:rsidRDefault="00000000">
            <w:pPr>
              <w:bidi/>
              <w:jc w:val="right"/>
            </w:pPr>
            <w:r>
              <w:rPr>
                <w:rFonts w:ascii="Times New Roman" w:hAnsi="Times New Roman" w:cs="Times New Roman"/>
                <w:color w:val="000000"/>
                <w:sz w:val="18"/>
                <w:rtl/>
              </w:rPr>
              <w:t>سريعة</w:t>
            </w:r>
          </w:p>
        </w:tc>
        <w:tc>
          <w:tcPr>
            <w:tcW w:w="900" w:type="dxa"/>
            <w:shd w:val="clear" w:color="auto" w:fill="FFFFFF"/>
          </w:tcPr>
          <w:p w14:paraId="1FAE8B67" w14:textId="77777777" w:rsidR="00C764D6" w:rsidRDefault="00000000">
            <w:pPr>
              <w:bidi/>
              <w:jc w:val="right"/>
            </w:pPr>
            <w:r>
              <w:rPr>
                <w:rFonts w:ascii="Times New Roman" w:hAnsi="Times New Roman" w:cs="Times New Roman"/>
                <w:color w:val="000000"/>
                <w:sz w:val="18"/>
                <w:rtl/>
              </w:rPr>
              <w:t>91.8٪</w:t>
            </w:r>
          </w:p>
        </w:tc>
        <w:tc>
          <w:tcPr>
            <w:tcW w:w="1000" w:type="dxa"/>
            <w:shd w:val="clear" w:color="auto" w:fill="FCE4D6"/>
          </w:tcPr>
          <w:p w14:paraId="0626B587" w14:textId="77777777" w:rsidR="00C764D6" w:rsidRDefault="00000000">
            <w:pPr>
              <w:bidi/>
              <w:jc w:val="center"/>
            </w:pPr>
            <w:r>
              <w:rPr>
                <w:rFonts w:ascii="Times New Roman" w:hAnsi="Times New Roman" w:cs="Times New Roman"/>
                <w:b/>
                <w:color w:val="C55A11"/>
                <w:sz w:val="18"/>
                <w:rtl/>
              </w:rPr>
              <w:t>سرّي</w:t>
            </w:r>
          </w:p>
        </w:tc>
        <w:tc>
          <w:tcPr>
            <w:tcW w:w="1600" w:type="dxa"/>
            <w:shd w:val="clear" w:color="auto" w:fill="FFFFFF"/>
          </w:tcPr>
          <w:p w14:paraId="160EBDFC" w14:textId="77777777" w:rsidR="00C764D6" w:rsidRDefault="00000000">
            <w:pPr>
              <w:bidi/>
              <w:jc w:val="right"/>
            </w:pPr>
            <w:r>
              <w:rPr>
                <w:rFonts w:ascii="Times New Roman" w:hAnsi="Times New Roman" w:cs="Times New Roman"/>
                <w:color w:val="000000"/>
                <w:sz w:val="18"/>
                <w:rtl/>
              </w:rPr>
              <w:t>Oracle/sgsa_payments</w:t>
            </w:r>
          </w:p>
        </w:tc>
        <w:tc>
          <w:tcPr>
            <w:tcW w:w="900" w:type="dxa"/>
            <w:shd w:val="clear" w:color="auto" w:fill="FFFFFF"/>
          </w:tcPr>
          <w:p w14:paraId="4E9B1A07" w14:textId="77777777" w:rsidR="00C764D6" w:rsidRDefault="00000000">
            <w:pPr>
              <w:bidi/>
              <w:jc w:val="right"/>
            </w:pPr>
            <w:r>
              <w:rPr>
                <w:rFonts w:ascii="Times New Roman" w:hAnsi="Times New Roman" w:cs="Times New Roman"/>
                <w:color w:val="000000"/>
                <w:sz w:val="18"/>
                <w:rtl/>
              </w:rPr>
              <w:t>جدول DB</w:t>
            </w:r>
          </w:p>
        </w:tc>
        <w:tc>
          <w:tcPr>
            <w:tcW w:w="1600" w:type="dxa"/>
            <w:shd w:val="clear" w:color="auto" w:fill="FFFFFF"/>
          </w:tcPr>
          <w:p w14:paraId="2F426233" w14:textId="77777777" w:rsidR="00C764D6" w:rsidRDefault="00000000">
            <w:pPr>
              <w:bidi/>
              <w:jc w:val="right"/>
            </w:pPr>
            <w:r>
              <w:rPr>
                <w:rFonts w:ascii="Times New Roman" w:hAnsi="Times New Roman" w:cs="Times New Roman"/>
                <w:color w:val="000000"/>
                <w:sz w:val="18"/>
                <w:rtl/>
              </w:rPr>
              <w:t>بيانات المستفيدين من خدمة الدفع الإلكتروني</w:t>
            </w:r>
          </w:p>
        </w:tc>
        <w:tc>
          <w:tcPr>
            <w:tcW w:w="1700" w:type="dxa"/>
            <w:shd w:val="clear" w:color="auto" w:fill="FFFFFF"/>
          </w:tcPr>
          <w:p w14:paraId="20BE0855" w14:textId="77777777" w:rsidR="00C764D6" w:rsidRDefault="00000000">
            <w:pPr>
              <w:bidi/>
              <w:jc w:val="right"/>
            </w:pPr>
            <w:r>
              <w:rPr>
                <w:rFonts w:ascii="Times New Roman" w:hAnsi="Times New Roman" w:cs="Times New Roman"/>
                <w:color w:val="000000"/>
                <w:sz w:val="18"/>
                <w:rtl/>
              </w:rPr>
              <w:t>SGSA-DAT-032</w:t>
            </w:r>
          </w:p>
        </w:tc>
        <w:tc>
          <w:tcPr>
            <w:tcW w:w="1700" w:type="dxa"/>
            <w:shd w:val="clear" w:color="auto" w:fill="FFFFFF"/>
          </w:tcPr>
          <w:p w14:paraId="35527B7F" w14:textId="77777777" w:rsidR="00C764D6" w:rsidRDefault="00000000">
            <w:pPr>
              <w:bidi/>
              <w:jc w:val="right"/>
            </w:pPr>
            <w:r>
              <w:rPr>
                <w:rFonts w:ascii="Times New Roman" w:hAnsi="Times New Roman" w:cs="Times New Roman"/>
                <w:color w:val="000000"/>
                <w:sz w:val="18"/>
                <w:rtl/>
              </w:rPr>
              <w:t>2</w:t>
            </w:r>
          </w:p>
        </w:tc>
      </w:tr>
      <w:tr w:rsidR="00C764D6" w14:paraId="0BDD920B" w14:textId="77777777">
        <w:tc>
          <w:tcPr>
            <w:tcW w:w="900" w:type="dxa"/>
            <w:shd w:val="clear" w:color="auto" w:fill="EBF3FB"/>
          </w:tcPr>
          <w:p w14:paraId="389C1A0B" w14:textId="77777777" w:rsidR="00C764D6" w:rsidRDefault="00000000">
            <w:pPr>
              <w:bidi/>
              <w:jc w:val="right"/>
            </w:pPr>
            <w:r>
              <w:rPr>
                <w:rFonts w:ascii="Times New Roman" w:hAnsi="Times New Roman" w:cs="Times New Roman"/>
                <w:color w:val="000000"/>
                <w:sz w:val="18"/>
                <w:rtl/>
              </w:rPr>
              <w:t>معتمد</w:t>
            </w:r>
          </w:p>
        </w:tc>
        <w:tc>
          <w:tcPr>
            <w:tcW w:w="1100" w:type="dxa"/>
            <w:shd w:val="clear" w:color="auto" w:fill="EBF3FB"/>
          </w:tcPr>
          <w:p w14:paraId="579FFC79" w14:textId="77777777" w:rsidR="00C764D6" w:rsidRDefault="00000000">
            <w:pPr>
              <w:bidi/>
              <w:jc w:val="right"/>
            </w:pPr>
            <w:r>
              <w:rPr>
                <w:rFonts w:ascii="Times New Roman" w:hAnsi="Times New Roman" w:cs="Times New Roman"/>
                <w:color w:val="000000"/>
                <w:sz w:val="18"/>
                <w:rtl/>
              </w:rPr>
              <w:t>سريعة</w:t>
            </w:r>
          </w:p>
        </w:tc>
        <w:tc>
          <w:tcPr>
            <w:tcW w:w="900" w:type="dxa"/>
            <w:shd w:val="clear" w:color="auto" w:fill="EBF3FB"/>
          </w:tcPr>
          <w:p w14:paraId="2FA59E0D" w14:textId="77777777" w:rsidR="00C764D6" w:rsidRDefault="00000000">
            <w:pPr>
              <w:bidi/>
              <w:jc w:val="right"/>
            </w:pPr>
            <w:r>
              <w:rPr>
                <w:rFonts w:ascii="Times New Roman" w:hAnsi="Times New Roman" w:cs="Times New Roman"/>
                <w:color w:val="000000"/>
                <w:sz w:val="18"/>
                <w:rtl/>
              </w:rPr>
              <w:t>87.4٪</w:t>
            </w:r>
          </w:p>
        </w:tc>
        <w:tc>
          <w:tcPr>
            <w:tcW w:w="1000" w:type="dxa"/>
            <w:shd w:val="clear" w:color="auto" w:fill="E2EFDA"/>
          </w:tcPr>
          <w:p w14:paraId="7FAD285E" w14:textId="77777777" w:rsidR="00C764D6" w:rsidRDefault="00000000">
            <w:pPr>
              <w:bidi/>
              <w:jc w:val="center"/>
            </w:pPr>
            <w:r>
              <w:rPr>
                <w:rFonts w:ascii="Times New Roman" w:hAnsi="Times New Roman" w:cs="Times New Roman"/>
                <w:b/>
                <w:color w:val="107C41"/>
                <w:sz w:val="18"/>
                <w:rtl/>
              </w:rPr>
              <w:t>عام</w:t>
            </w:r>
          </w:p>
        </w:tc>
        <w:tc>
          <w:tcPr>
            <w:tcW w:w="1600" w:type="dxa"/>
            <w:shd w:val="clear" w:color="auto" w:fill="EBF3FB"/>
          </w:tcPr>
          <w:p w14:paraId="30F2A193" w14:textId="77777777" w:rsidR="00C764D6" w:rsidRDefault="00000000">
            <w:pPr>
              <w:bidi/>
              <w:jc w:val="right"/>
            </w:pPr>
            <w:r>
              <w:rPr>
                <w:rFonts w:ascii="Times New Roman" w:hAnsi="Times New Roman" w:cs="Times New Roman"/>
                <w:color w:val="000000"/>
                <w:sz w:val="18"/>
                <w:rtl/>
              </w:rPr>
              <w:t>SharePoint/Reports</w:t>
            </w:r>
          </w:p>
        </w:tc>
        <w:tc>
          <w:tcPr>
            <w:tcW w:w="900" w:type="dxa"/>
            <w:shd w:val="clear" w:color="auto" w:fill="EBF3FB"/>
          </w:tcPr>
          <w:p w14:paraId="672D4EF4" w14:textId="77777777" w:rsidR="00C764D6" w:rsidRDefault="00000000">
            <w:pPr>
              <w:bidi/>
              <w:jc w:val="right"/>
            </w:pPr>
            <w:r>
              <w:rPr>
                <w:rFonts w:ascii="Times New Roman" w:hAnsi="Times New Roman" w:cs="Times New Roman"/>
                <w:color w:val="000000"/>
                <w:sz w:val="18"/>
                <w:rtl/>
              </w:rPr>
              <w:t>وثيقة PDF</w:t>
            </w:r>
          </w:p>
        </w:tc>
        <w:tc>
          <w:tcPr>
            <w:tcW w:w="1600" w:type="dxa"/>
            <w:shd w:val="clear" w:color="auto" w:fill="EBF3FB"/>
          </w:tcPr>
          <w:p w14:paraId="503ADC94" w14:textId="77777777" w:rsidR="00C764D6" w:rsidRDefault="00000000">
            <w:pPr>
              <w:bidi/>
              <w:jc w:val="right"/>
            </w:pPr>
            <w:r>
              <w:rPr>
                <w:rFonts w:ascii="Times New Roman" w:hAnsi="Times New Roman" w:cs="Times New Roman"/>
                <w:color w:val="000000"/>
                <w:sz w:val="18"/>
                <w:rtl/>
              </w:rPr>
              <w:t>تقرير أداء الخدمات الرقمية — Q1 2026</w:t>
            </w:r>
          </w:p>
        </w:tc>
        <w:tc>
          <w:tcPr>
            <w:tcW w:w="1700" w:type="dxa"/>
            <w:shd w:val="clear" w:color="auto" w:fill="EBF3FB"/>
          </w:tcPr>
          <w:p w14:paraId="7D2CEFDB" w14:textId="77777777" w:rsidR="00C764D6" w:rsidRDefault="00000000">
            <w:pPr>
              <w:bidi/>
              <w:jc w:val="right"/>
            </w:pPr>
            <w:r>
              <w:rPr>
                <w:rFonts w:ascii="Times New Roman" w:hAnsi="Times New Roman" w:cs="Times New Roman"/>
                <w:color w:val="000000"/>
                <w:sz w:val="18"/>
                <w:rtl/>
              </w:rPr>
              <w:t>SGSA-REC-013</w:t>
            </w:r>
          </w:p>
        </w:tc>
        <w:tc>
          <w:tcPr>
            <w:tcW w:w="1700" w:type="dxa"/>
            <w:shd w:val="clear" w:color="auto" w:fill="EBF3FB"/>
          </w:tcPr>
          <w:p w14:paraId="3FFA9972" w14:textId="77777777" w:rsidR="00C764D6" w:rsidRDefault="00000000">
            <w:pPr>
              <w:bidi/>
              <w:jc w:val="right"/>
            </w:pPr>
            <w:r>
              <w:rPr>
                <w:rFonts w:ascii="Times New Roman" w:hAnsi="Times New Roman" w:cs="Times New Roman"/>
                <w:color w:val="000000"/>
                <w:sz w:val="18"/>
                <w:rtl/>
              </w:rPr>
              <w:t>3</w:t>
            </w:r>
          </w:p>
        </w:tc>
      </w:tr>
      <w:tr w:rsidR="00C764D6" w14:paraId="3A163491" w14:textId="77777777">
        <w:tc>
          <w:tcPr>
            <w:tcW w:w="900" w:type="dxa"/>
            <w:shd w:val="clear" w:color="auto" w:fill="FFFFFF"/>
          </w:tcPr>
          <w:p w14:paraId="4E386B7D" w14:textId="77777777" w:rsidR="00C764D6" w:rsidRDefault="00000000">
            <w:pPr>
              <w:bidi/>
              <w:jc w:val="right"/>
            </w:pPr>
            <w:r>
              <w:rPr>
                <w:rFonts w:ascii="Times New Roman" w:hAnsi="Times New Roman" w:cs="Times New Roman"/>
                <w:color w:val="000000"/>
                <w:sz w:val="18"/>
                <w:rtl/>
              </w:rPr>
              <w:t>معتمد</w:t>
            </w:r>
          </w:p>
        </w:tc>
        <w:tc>
          <w:tcPr>
            <w:tcW w:w="1100" w:type="dxa"/>
            <w:shd w:val="clear" w:color="auto" w:fill="FFFFFF"/>
          </w:tcPr>
          <w:p w14:paraId="65807CCA" w14:textId="77777777" w:rsidR="00C764D6" w:rsidRDefault="00000000">
            <w:pPr>
              <w:bidi/>
              <w:jc w:val="right"/>
            </w:pPr>
            <w:r>
              <w:rPr>
                <w:rFonts w:ascii="Times New Roman" w:hAnsi="Times New Roman" w:cs="Times New Roman"/>
                <w:color w:val="000000"/>
                <w:sz w:val="18"/>
                <w:rtl/>
              </w:rPr>
              <w:t>سريعة</w:t>
            </w:r>
          </w:p>
        </w:tc>
        <w:tc>
          <w:tcPr>
            <w:tcW w:w="900" w:type="dxa"/>
            <w:shd w:val="clear" w:color="auto" w:fill="FFFFFF"/>
          </w:tcPr>
          <w:p w14:paraId="0D403E2F" w14:textId="77777777" w:rsidR="00C764D6" w:rsidRDefault="00000000">
            <w:pPr>
              <w:bidi/>
              <w:jc w:val="right"/>
            </w:pPr>
            <w:r>
              <w:rPr>
                <w:rFonts w:ascii="Times New Roman" w:hAnsi="Times New Roman" w:cs="Times New Roman"/>
                <w:color w:val="000000"/>
                <w:sz w:val="18"/>
                <w:rtl/>
              </w:rPr>
              <w:t>88.6٪</w:t>
            </w:r>
          </w:p>
        </w:tc>
        <w:tc>
          <w:tcPr>
            <w:tcW w:w="1000" w:type="dxa"/>
            <w:shd w:val="clear" w:color="auto" w:fill="FFF2CC"/>
          </w:tcPr>
          <w:p w14:paraId="749E3AA8" w14:textId="77777777" w:rsidR="00C764D6" w:rsidRDefault="00000000">
            <w:pPr>
              <w:bidi/>
              <w:jc w:val="center"/>
            </w:pPr>
            <w:r>
              <w:rPr>
                <w:rFonts w:ascii="Times New Roman" w:hAnsi="Times New Roman" w:cs="Times New Roman"/>
                <w:b/>
                <w:color w:val="7F6000"/>
                <w:sz w:val="18"/>
                <w:rtl/>
              </w:rPr>
              <w:t>مقيّد</w:t>
            </w:r>
          </w:p>
        </w:tc>
        <w:tc>
          <w:tcPr>
            <w:tcW w:w="1600" w:type="dxa"/>
            <w:shd w:val="clear" w:color="auto" w:fill="FFFFFF"/>
          </w:tcPr>
          <w:p w14:paraId="753D37F6" w14:textId="77777777" w:rsidR="00C764D6" w:rsidRDefault="00000000">
            <w:pPr>
              <w:bidi/>
              <w:jc w:val="right"/>
            </w:pPr>
            <w:r>
              <w:rPr>
                <w:rFonts w:ascii="Times New Roman" w:hAnsi="Times New Roman" w:cs="Times New Roman"/>
                <w:color w:val="000000"/>
                <w:sz w:val="18"/>
                <w:rtl/>
              </w:rPr>
              <w:t>SharePoint/Governance</w:t>
            </w:r>
          </w:p>
        </w:tc>
        <w:tc>
          <w:tcPr>
            <w:tcW w:w="900" w:type="dxa"/>
            <w:shd w:val="clear" w:color="auto" w:fill="FFFFFF"/>
          </w:tcPr>
          <w:p w14:paraId="4898DF2A" w14:textId="77777777" w:rsidR="00C764D6" w:rsidRDefault="00000000">
            <w:pPr>
              <w:bidi/>
              <w:jc w:val="right"/>
            </w:pPr>
            <w:r>
              <w:rPr>
                <w:rFonts w:ascii="Times New Roman" w:hAnsi="Times New Roman" w:cs="Times New Roman"/>
                <w:color w:val="000000"/>
                <w:sz w:val="18"/>
                <w:rtl/>
              </w:rPr>
              <w:t>وثيقة DOCX</w:t>
            </w:r>
          </w:p>
        </w:tc>
        <w:tc>
          <w:tcPr>
            <w:tcW w:w="1600" w:type="dxa"/>
            <w:shd w:val="clear" w:color="auto" w:fill="FFFFFF"/>
          </w:tcPr>
          <w:p w14:paraId="2BB61F68" w14:textId="77777777" w:rsidR="00C764D6" w:rsidRDefault="00000000">
            <w:pPr>
              <w:bidi/>
              <w:jc w:val="right"/>
            </w:pPr>
            <w:r>
              <w:rPr>
                <w:rFonts w:ascii="Times New Roman" w:hAnsi="Times New Roman" w:cs="Times New Roman"/>
                <w:color w:val="000000"/>
                <w:sz w:val="18"/>
                <w:rtl/>
              </w:rPr>
              <w:t>بروتوكول اجتماع لجنة الحوكمة — مايو 2026</w:t>
            </w:r>
          </w:p>
        </w:tc>
        <w:tc>
          <w:tcPr>
            <w:tcW w:w="1700" w:type="dxa"/>
            <w:shd w:val="clear" w:color="auto" w:fill="FFFFFF"/>
          </w:tcPr>
          <w:p w14:paraId="04DFA7C2" w14:textId="77777777" w:rsidR="00C764D6" w:rsidRDefault="00000000">
            <w:pPr>
              <w:bidi/>
              <w:jc w:val="right"/>
            </w:pPr>
            <w:r>
              <w:rPr>
                <w:rFonts w:ascii="Times New Roman" w:hAnsi="Times New Roman" w:cs="Times New Roman"/>
                <w:color w:val="000000"/>
                <w:sz w:val="18"/>
                <w:rtl/>
              </w:rPr>
              <w:t>SGSA-REC-014</w:t>
            </w:r>
          </w:p>
        </w:tc>
        <w:tc>
          <w:tcPr>
            <w:tcW w:w="1700" w:type="dxa"/>
            <w:shd w:val="clear" w:color="auto" w:fill="FFFFFF"/>
          </w:tcPr>
          <w:p w14:paraId="13338230" w14:textId="77777777" w:rsidR="00C764D6" w:rsidRDefault="00000000">
            <w:pPr>
              <w:bidi/>
              <w:jc w:val="right"/>
            </w:pPr>
            <w:r>
              <w:rPr>
                <w:rFonts w:ascii="Times New Roman" w:hAnsi="Times New Roman" w:cs="Times New Roman"/>
                <w:color w:val="000000"/>
                <w:sz w:val="18"/>
                <w:rtl/>
              </w:rPr>
              <w:t>4</w:t>
            </w:r>
          </w:p>
        </w:tc>
      </w:tr>
    </w:tbl>
    <w:p w14:paraId="00EB834F" w14:textId="77777777" w:rsidR="00C764D6" w:rsidRDefault="00C764D6"/>
    <w:p w14:paraId="66191F00" w14:textId="77777777" w:rsidR="00C764D6" w:rsidRDefault="00000000">
      <w:pPr>
        <w:bidi/>
        <w:jc w:val="right"/>
      </w:pPr>
      <w:r>
        <w:rPr>
          <w:rFonts w:ascii="Times New Roman" w:hAnsi="Times New Roman" w:cs="Times New Roman"/>
          <w:b/>
          <w:color w:val="2E75B6"/>
          <w:sz w:val="24"/>
          <w:rtl/>
        </w:rPr>
        <w:t>10.2  تفاصيل عينة الأصل SGSA-DAT-031</w:t>
      </w:r>
    </w:p>
    <w:p w14:paraId="6CC730C5" w14:textId="77777777" w:rsidR="00C764D6" w:rsidRDefault="00C764D6"/>
    <w:p w14:paraId="30A6DED8" w14:textId="77777777" w:rsidR="00C764D6" w:rsidRDefault="00000000">
      <w:pPr>
        <w:bidi/>
        <w:jc w:val="right"/>
      </w:pPr>
      <w:r>
        <w:rPr>
          <w:rFonts w:ascii="Times New Roman" w:hAnsi="Times New Roman" w:cs="Times New Roman"/>
          <w:rtl/>
        </w:rPr>
        <w:t>يُعرض أدناه تفصيل كامل لعملية التصنيف الآلي للأصل الأول:</w:t>
      </w:r>
    </w:p>
    <w:p w14:paraId="0CBFBFE4" w14:textId="77777777" w:rsidR="00C764D6" w:rsidRDefault="00C764D6"/>
    <w:tbl>
      <w:tblPr>
        <w:tblStyle w:val="TableGrid"/>
        <w:bidiVisual/>
        <w:tblW w:w="0" w:type="auto"/>
        <w:tblLook w:val="04A0" w:firstRow="1" w:lastRow="0" w:firstColumn="1" w:lastColumn="0" w:noHBand="0" w:noVBand="1"/>
      </w:tblPr>
      <w:tblGrid>
        <w:gridCol w:w="1700"/>
        <w:gridCol w:w="2700"/>
        <w:gridCol w:w="1700"/>
        <w:gridCol w:w="1400"/>
        <w:gridCol w:w="1500"/>
      </w:tblGrid>
      <w:tr w:rsidR="00C764D6" w14:paraId="0F522F41" w14:textId="77777777">
        <w:tc>
          <w:tcPr>
            <w:tcW w:w="1700" w:type="dxa"/>
            <w:shd w:val="clear" w:color="auto" w:fill="1F3864"/>
          </w:tcPr>
          <w:p w14:paraId="333142E1" w14:textId="77777777" w:rsidR="00C764D6" w:rsidRDefault="00000000">
            <w:pPr>
              <w:bidi/>
              <w:jc w:val="center"/>
            </w:pPr>
            <w:r>
              <w:rPr>
                <w:rFonts w:ascii="Times New Roman" w:hAnsi="Times New Roman" w:cs="Times New Roman"/>
                <w:b/>
                <w:color w:val="FFFFFF"/>
                <w:sz w:val="18"/>
                <w:rtl/>
              </w:rPr>
              <w:t>النتيجة</w:t>
            </w:r>
          </w:p>
        </w:tc>
        <w:tc>
          <w:tcPr>
            <w:tcW w:w="2700" w:type="dxa"/>
            <w:shd w:val="clear" w:color="auto" w:fill="1F3864"/>
          </w:tcPr>
          <w:p w14:paraId="03DF7C4C" w14:textId="77777777" w:rsidR="00C764D6" w:rsidRDefault="00000000">
            <w:pPr>
              <w:bidi/>
              <w:jc w:val="center"/>
            </w:pPr>
            <w:r>
              <w:rPr>
                <w:rFonts w:ascii="Times New Roman" w:hAnsi="Times New Roman" w:cs="Times New Roman"/>
                <w:b/>
                <w:color w:val="FFFFFF"/>
                <w:sz w:val="18"/>
                <w:rtl/>
              </w:rPr>
              <w:t>الإجراء</w:t>
            </w:r>
          </w:p>
        </w:tc>
        <w:tc>
          <w:tcPr>
            <w:tcW w:w="1700" w:type="dxa"/>
            <w:shd w:val="clear" w:color="auto" w:fill="1F3864"/>
          </w:tcPr>
          <w:p w14:paraId="2FB018D2" w14:textId="77777777" w:rsidR="00C764D6" w:rsidRDefault="00000000">
            <w:pPr>
              <w:bidi/>
              <w:jc w:val="center"/>
            </w:pPr>
            <w:r>
              <w:rPr>
                <w:rFonts w:ascii="Times New Roman" w:hAnsi="Times New Roman" w:cs="Times New Roman"/>
                <w:b/>
                <w:color w:val="FFFFFF"/>
                <w:sz w:val="18"/>
                <w:rtl/>
              </w:rPr>
              <w:t>الجهة المنفِّذة</w:t>
            </w:r>
          </w:p>
        </w:tc>
        <w:tc>
          <w:tcPr>
            <w:tcW w:w="1400" w:type="dxa"/>
            <w:shd w:val="clear" w:color="auto" w:fill="1F3864"/>
          </w:tcPr>
          <w:p w14:paraId="11B50663" w14:textId="77777777" w:rsidR="00C764D6" w:rsidRDefault="00000000">
            <w:pPr>
              <w:bidi/>
              <w:jc w:val="center"/>
            </w:pPr>
            <w:r>
              <w:rPr>
                <w:rFonts w:ascii="Times New Roman" w:hAnsi="Times New Roman" w:cs="Times New Roman"/>
                <w:b/>
                <w:color w:val="FFFFFF"/>
                <w:sz w:val="18"/>
                <w:rtl/>
              </w:rPr>
              <w:t>تاريخ التنفيذ</w:t>
            </w:r>
          </w:p>
        </w:tc>
        <w:tc>
          <w:tcPr>
            <w:tcW w:w="1500" w:type="dxa"/>
            <w:shd w:val="clear" w:color="auto" w:fill="1F3864"/>
          </w:tcPr>
          <w:p w14:paraId="68C2AC20" w14:textId="77777777" w:rsidR="00C764D6" w:rsidRDefault="00000000">
            <w:pPr>
              <w:bidi/>
              <w:jc w:val="center"/>
            </w:pPr>
            <w:r>
              <w:rPr>
                <w:rFonts w:ascii="Times New Roman" w:hAnsi="Times New Roman" w:cs="Times New Roman"/>
                <w:b/>
                <w:color w:val="FFFFFF"/>
                <w:sz w:val="18"/>
                <w:rtl/>
              </w:rPr>
              <w:t>مرحلة سير العمل</w:t>
            </w:r>
          </w:p>
        </w:tc>
      </w:tr>
      <w:tr w:rsidR="00C764D6" w14:paraId="13C6194A" w14:textId="77777777">
        <w:tc>
          <w:tcPr>
            <w:tcW w:w="1700" w:type="dxa"/>
            <w:shd w:val="clear" w:color="auto" w:fill="EBF3FB"/>
          </w:tcPr>
          <w:p w14:paraId="5EEB8C1B" w14:textId="77777777" w:rsidR="00C764D6" w:rsidRDefault="00000000">
            <w:pPr>
              <w:bidi/>
              <w:jc w:val="right"/>
            </w:pPr>
            <w:r>
              <w:rPr>
                <w:rFonts w:ascii="Times New Roman" w:hAnsi="Times New Roman" w:cs="Times New Roman"/>
                <w:color w:val="000000"/>
                <w:sz w:val="18"/>
                <w:rtl/>
              </w:rPr>
              <w:t>اكتشاف أصل جديد</w:t>
            </w:r>
          </w:p>
        </w:tc>
        <w:tc>
          <w:tcPr>
            <w:tcW w:w="2700" w:type="dxa"/>
            <w:shd w:val="clear" w:color="auto" w:fill="EBF3FB"/>
          </w:tcPr>
          <w:p w14:paraId="0D6ACA31" w14:textId="77777777" w:rsidR="00C764D6" w:rsidRDefault="00000000">
            <w:pPr>
              <w:bidi/>
              <w:jc w:val="right"/>
            </w:pPr>
            <w:r>
              <w:rPr>
                <w:rFonts w:ascii="Times New Roman" w:hAnsi="Times New Roman" w:cs="Times New Roman"/>
                <w:color w:val="000000"/>
                <w:sz w:val="18"/>
                <w:rtl/>
              </w:rPr>
              <w:t>مسح جدول REG_REQUESTS_2026</w:t>
            </w:r>
          </w:p>
        </w:tc>
        <w:tc>
          <w:tcPr>
            <w:tcW w:w="1700" w:type="dxa"/>
            <w:shd w:val="clear" w:color="auto" w:fill="EBF3FB"/>
          </w:tcPr>
          <w:p w14:paraId="54DB803C" w14:textId="77777777" w:rsidR="00C764D6" w:rsidRDefault="00000000">
            <w:pPr>
              <w:bidi/>
              <w:jc w:val="right"/>
            </w:pPr>
            <w:r>
              <w:rPr>
                <w:rFonts w:ascii="Times New Roman" w:hAnsi="Times New Roman" w:cs="Times New Roman"/>
                <w:color w:val="000000"/>
                <w:sz w:val="18"/>
                <w:rtl/>
              </w:rPr>
              <w:t>SGSA Data Scanner</w:t>
            </w:r>
          </w:p>
        </w:tc>
        <w:tc>
          <w:tcPr>
            <w:tcW w:w="1400" w:type="dxa"/>
            <w:shd w:val="clear" w:color="auto" w:fill="EBF3FB"/>
          </w:tcPr>
          <w:p w14:paraId="03D34DC0" w14:textId="77777777" w:rsidR="00C764D6" w:rsidRDefault="00000000">
            <w:pPr>
              <w:bidi/>
              <w:jc w:val="right"/>
            </w:pPr>
            <w:r>
              <w:rPr>
                <w:rFonts w:ascii="Times New Roman" w:hAnsi="Times New Roman" w:cs="Times New Roman"/>
                <w:color w:val="000000"/>
                <w:sz w:val="18"/>
                <w:rtl/>
              </w:rPr>
              <w:t>19/06/2026 02:03</w:t>
            </w:r>
          </w:p>
        </w:tc>
        <w:tc>
          <w:tcPr>
            <w:tcW w:w="1500" w:type="dxa"/>
            <w:shd w:val="clear" w:color="auto" w:fill="EBF3FB"/>
          </w:tcPr>
          <w:p w14:paraId="5C5A6AF5" w14:textId="77777777" w:rsidR="00C764D6" w:rsidRDefault="00000000">
            <w:pPr>
              <w:bidi/>
              <w:jc w:val="right"/>
            </w:pPr>
            <w:r>
              <w:rPr>
                <w:rFonts w:ascii="Times New Roman" w:hAnsi="Times New Roman" w:cs="Times New Roman"/>
                <w:color w:val="000000"/>
                <w:sz w:val="18"/>
                <w:rtl/>
              </w:rPr>
              <w:t>الاكتشاف</w:t>
            </w:r>
          </w:p>
        </w:tc>
      </w:tr>
      <w:tr w:rsidR="00C764D6" w14:paraId="2937C068" w14:textId="77777777">
        <w:tc>
          <w:tcPr>
            <w:tcW w:w="1700" w:type="dxa"/>
            <w:shd w:val="clear" w:color="auto" w:fill="FFFFFF"/>
          </w:tcPr>
          <w:p w14:paraId="31C4EF05" w14:textId="77777777" w:rsidR="00C764D6" w:rsidRDefault="00000000">
            <w:pPr>
              <w:bidi/>
              <w:jc w:val="right"/>
            </w:pPr>
            <w:r>
              <w:rPr>
                <w:rFonts w:ascii="Times New Roman" w:hAnsi="Times New Roman" w:cs="Times New Roman"/>
                <w:color w:val="000000"/>
                <w:sz w:val="18"/>
                <w:rtl/>
              </w:rPr>
              <w:t>بطاقة وصفية مكتملة</w:t>
            </w:r>
          </w:p>
        </w:tc>
        <w:tc>
          <w:tcPr>
            <w:tcW w:w="2700" w:type="dxa"/>
            <w:shd w:val="clear" w:color="auto" w:fill="FFFFFF"/>
          </w:tcPr>
          <w:p w14:paraId="6B126310" w14:textId="77777777" w:rsidR="00C764D6" w:rsidRDefault="00000000">
            <w:pPr>
              <w:bidi/>
              <w:jc w:val="right"/>
            </w:pPr>
            <w:r>
              <w:rPr>
                <w:rFonts w:ascii="Times New Roman" w:hAnsi="Times New Roman" w:cs="Times New Roman"/>
                <w:color w:val="000000"/>
                <w:sz w:val="18"/>
                <w:rtl/>
              </w:rPr>
              <w:t>استخراج البيانات الوصفية</w:t>
            </w:r>
          </w:p>
        </w:tc>
        <w:tc>
          <w:tcPr>
            <w:tcW w:w="1700" w:type="dxa"/>
            <w:shd w:val="clear" w:color="auto" w:fill="FFFFFF"/>
          </w:tcPr>
          <w:p w14:paraId="3B6F4B42" w14:textId="77777777" w:rsidR="00C764D6" w:rsidRDefault="00000000">
            <w:pPr>
              <w:bidi/>
              <w:jc w:val="right"/>
            </w:pPr>
            <w:r>
              <w:rPr>
                <w:rFonts w:ascii="Times New Roman" w:hAnsi="Times New Roman" w:cs="Times New Roman"/>
                <w:color w:val="000000"/>
                <w:sz w:val="18"/>
                <w:rtl/>
              </w:rPr>
              <w:t>Auto-Classifier Core</w:t>
            </w:r>
          </w:p>
        </w:tc>
        <w:tc>
          <w:tcPr>
            <w:tcW w:w="1400" w:type="dxa"/>
            <w:shd w:val="clear" w:color="auto" w:fill="FFFFFF"/>
          </w:tcPr>
          <w:p w14:paraId="37A6F2ED" w14:textId="77777777" w:rsidR="00C764D6" w:rsidRDefault="00000000">
            <w:pPr>
              <w:bidi/>
              <w:jc w:val="right"/>
            </w:pPr>
            <w:r>
              <w:rPr>
                <w:rFonts w:ascii="Times New Roman" w:hAnsi="Times New Roman" w:cs="Times New Roman"/>
                <w:color w:val="000000"/>
                <w:sz w:val="18"/>
                <w:rtl/>
              </w:rPr>
              <w:t>19/06/2026 02:03</w:t>
            </w:r>
          </w:p>
        </w:tc>
        <w:tc>
          <w:tcPr>
            <w:tcW w:w="1500" w:type="dxa"/>
            <w:shd w:val="clear" w:color="auto" w:fill="FFFFFF"/>
          </w:tcPr>
          <w:p w14:paraId="1AC240AC" w14:textId="77777777" w:rsidR="00C764D6" w:rsidRDefault="00000000">
            <w:pPr>
              <w:bidi/>
              <w:jc w:val="right"/>
            </w:pPr>
            <w:r>
              <w:rPr>
                <w:rFonts w:ascii="Times New Roman" w:hAnsi="Times New Roman" w:cs="Times New Roman"/>
                <w:color w:val="000000"/>
                <w:sz w:val="18"/>
                <w:rtl/>
              </w:rPr>
              <w:t>الفهرسة</w:t>
            </w:r>
          </w:p>
        </w:tc>
      </w:tr>
      <w:tr w:rsidR="00C764D6" w14:paraId="53AF7255" w14:textId="77777777">
        <w:tc>
          <w:tcPr>
            <w:tcW w:w="1700" w:type="dxa"/>
            <w:shd w:val="clear" w:color="auto" w:fill="EBF3FB"/>
          </w:tcPr>
          <w:p w14:paraId="5ADD18EA" w14:textId="77777777" w:rsidR="00C764D6" w:rsidRDefault="00000000">
            <w:pPr>
              <w:bidi/>
              <w:jc w:val="right"/>
            </w:pPr>
            <w:r>
              <w:rPr>
                <w:rFonts w:ascii="Times New Roman" w:hAnsi="Times New Roman" w:cs="Times New Roman"/>
                <w:color w:val="000000"/>
                <w:sz w:val="18"/>
                <w:rtl/>
              </w:rPr>
              <w:t>ثقة سرّي: 93.2٪</w:t>
            </w:r>
          </w:p>
        </w:tc>
        <w:tc>
          <w:tcPr>
            <w:tcW w:w="2700" w:type="dxa"/>
            <w:shd w:val="clear" w:color="auto" w:fill="EBF3FB"/>
          </w:tcPr>
          <w:p w14:paraId="6F11BF9E" w14:textId="77777777" w:rsidR="00C764D6" w:rsidRDefault="00000000">
            <w:pPr>
              <w:bidi/>
              <w:jc w:val="right"/>
            </w:pPr>
            <w:r>
              <w:rPr>
                <w:rFonts w:ascii="Times New Roman" w:hAnsi="Times New Roman" w:cs="Times New Roman"/>
                <w:color w:val="000000"/>
                <w:sz w:val="18"/>
                <w:rtl/>
              </w:rPr>
              <w:t>1,247 هوية وطنية + تحليل NLP</w:t>
            </w:r>
          </w:p>
        </w:tc>
        <w:tc>
          <w:tcPr>
            <w:tcW w:w="1700" w:type="dxa"/>
            <w:shd w:val="clear" w:color="auto" w:fill="EBF3FB"/>
          </w:tcPr>
          <w:p w14:paraId="16F0FED8" w14:textId="77777777" w:rsidR="00C764D6" w:rsidRDefault="00000000">
            <w:pPr>
              <w:bidi/>
              <w:jc w:val="right"/>
            </w:pPr>
            <w:r>
              <w:rPr>
                <w:rFonts w:ascii="Times New Roman" w:hAnsi="Times New Roman" w:cs="Times New Roman"/>
                <w:color w:val="000000"/>
                <w:sz w:val="18"/>
                <w:rtl/>
              </w:rPr>
              <w:t>Pattern Engine + ML</w:t>
            </w:r>
          </w:p>
        </w:tc>
        <w:tc>
          <w:tcPr>
            <w:tcW w:w="1400" w:type="dxa"/>
            <w:shd w:val="clear" w:color="auto" w:fill="EBF3FB"/>
          </w:tcPr>
          <w:p w14:paraId="366D746B" w14:textId="77777777" w:rsidR="00C764D6" w:rsidRDefault="00000000">
            <w:pPr>
              <w:bidi/>
              <w:jc w:val="right"/>
            </w:pPr>
            <w:r>
              <w:rPr>
                <w:rFonts w:ascii="Times New Roman" w:hAnsi="Times New Roman" w:cs="Times New Roman"/>
                <w:color w:val="000000"/>
                <w:sz w:val="18"/>
                <w:rtl/>
              </w:rPr>
              <w:t>19/06/2026 02:04</w:t>
            </w:r>
          </w:p>
        </w:tc>
        <w:tc>
          <w:tcPr>
            <w:tcW w:w="1500" w:type="dxa"/>
            <w:shd w:val="clear" w:color="auto" w:fill="EBF3FB"/>
          </w:tcPr>
          <w:p w14:paraId="2017FF72" w14:textId="77777777" w:rsidR="00C764D6" w:rsidRDefault="00000000">
            <w:pPr>
              <w:bidi/>
              <w:jc w:val="right"/>
            </w:pPr>
            <w:r>
              <w:rPr>
                <w:rFonts w:ascii="Times New Roman" w:hAnsi="Times New Roman" w:cs="Times New Roman"/>
                <w:color w:val="000000"/>
                <w:sz w:val="18"/>
                <w:rtl/>
              </w:rPr>
              <w:t>تحليل المحتوى</w:t>
            </w:r>
          </w:p>
        </w:tc>
      </w:tr>
      <w:tr w:rsidR="00C764D6" w14:paraId="760A5ECB" w14:textId="77777777">
        <w:tc>
          <w:tcPr>
            <w:tcW w:w="1700" w:type="dxa"/>
            <w:shd w:val="clear" w:color="auto" w:fill="FFFFFF"/>
          </w:tcPr>
          <w:p w14:paraId="0CC21062" w14:textId="77777777" w:rsidR="00C764D6" w:rsidRDefault="00000000">
            <w:pPr>
              <w:bidi/>
              <w:jc w:val="right"/>
            </w:pPr>
            <w:r>
              <w:rPr>
                <w:rFonts w:ascii="Times New Roman" w:hAnsi="Times New Roman" w:cs="Times New Roman"/>
                <w:color w:val="000000"/>
                <w:sz w:val="18"/>
                <w:rtl/>
              </w:rPr>
              <w:t>تصنيف سرّي مقترح</w:t>
            </w:r>
          </w:p>
        </w:tc>
        <w:tc>
          <w:tcPr>
            <w:tcW w:w="2700" w:type="dxa"/>
            <w:shd w:val="clear" w:color="auto" w:fill="FFFFFF"/>
          </w:tcPr>
          <w:p w14:paraId="0BFB297D" w14:textId="77777777" w:rsidR="00C764D6" w:rsidRDefault="00000000">
            <w:pPr>
              <w:bidi/>
              <w:jc w:val="right"/>
            </w:pPr>
            <w:r>
              <w:rPr>
                <w:rFonts w:ascii="Times New Roman" w:hAnsi="Times New Roman" w:cs="Times New Roman"/>
                <w:color w:val="000000"/>
                <w:sz w:val="18"/>
                <w:rtl/>
              </w:rPr>
              <w:t>انطبقت R-001 + R-006</w:t>
            </w:r>
          </w:p>
        </w:tc>
        <w:tc>
          <w:tcPr>
            <w:tcW w:w="1700" w:type="dxa"/>
            <w:shd w:val="clear" w:color="auto" w:fill="FFFFFF"/>
          </w:tcPr>
          <w:p w14:paraId="3D73687E" w14:textId="77777777" w:rsidR="00C764D6" w:rsidRDefault="00000000">
            <w:pPr>
              <w:bidi/>
              <w:jc w:val="right"/>
            </w:pPr>
            <w:r>
              <w:rPr>
                <w:rFonts w:ascii="Times New Roman" w:hAnsi="Times New Roman" w:cs="Times New Roman"/>
                <w:color w:val="000000"/>
                <w:sz w:val="18"/>
                <w:rtl/>
              </w:rPr>
              <w:t>Rule Engine</w:t>
            </w:r>
          </w:p>
        </w:tc>
        <w:tc>
          <w:tcPr>
            <w:tcW w:w="1400" w:type="dxa"/>
            <w:shd w:val="clear" w:color="auto" w:fill="FFFFFF"/>
          </w:tcPr>
          <w:p w14:paraId="0F7C7993" w14:textId="77777777" w:rsidR="00C764D6" w:rsidRDefault="00000000">
            <w:pPr>
              <w:bidi/>
              <w:jc w:val="right"/>
            </w:pPr>
            <w:r>
              <w:rPr>
                <w:rFonts w:ascii="Times New Roman" w:hAnsi="Times New Roman" w:cs="Times New Roman"/>
                <w:color w:val="000000"/>
                <w:sz w:val="18"/>
                <w:rtl/>
              </w:rPr>
              <w:t>19/06/2026 02:05</w:t>
            </w:r>
          </w:p>
        </w:tc>
        <w:tc>
          <w:tcPr>
            <w:tcW w:w="1500" w:type="dxa"/>
            <w:shd w:val="clear" w:color="auto" w:fill="FFFFFF"/>
          </w:tcPr>
          <w:p w14:paraId="3550C10A" w14:textId="77777777" w:rsidR="00C764D6" w:rsidRDefault="00000000">
            <w:pPr>
              <w:bidi/>
              <w:jc w:val="right"/>
            </w:pPr>
            <w:r>
              <w:rPr>
                <w:rFonts w:ascii="Times New Roman" w:hAnsi="Times New Roman" w:cs="Times New Roman"/>
                <w:color w:val="000000"/>
                <w:sz w:val="18"/>
                <w:rtl/>
              </w:rPr>
              <w:t>تطبيق القواعد</w:t>
            </w:r>
          </w:p>
        </w:tc>
      </w:tr>
      <w:tr w:rsidR="00C764D6" w14:paraId="4B9C67FE" w14:textId="77777777">
        <w:tc>
          <w:tcPr>
            <w:tcW w:w="1700" w:type="dxa"/>
            <w:shd w:val="clear" w:color="auto" w:fill="EBF3FB"/>
          </w:tcPr>
          <w:p w14:paraId="06E37A80" w14:textId="77777777" w:rsidR="00C764D6" w:rsidRDefault="00000000">
            <w:pPr>
              <w:bidi/>
              <w:jc w:val="right"/>
            </w:pPr>
            <w:r>
              <w:rPr>
                <w:rFonts w:ascii="Times New Roman" w:hAnsi="Times New Roman" w:cs="Times New Roman"/>
                <w:color w:val="000000"/>
                <w:sz w:val="18"/>
                <w:rtl/>
              </w:rPr>
              <w:t>مسار مراجعة سريعة</w:t>
            </w:r>
          </w:p>
        </w:tc>
        <w:tc>
          <w:tcPr>
            <w:tcW w:w="2700" w:type="dxa"/>
            <w:shd w:val="clear" w:color="auto" w:fill="EBF3FB"/>
          </w:tcPr>
          <w:p w14:paraId="5FDF3194" w14:textId="77777777" w:rsidR="00C764D6" w:rsidRDefault="00000000">
            <w:pPr>
              <w:bidi/>
              <w:jc w:val="right"/>
            </w:pPr>
            <w:r>
              <w:rPr>
                <w:rFonts w:ascii="Times New Roman" w:hAnsi="Times New Roman" w:cs="Times New Roman"/>
                <w:color w:val="000000"/>
                <w:sz w:val="18"/>
                <w:rtl/>
              </w:rPr>
              <w:t xml:space="preserve">مقارنة بـ SGSA-DAT-008 </w:t>
            </w:r>
            <w:r>
              <w:rPr>
                <w:rFonts w:ascii="Times New Roman" w:hAnsi="Times New Roman" w:cs="Times New Roman"/>
                <w:color w:val="000000"/>
                <w:sz w:val="18"/>
                <w:rtl/>
              </w:rPr>
              <w:lastRenderedPageBreak/>
              <w:t>(سرّي، مشابه)</w:t>
            </w:r>
          </w:p>
        </w:tc>
        <w:tc>
          <w:tcPr>
            <w:tcW w:w="1700" w:type="dxa"/>
            <w:shd w:val="clear" w:color="auto" w:fill="EBF3FB"/>
          </w:tcPr>
          <w:p w14:paraId="107DD3A2" w14:textId="77777777" w:rsidR="00C764D6" w:rsidRDefault="00000000">
            <w:pPr>
              <w:bidi/>
              <w:jc w:val="right"/>
            </w:pPr>
            <w:r>
              <w:rPr>
                <w:rFonts w:ascii="Times New Roman" w:hAnsi="Times New Roman" w:cs="Times New Roman"/>
                <w:color w:val="000000"/>
                <w:sz w:val="18"/>
                <w:rtl/>
              </w:rPr>
              <w:lastRenderedPageBreak/>
              <w:t xml:space="preserve">Auto-Classifier </w:t>
            </w:r>
            <w:r>
              <w:rPr>
                <w:rFonts w:ascii="Times New Roman" w:hAnsi="Times New Roman" w:cs="Times New Roman"/>
                <w:color w:val="000000"/>
                <w:sz w:val="18"/>
                <w:rtl/>
              </w:rPr>
              <w:lastRenderedPageBreak/>
              <w:t>Core</w:t>
            </w:r>
          </w:p>
        </w:tc>
        <w:tc>
          <w:tcPr>
            <w:tcW w:w="1400" w:type="dxa"/>
            <w:shd w:val="clear" w:color="auto" w:fill="EBF3FB"/>
          </w:tcPr>
          <w:p w14:paraId="462CB1A9" w14:textId="77777777" w:rsidR="00C764D6" w:rsidRDefault="00000000">
            <w:pPr>
              <w:bidi/>
              <w:jc w:val="right"/>
            </w:pPr>
            <w:r>
              <w:rPr>
                <w:rFonts w:ascii="Times New Roman" w:hAnsi="Times New Roman" w:cs="Times New Roman"/>
                <w:color w:val="000000"/>
                <w:sz w:val="18"/>
                <w:rtl/>
              </w:rPr>
              <w:lastRenderedPageBreak/>
              <w:t xml:space="preserve">19/06/2026 </w:t>
            </w:r>
            <w:r>
              <w:rPr>
                <w:rFonts w:ascii="Times New Roman" w:hAnsi="Times New Roman" w:cs="Times New Roman"/>
                <w:color w:val="000000"/>
                <w:sz w:val="18"/>
                <w:rtl/>
              </w:rPr>
              <w:lastRenderedPageBreak/>
              <w:t>02:05</w:t>
            </w:r>
          </w:p>
        </w:tc>
        <w:tc>
          <w:tcPr>
            <w:tcW w:w="1500" w:type="dxa"/>
            <w:shd w:val="clear" w:color="auto" w:fill="EBF3FB"/>
          </w:tcPr>
          <w:p w14:paraId="3BA888FF" w14:textId="77777777" w:rsidR="00C764D6" w:rsidRDefault="00000000">
            <w:pPr>
              <w:bidi/>
              <w:jc w:val="right"/>
            </w:pPr>
            <w:r>
              <w:rPr>
                <w:rFonts w:ascii="Times New Roman" w:hAnsi="Times New Roman" w:cs="Times New Roman"/>
                <w:color w:val="000000"/>
                <w:sz w:val="18"/>
                <w:rtl/>
              </w:rPr>
              <w:lastRenderedPageBreak/>
              <w:t>التحقق الآلي</w:t>
            </w:r>
          </w:p>
        </w:tc>
      </w:tr>
      <w:tr w:rsidR="00C764D6" w14:paraId="398ACA2E" w14:textId="77777777">
        <w:tc>
          <w:tcPr>
            <w:tcW w:w="1700" w:type="dxa"/>
            <w:shd w:val="clear" w:color="auto" w:fill="FFFFFF"/>
          </w:tcPr>
          <w:p w14:paraId="4A4E4E72" w14:textId="77777777" w:rsidR="00C764D6" w:rsidRDefault="00000000">
            <w:pPr>
              <w:bidi/>
              <w:jc w:val="right"/>
            </w:pPr>
            <w:r>
              <w:rPr>
                <w:rFonts w:ascii="Times New Roman" w:hAnsi="Times New Roman" w:cs="Times New Roman"/>
                <w:color w:val="000000"/>
                <w:sz w:val="18"/>
                <w:rtl/>
              </w:rPr>
              <w:t>قرار انتظار 48 ساعة</w:t>
            </w:r>
          </w:p>
        </w:tc>
        <w:tc>
          <w:tcPr>
            <w:tcW w:w="2700" w:type="dxa"/>
            <w:shd w:val="clear" w:color="auto" w:fill="FFFFFF"/>
          </w:tcPr>
          <w:p w14:paraId="392436B8" w14:textId="77777777" w:rsidR="00C764D6" w:rsidRDefault="00000000">
            <w:pPr>
              <w:bidi/>
              <w:jc w:val="right"/>
            </w:pPr>
            <w:r>
              <w:rPr>
                <w:rFonts w:ascii="Times New Roman" w:hAnsi="Times New Roman" w:cs="Times New Roman"/>
                <w:color w:val="000000"/>
                <w:sz w:val="18"/>
                <w:rtl/>
              </w:rPr>
              <w:t>إرسال إشعار لإدارة الخدمات الرقمية</w:t>
            </w:r>
          </w:p>
        </w:tc>
        <w:tc>
          <w:tcPr>
            <w:tcW w:w="1700" w:type="dxa"/>
            <w:shd w:val="clear" w:color="auto" w:fill="FFFFFF"/>
          </w:tcPr>
          <w:p w14:paraId="3D53F960" w14:textId="77777777" w:rsidR="00C764D6" w:rsidRDefault="00000000">
            <w:pPr>
              <w:bidi/>
              <w:jc w:val="right"/>
            </w:pPr>
            <w:r>
              <w:rPr>
                <w:rFonts w:ascii="Times New Roman" w:hAnsi="Times New Roman" w:cs="Times New Roman"/>
                <w:color w:val="000000"/>
                <w:sz w:val="18"/>
                <w:rtl/>
              </w:rPr>
              <w:t>Notification Hub</w:t>
            </w:r>
          </w:p>
        </w:tc>
        <w:tc>
          <w:tcPr>
            <w:tcW w:w="1400" w:type="dxa"/>
            <w:shd w:val="clear" w:color="auto" w:fill="FFFFFF"/>
          </w:tcPr>
          <w:p w14:paraId="5992AB1E" w14:textId="77777777" w:rsidR="00C764D6" w:rsidRDefault="00000000">
            <w:pPr>
              <w:bidi/>
              <w:jc w:val="right"/>
            </w:pPr>
            <w:r>
              <w:rPr>
                <w:rFonts w:ascii="Times New Roman" w:hAnsi="Times New Roman" w:cs="Times New Roman"/>
                <w:color w:val="000000"/>
                <w:sz w:val="18"/>
                <w:rtl/>
              </w:rPr>
              <w:t>19/06/2026 02:05</w:t>
            </w:r>
          </w:p>
        </w:tc>
        <w:tc>
          <w:tcPr>
            <w:tcW w:w="1500" w:type="dxa"/>
            <w:shd w:val="clear" w:color="auto" w:fill="FFFFFF"/>
          </w:tcPr>
          <w:p w14:paraId="6ABB9688" w14:textId="77777777" w:rsidR="00C764D6" w:rsidRDefault="00000000">
            <w:pPr>
              <w:bidi/>
              <w:jc w:val="right"/>
            </w:pPr>
            <w:r>
              <w:rPr>
                <w:rFonts w:ascii="Times New Roman" w:hAnsi="Times New Roman" w:cs="Times New Roman"/>
                <w:color w:val="000000"/>
                <w:sz w:val="18"/>
                <w:rtl/>
              </w:rPr>
              <w:t>إشعار المالك</w:t>
            </w:r>
          </w:p>
        </w:tc>
      </w:tr>
      <w:tr w:rsidR="00C764D6" w14:paraId="1AEEF24F" w14:textId="77777777">
        <w:tc>
          <w:tcPr>
            <w:tcW w:w="1700" w:type="dxa"/>
            <w:shd w:val="clear" w:color="auto" w:fill="EBF3FB"/>
          </w:tcPr>
          <w:p w14:paraId="1C7B1A55" w14:textId="77777777" w:rsidR="00C764D6" w:rsidRDefault="00000000">
            <w:pPr>
              <w:bidi/>
              <w:jc w:val="right"/>
            </w:pPr>
            <w:r>
              <w:rPr>
                <w:rFonts w:ascii="Times New Roman" w:hAnsi="Times New Roman" w:cs="Times New Roman"/>
                <w:color w:val="000000"/>
                <w:sz w:val="18"/>
                <w:rtl/>
              </w:rPr>
              <w:t>موافقة مُسجَّلة</w:t>
            </w:r>
          </w:p>
        </w:tc>
        <w:tc>
          <w:tcPr>
            <w:tcW w:w="2700" w:type="dxa"/>
            <w:shd w:val="clear" w:color="auto" w:fill="EBF3FB"/>
          </w:tcPr>
          <w:p w14:paraId="39ADFDA1" w14:textId="77777777" w:rsidR="00C764D6" w:rsidRDefault="00000000">
            <w:pPr>
              <w:bidi/>
              <w:jc w:val="right"/>
            </w:pPr>
            <w:r>
              <w:rPr>
                <w:rFonts w:ascii="Times New Roman" w:hAnsi="Times New Roman" w:cs="Times New Roman"/>
                <w:color w:val="000000"/>
                <w:sz w:val="18"/>
                <w:rtl/>
              </w:rPr>
              <w:t>موافقة على تصنيف سرّي</w:t>
            </w:r>
          </w:p>
        </w:tc>
        <w:tc>
          <w:tcPr>
            <w:tcW w:w="1700" w:type="dxa"/>
            <w:shd w:val="clear" w:color="auto" w:fill="EBF3FB"/>
          </w:tcPr>
          <w:p w14:paraId="62E7DFA7" w14:textId="77777777" w:rsidR="00C764D6" w:rsidRDefault="00000000">
            <w:pPr>
              <w:bidi/>
              <w:jc w:val="right"/>
            </w:pPr>
            <w:r>
              <w:rPr>
                <w:rFonts w:ascii="Times New Roman" w:hAnsi="Times New Roman" w:cs="Times New Roman"/>
                <w:color w:val="000000"/>
                <w:sz w:val="18"/>
                <w:rtl/>
              </w:rPr>
              <w:t>مدير إدارة الخدمات الرقمية</w:t>
            </w:r>
          </w:p>
        </w:tc>
        <w:tc>
          <w:tcPr>
            <w:tcW w:w="1400" w:type="dxa"/>
            <w:shd w:val="clear" w:color="auto" w:fill="EBF3FB"/>
          </w:tcPr>
          <w:p w14:paraId="747C0586" w14:textId="77777777" w:rsidR="00C764D6" w:rsidRDefault="00000000">
            <w:pPr>
              <w:bidi/>
              <w:jc w:val="right"/>
            </w:pPr>
            <w:r>
              <w:rPr>
                <w:rFonts w:ascii="Times New Roman" w:hAnsi="Times New Roman" w:cs="Times New Roman"/>
                <w:color w:val="000000"/>
                <w:sz w:val="18"/>
                <w:rtl/>
              </w:rPr>
              <w:t>19/06/2026 14:30</w:t>
            </w:r>
          </w:p>
        </w:tc>
        <w:tc>
          <w:tcPr>
            <w:tcW w:w="1500" w:type="dxa"/>
            <w:shd w:val="clear" w:color="auto" w:fill="EBF3FB"/>
          </w:tcPr>
          <w:p w14:paraId="54ECC92F" w14:textId="77777777" w:rsidR="00C764D6" w:rsidRDefault="00000000">
            <w:pPr>
              <w:bidi/>
              <w:jc w:val="right"/>
            </w:pPr>
            <w:r>
              <w:rPr>
                <w:rFonts w:ascii="Times New Roman" w:hAnsi="Times New Roman" w:cs="Times New Roman"/>
                <w:color w:val="000000"/>
                <w:sz w:val="18"/>
                <w:rtl/>
              </w:rPr>
              <w:t>موافقة المالك</w:t>
            </w:r>
          </w:p>
        </w:tc>
      </w:tr>
      <w:tr w:rsidR="00C764D6" w14:paraId="42DC1165" w14:textId="77777777">
        <w:tc>
          <w:tcPr>
            <w:tcW w:w="1700" w:type="dxa"/>
            <w:shd w:val="clear" w:color="auto" w:fill="FFFFFF"/>
          </w:tcPr>
          <w:p w14:paraId="5BD27932" w14:textId="77777777" w:rsidR="00C764D6" w:rsidRDefault="00000000">
            <w:pPr>
              <w:bidi/>
              <w:jc w:val="right"/>
            </w:pPr>
            <w:r>
              <w:rPr>
                <w:rFonts w:ascii="Times New Roman" w:hAnsi="Times New Roman" w:cs="Times New Roman"/>
                <w:color w:val="000000"/>
                <w:sz w:val="18"/>
                <w:rtl/>
              </w:rPr>
              <w:t>تصنيف سرّي معتمد</w:t>
            </w:r>
          </w:p>
        </w:tc>
        <w:tc>
          <w:tcPr>
            <w:tcW w:w="2700" w:type="dxa"/>
            <w:shd w:val="clear" w:color="auto" w:fill="FFFFFF"/>
          </w:tcPr>
          <w:p w14:paraId="34804B5B" w14:textId="77777777" w:rsidR="00C764D6" w:rsidRDefault="00000000">
            <w:pPr>
              <w:bidi/>
              <w:jc w:val="right"/>
            </w:pPr>
            <w:r>
              <w:rPr>
                <w:rFonts w:ascii="Times New Roman" w:hAnsi="Times New Roman" w:cs="Times New Roman"/>
                <w:color w:val="000000"/>
                <w:sz w:val="18"/>
                <w:rtl/>
              </w:rPr>
              <w:t>مراجعة + اعتماد</w:t>
            </w:r>
          </w:p>
        </w:tc>
        <w:tc>
          <w:tcPr>
            <w:tcW w:w="1700" w:type="dxa"/>
            <w:shd w:val="clear" w:color="auto" w:fill="FFFFFF"/>
          </w:tcPr>
          <w:p w14:paraId="38D7B3E2" w14:textId="77777777" w:rsidR="00C764D6" w:rsidRDefault="00000000">
            <w:pPr>
              <w:bidi/>
              <w:jc w:val="right"/>
            </w:pPr>
            <w:r>
              <w:rPr>
                <w:rFonts w:ascii="Times New Roman" w:hAnsi="Times New Roman" w:cs="Times New Roman"/>
                <w:color w:val="000000"/>
                <w:sz w:val="18"/>
                <w:rtl/>
              </w:rPr>
              <w:t>محلل إدارة البيانات</w:t>
            </w:r>
          </w:p>
        </w:tc>
        <w:tc>
          <w:tcPr>
            <w:tcW w:w="1400" w:type="dxa"/>
            <w:shd w:val="clear" w:color="auto" w:fill="FFFFFF"/>
          </w:tcPr>
          <w:p w14:paraId="461CA610" w14:textId="77777777" w:rsidR="00C764D6" w:rsidRDefault="00000000">
            <w:pPr>
              <w:bidi/>
              <w:jc w:val="right"/>
            </w:pPr>
            <w:r>
              <w:rPr>
                <w:rFonts w:ascii="Times New Roman" w:hAnsi="Times New Roman" w:cs="Times New Roman"/>
                <w:color w:val="000000"/>
                <w:sz w:val="18"/>
                <w:rtl/>
              </w:rPr>
              <w:t>20/06/2026 09:15</w:t>
            </w:r>
          </w:p>
        </w:tc>
        <w:tc>
          <w:tcPr>
            <w:tcW w:w="1500" w:type="dxa"/>
            <w:shd w:val="clear" w:color="auto" w:fill="FFFFFF"/>
          </w:tcPr>
          <w:p w14:paraId="541BA028" w14:textId="77777777" w:rsidR="00C764D6" w:rsidRDefault="00000000">
            <w:pPr>
              <w:bidi/>
              <w:jc w:val="right"/>
            </w:pPr>
            <w:r>
              <w:rPr>
                <w:rFonts w:ascii="Times New Roman" w:hAnsi="Times New Roman" w:cs="Times New Roman"/>
                <w:color w:val="000000"/>
                <w:sz w:val="18"/>
                <w:rtl/>
              </w:rPr>
              <w:t>اعتماد DMO</w:t>
            </w:r>
          </w:p>
        </w:tc>
      </w:tr>
      <w:tr w:rsidR="00C764D6" w14:paraId="3F8C0CFC" w14:textId="77777777">
        <w:tc>
          <w:tcPr>
            <w:tcW w:w="1700" w:type="dxa"/>
            <w:shd w:val="clear" w:color="auto" w:fill="EBF3FB"/>
          </w:tcPr>
          <w:p w14:paraId="0F943AFE" w14:textId="77777777" w:rsidR="00C764D6" w:rsidRDefault="00000000">
            <w:pPr>
              <w:bidi/>
              <w:jc w:val="right"/>
            </w:pPr>
            <w:r>
              <w:rPr>
                <w:rFonts w:ascii="Times New Roman" w:hAnsi="Times New Roman" w:cs="Times New Roman"/>
                <w:color w:val="000000"/>
                <w:sz w:val="18"/>
                <w:rtl/>
              </w:rPr>
              <w:t>نشر ناجح</w:t>
            </w:r>
          </w:p>
        </w:tc>
        <w:tc>
          <w:tcPr>
            <w:tcW w:w="2700" w:type="dxa"/>
            <w:shd w:val="clear" w:color="auto" w:fill="EBF3FB"/>
          </w:tcPr>
          <w:p w14:paraId="44A7D9F2" w14:textId="77777777" w:rsidR="00C764D6" w:rsidRDefault="00000000">
            <w:pPr>
              <w:bidi/>
              <w:jc w:val="right"/>
            </w:pPr>
            <w:r>
              <w:rPr>
                <w:rFonts w:ascii="Times New Roman" w:hAnsi="Times New Roman" w:cs="Times New Roman"/>
                <w:color w:val="000000"/>
                <w:sz w:val="18"/>
                <w:rtl/>
              </w:rPr>
              <w:t>تحديث SGSA Data Catalog وDC.C.5.1</w:t>
            </w:r>
          </w:p>
        </w:tc>
        <w:tc>
          <w:tcPr>
            <w:tcW w:w="1700" w:type="dxa"/>
            <w:shd w:val="clear" w:color="auto" w:fill="EBF3FB"/>
          </w:tcPr>
          <w:p w14:paraId="7660F12D" w14:textId="77777777" w:rsidR="00C764D6" w:rsidRDefault="00000000">
            <w:pPr>
              <w:bidi/>
              <w:jc w:val="right"/>
            </w:pPr>
            <w:r>
              <w:rPr>
                <w:rFonts w:ascii="Times New Roman" w:hAnsi="Times New Roman" w:cs="Times New Roman"/>
                <w:color w:val="000000"/>
                <w:sz w:val="18"/>
                <w:rtl/>
              </w:rPr>
              <w:t>Catalog Connector</w:t>
            </w:r>
          </w:p>
        </w:tc>
        <w:tc>
          <w:tcPr>
            <w:tcW w:w="1400" w:type="dxa"/>
            <w:shd w:val="clear" w:color="auto" w:fill="EBF3FB"/>
          </w:tcPr>
          <w:p w14:paraId="00114A81" w14:textId="77777777" w:rsidR="00C764D6" w:rsidRDefault="00000000">
            <w:pPr>
              <w:bidi/>
              <w:jc w:val="right"/>
            </w:pPr>
            <w:r>
              <w:rPr>
                <w:rFonts w:ascii="Times New Roman" w:hAnsi="Times New Roman" w:cs="Times New Roman"/>
                <w:color w:val="000000"/>
                <w:sz w:val="18"/>
                <w:rtl/>
              </w:rPr>
              <w:t>20/06/2026 09:15</w:t>
            </w:r>
          </w:p>
        </w:tc>
        <w:tc>
          <w:tcPr>
            <w:tcW w:w="1500" w:type="dxa"/>
            <w:shd w:val="clear" w:color="auto" w:fill="EBF3FB"/>
          </w:tcPr>
          <w:p w14:paraId="3263F3C8" w14:textId="77777777" w:rsidR="00C764D6" w:rsidRDefault="00000000">
            <w:pPr>
              <w:bidi/>
              <w:jc w:val="right"/>
            </w:pPr>
            <w:r>
              <w:rPr>
                <w:rFonts w:ascii="Times New Roman" w:hAnsi="Times New Roman" w:cs="Times New Roman"/>
                <w:color w:val="000000"/>
                <w:sz w:val="18"/>
                <w:rtl/>
              </w:rPr>
              <w:t>النشر والتحديث</w:t>
            </w:r>
          </w:p>
        </w:tc>
      </w:tr>
    </w:tbl>
    <w:p w14:paraId="7ADAF20A" w14:textId="77777777" w:rsidR="00C764D6" w:rsidRDefault="00C764D6"/>
    <w:p w14:paraId="3C846950" w14:textId="77777777" w:rsidR="00C764D6" w:rsidRDefault="00000000">
      <w:pPr>
        <w:bidi/>
        <w:jc w:val="right"/>
      </w:pPr>
      <w:r>
        <w:rPr>
          <w:rFonts w:ascii="Times New Roman" w:hAnsi="Times New Roman" w:cs="Times New Roman"/>
          <w:b/>
          <w:color w:val="2E75B6"/>
          <w:sz w:val="24"/>
          <w:rtl/>
        </w:rPr>
        <w:t>10.3  مقارنة التصنيف الآلي مقابل التصنيف اليدوي لعينة من الأصول السابقة</w:t>
      </w:r>
    </w:p>
    <w:p w14:paraId="3EC8E952" w14:textId="77777777" w:rsidR="00C764D6" w:rsidRDefault="00C764D6"/>
    <w:p w14:paraId="3CABBEAA" w14:textId="77777777" w:rsidR="00C764D6" w:rsidRDefault="00000000">
      <w:pPr>
        <w:bidi/>
        <w:jc w:val="right"/>
      </w:pPr>
      <w:r>
        <w:rPr>
          <w:rFonts w:ascii="Times New Roman" w:hAnsi="Times New Roman" w:cs="Times New Roman"/>
          <w:rtl/>
        </w:rPr>
        <w:t>أُجريت عملية إعادة تصنيف آلي لعينة من الأصول الثلاثين المُصنَّفة يدوياً في DC.C.3.2 للتحقق من دقة المنصة:</w:t>
      </w:r>
    </w:p>
    <w:p w14:paraId="23BE4B5D" w14:textId="77777777" w:rsidR="00C764D6" w:rsidRDefault="00C764D6"/>
    <w:tbl>
      <w:tblPr>
        <w:tblStyle w:val="TableGrid"/>
        <w:bidiVisual/>
        <w:tblW w:w="0" w:type="auto"/>
        <w:tblLook w:val="04A0" w:firstRow="1" w:lastRow="0" w:firstColumn="1" w:lastColumn="0" w:noHBand="0" w:noVBand="1"/>
      </w:tblPr>
      <w:tblGrid>
        <w:gridCol w:w="1300"/>
        <w:gridCol w:w="1000"/>
        <w:gridCol w:w="1300"/>
        <w:gridCol w:w="1500"/>
        <w:gridCol w:w="2500"/>
        <w:gridCol w:w="1800"/>
      </w:tblGrid>
      <w:tr w:rsidR="00C764D6" w14:paraId="24AA06F9" w14:textId="77777777">
        <w:tc>
          <w:tcPr>
            <w:tcW w:w="1300" w:type="dxa"/>
            <w:shd w:val="clear" w:color="auto" w:fill="1F3864"/>
          </w:tcPr>
          <w:p w14:paraId="565DECD3" w14:textId="77777777" w:rsidR="00C764D6" w:rsidRDefault="00000000">
            <w:pPr>
              <w:bidi/>
              <w:jc w:val="center"/>
            </w:pPr>
            <w:r>
              <w:rPr>
                <w:rFonts w:ascii="Times New Roman" w:hAnsi="Times New Roman" w:cs="Times New Roman"/>
                <w:b/>
                <w:color w:val="FFFFFF"/>
                <w:sz w:val="18"/>
                <w:rtl/>
              </w:rPr>
              <w:t>التوافق</w:t>
            </w:r>
          </w:p>
        </w:tc>
        <w:tc>
          <w:tcPr>
            <w:tcW w:w="1000" w:type="dxa"/>
            <w:shd w:val="clear" w:color="auto" w:fill="1F3864"/>
          </w:tcPr>
          <w:p w14:paraId="6C5343C6" w14:textId="77777777" w:rsidR="00C764D6" w:rsidRDefault="00000000">
            <w:pPr>
              <w:bidi/>
              <w:jc w:val="center"/>
            </w:pPr>
            <w:r>
              <w:rPr>
                <w:rFonts w:ascii="Times New Roman" w:hAnsi="Times New Roman" w:cs="Times New Roman"/>
                <w:b/>
                <w:color w:val="FFFFFF"/>
                <w:sz w:val="18"/>
                <w:rtl/>
              </w:rPr>
              <w:t>درجة الثقة</w:t>
            </w:r>
          </w:p>
        </w:tc>
        <w:tc>
          <w:tcPr>
            <w:tcW w:w="1300" w:type="dxa"/>
            <w:shd w:val="clear" w:color="auto" w:fill="1F3864"/>
          </w:tcPr>
          <w:p w14:paraId="515BFD10" w14:textId="77777777" w:rsidR="00C764D6" w:rsidRDefault="00000000">
            <w:pPr>
              <w:bidi/>
              <w:jc w:val="center"/>
            </w:pPr>
            <w:r>
              <w:rPr>
                <w:rFonts w:ascii="Times New Roman" w:hAnsi="Times New Roman" w:cs="Times New Roman"/>
                <w:b/>
                <w:color w:val="FFFFFF"/>
                <w:sz w:val="18"/>
                <w:rtl/>
              </w:rPr>
              <w:t>التصنيف الآلي</w:t>
            </w:r>
          </w:p>
        </w:tc>
        <w:tc>
          <w:tcPr>
            <w:tcW w:w="1500" w:type="dxa"/>
            <w:shd w:val="clear" w:color="auto" w:fill="1F3864"/>
          </w:tcPr>
          <w:p w14:paraId="51082BA6" w14:textId="77777777" w:rsidR="00C764D6" w:rsidRDefault="00000000">
            <w:pPr>
              <w:bidi/>
              <w:jc w:val="center"/>
            </w:pPr>
            <w:r>
              <w:rPr>
                <w:rFonts w:ascii="Times New Roman" w:hAnsi="Times New Roman" w:cs="Times New Roman"/>
                <w:b/>
                <w:color w:val="FFFFFF"/>
                <w:sz w:val="18"/>
                <w:rtl/>
              </w:rPr>
              <w:t>التصنيف اليدوي (DC.C.3.2)</w:t>
            </w:r>
          </w:p>
        </w:tc>
        <w:tc>
          <w:tcPr>
            <w:tcW w:w="2500" w:type="dxa"/>
            <w:shd w:val="clear" w:color="auto" w:fill="1F3864"/>
          </w:tcPr>
          <w:p w14:paraId="417F5B2B" w14:textId="77777777" w:rsidR="00C764D6" w:rsidRDefault="00000000">
            <w:pPr>
              <w:bidi/>
              <w:jc w:val="center"/>
            </w:pPr>
            <w:r>
              <w:rPr>
                <w:rFonts w:ascii="Times New Roman" w:hAnsi="Times New Roman" w:cs="Times New Roman"/>
                <w:b/>
                <w:color w:val="FFFFFF"/>
                <w:sz w:val="18"/>
                <w:rtl/>
              </w:rPr>
              <w:t>اسم الأصل</w:t>
            </w:r>
          </w:p>
        </w:tc>
        <w:tc>
          <w:tcPr>
            <w:tcW w:w="1800" w:type="dxa"/>
            <w:shd w:val="clear" w:color="auto" w:fill="1F3864"/>
          </w:tcPr>
          <w:p w14:paraId="4DD94E9F" w14:textId="77777777" w:rsidR="00C764D6" w:rsidRDefault="00000000">
            <w:pPr>
              <w:bidi/>
              <w:jc w:val="center"/>
            </w:pPr>
            <w:r>
              <w:rPr>
                <w:rFonts w:ascii="Times New Roman" w:hAnsi="Times New Roman" w:cs="Times New Roman"/>
                <w:b/>
                <w:color w:val="FFFFFF"/>
                <w:sz w:val="18"/>
                <w:rtl/>
              </w:rPr>
              <w:t>معرف الأصل</w:t>
            </w:r>
          </w:p>
        </w:tc>
      </w:tr>
      <w:tr w:rsidR="00C764D6" w14:paraId="7BC064BA" w14:textId="77777777">
        <w:tc>
          <w:tcPr>
            <w:tcW w:w="1300" w:type="dxa"/>
            <w:shd w:val="clear" w:color="auto" w:fill="EBF3FB"/>
          </w:tcPr>
          <w:p w14:paraId="29DA56CD"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EBF3FB"/>
          </w:tcPr>
          <w:p w14:paraId="3840AFDE" w14:textId="77777777" w:rsidR="00C764D6" w:rsidRDefault="00000000">
            <w:pPr>
              <w:bidi/>
              <w:jc w:val="center"/>
            </w:pPr>
            <w:r>
              <w:rPr>
                <w:rFonts w:ascii="Times New Roman" w:hAnsi="Times New Roman" w:cs="Times New Roman"/>
                <w:b/>
                <w:color w:val="000000"/>
                <w:sz w:val="18"/>
                <w:rtl/>
              </w:rPr>
              <w:t>97.4٪</w:t>
            </w:r>
          </w:p>
        </w:tc>
        <w:tc>
          <w:tcPr>
            <w:tcW w:w="1300" w:type="dxa"/>
            <w:shd w:val="clear" w:color="auto" w:fill="EBF3FB"/>
          </w:tcPr>
          <w:p w14:paraId="24A7B6BC" w14:textId="77777777" w:rsidR="00C764D6" w:rsidRDefault="00000000">
            <w:pPr>
              <w:bidi/>
              <w:jc w:val="right"/>
            </w:pPr>
            <w:r>
              <w:rPr>
                <w:rFonts w:ascii="Times New Roman" w:hAnsi="Times New Roman" w:cs="Times New Roman"/>
                <w:color w:val="000000"/>
                <w:sz w:val="18"/>
                <w:rtl/>
              </w:rPr>
              <w:t>سرّي للغاية</w:t>
            </w:r>
          </w:p>
        </w:tc>
        <w:tc>
          <w:tcPr>
            <w:tcW w:w="1500" w:type="dxa"/>
            <w:shd w:val="clear" w:color="auto" w:fill="EBF3FB"/>
          </w:tcPr>
          <w:p w14:paraId="511A1107" w14:textId="77777777" w:rsidR="00C764D6" w:rsidRDefault="00000000">
            <w:pPr>
              <w:bidi/>
              <w:jc w:val="right"/>
            </w:pPr>
            <w:r>
              <w:rPr>
                <w:rFonts w:ascii="Times New Roman" w:hAnsi="Times New Roman" w:cs="Times New Roman"/>
                <w:color w:val="000000"/>
                <w:sz w:val="18"/>
                <w:rtl/>
              </w:rPr>
              <w:t>سرّي للغاية</w:t>
            </w:r>
          </w:p>
        </w:tc>
        <w:tc>
          <w:tcPr>
            <w:tcW w:w="2500" w:type="dxa"/>
            <w:shd w:val="clear" w:color="auto" w:fill="EBF3FB"/>
          </w:tcPr>
          <w:p w14:paraId="700C255D" w14:textId="77777777" w:rsidR="00C764D6" w:rsidRDefault="00000000">
            <w:pPr>
              <w:bidi/>
              <w:jc w:val="right"/>
            </w:pPr>
            <w:r>
              <w:rPr>
                <w:rFonts w:ascii="Times New Roman" w:hAnsi="Times New Roman" w:cs="Times New Roman"/>
                <w:color w:val="000000"/>
                <w:sz w:val="18"/>
                <w:rtl/>
              </w:rPr>
              <w:t>بيانات الهوية والتحقق الإلكتروني</w:t>
            </w:r>
          </w:p>
        </w:tc>
        <w:tc>
          <w:tcPr>
            <w:tcW w:w="1800" w:type="dxa"/>
            <w:shd w:val="clear" w:color="auto" w:fill="EBF3FB"/>
          </w:tcPr>
          <w:p w14:paraId="1D02493D" w14:textId="77777777" w:rsidR="00C764D6" w:rsidRDefault="00000000">
            <w:pPr>
              <w:bidi/>
              <w:jc w:val="right"/>
            </w:pPr>
            <w:r>
              <w:rPr>
                <w:rFonts w:ascii="Times New Roman" w:hAnsi="Times New Roman" w:cs="Times New Roman"/>
                <w:color w:val="000000"/>
                <w:sz w:val="18"/>
                <w:rtl/>
              </w:rPr>
              <w:t>SGSA-DAT-001</w:t>
            </w:r>
          </w:p>
        </w:tc>
      </w:tr>
      <w:tr w:rsidR="00C764D6" w14:paraId="737DF72C" w14:textId="77777777">
        <w:tc>
          <w:tcPr>
            <w:tcW w:w="1300" w:type="dxa"/>
            <w:shd w:val="clear" w:color="auto" w:fill="FFFFFF"/>
          </w:tcPr>
          <w:p w14:paraId="1EE51CEC"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FFFFFF"/>
          </w:tcPr>
          <w:p w14:paraId="56934C32" w14:textId="77777777" w:rsidR="00C764D6" w:rsidRDefault="00000000">
            <w:pPr>
              <w:bidi/>
              <w:jc w:val="center"/>
            </w:pPr>
            <w:r>
              <w:rPr>
                <w:rFonts w:ascii="Times New Roman" w:hAnsi="Times New Roman" w:cs="Times New Roman"/>
                <w:b/>
                <w:color w:val="000000"/>
                <w:sz w:val="18"/>
                <w:rtl/>
              </w:rPr>
              <w:t>94.1٪</w:t>
            </w:r>
          </w:p>
        </w:tc>
        <w:tc>
          <w:tcPr>
            <w:tcW w:w="1300" w:type="dxa"/>
            <w:shd w:val="clear" w:color="auto" w:fill="FFFFFF"/>
          </w:tcPr>
          <w:p w14:paraId="6BDEF86C" w14:textId="77777777" w:rsidR="00C764D6" w:rsidRDefault="00000000">
            <w:pPr>
              <w:bidi/>
              <w:jc w:val="right"/>
            </w:pPr>
            <w:r>
              <w:rPr>
                <w:rFonts w:ascii="Times New Roman" w:hAnsi="Times New Roman" w:cs="Times New Roman"/>
                <w:color w:val="000000"/>
                <w:sz w:val="18"/>
                <w:rtl/>
              </w:rPr>
              <w:t>سرّي</w:t>
            </w:r>
          </w:p>
        </w:tc>
        <w:tc>
          <w:tcPr>
            <w:tcW w:w="1500" w:type="dxa"/>
            <w:shd w:val="clear" w:color="auto" w:fill="FFFFFF"/>
          </w:tcPr>
          <w:p w14:paraId="63ED3467" w14:textId="77777777" w:rsidR="00C764D6" w:rsidRDefault="00000000">
            <w:pPr>
              <w:bidi/>
              <w:jc w:val="right"/>
            </w:pPr>
            <w:r>
              <w:rPr>
                <w:rFonts w:ascii="Times New Roman" w:hAnsi="Times New Roman" w:cs="Times New Roman"/>
                <w:color w:val="000000"/>
                <w:sz w:val="18"/>
                <w:rtl/>
              </w:rPr>
              <w:t>سرّي</w:t>
            </w:r>
          </w:p>
        </w:tc>
        <w:tc>
          <w:tcPr>
            <w:tcW w:w="2500" w:type="dxa"/>
            <w:shd w:val="clear" w:color="auto" w:fill="FFFFFF"/>
          </w:tcPr>
          <w:p w14:paraId="1E004649" w14:textId="77777777" w:rsidR="00C764D6" w:rsidRDefault="00000000">
            <w:pPr>
              <w:bidi/>
              <w:jc w:val="right"/>
            </w:pPr>
            <w:r>
              <w:rPr>
                <w:rFonts w:ascii="Times New Roman" w:hAnsi="Times New Roman" w:cs="Times New Roman"/>
                <w:color w:val="000000"/>
                <w:sz w:val="18"/>
                <w:rtl/>
              </w:rPr>
              <w:t>بيانات الرواتب والمزايا الوظيفية</w:t>
            </w:r>
          </w:p>
        </w:tc>
        <w:tc>
          <w:tcPr>
            <w:tcW w:w="1800" w:type="dxa"/>
            <w:shd w:val="clear" w:color="auto" w:fill="FFFFFF"/>
          </w:tcPr>
          <w:p w14:paraId="0B952375" w14:textId="77777777" w:rsidR="00C764D6" w:rsidRDefault="00000000">
            <w:pPr>
              <w:bidi/>
              <w:jc w:val="right"/>
            </w:pPr>
            <w:r>
              <w:rPr>
                <w:rFonts w:ascii="Times New Roman" w:hAnsi="Times New Roman" w:cs="Times New Roman"/>
                <w:color w:val="000000"/>
                <w:sz w:val="18"/>
                <w:rtl/>
              </w:rPr>
              <w:t>SGSA-DAT-005</w:t>
            </w:r>
          </w:p>
        </w:tc>
      </w:tr>
      <w:tr w:rsidR="00C764D6" w14:paraId="5DFAEA80" w14:textId="77777777">
        <w:tc>
          <w:tcPr>
            <w:tcW w:w="1300" w:type="dxa"/>
            <w:shd w:val="clear" w:color="auto" w:fill="EBF3FB"/>
          </w:tcPr>
          <w:p w14:paraId="4280519D"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EBF3FB"/>
          </w:tcPr>
          <w:p w14:paraId="4FC7CCF9" w14:textId="77777777" w:rsidR="00C764D6" w:rsidRDefault="00000000">
            <w:pPr>
              <w:bidi/>
              <w:jc w:val="center"/>
            </w:pPr>
            <w:r>
              <w:rPr>
                <w:rFonts w:ascii="Times New Roman" w:hAnsi="Times New Roman" w:cs="Times New Roman"/>
                <w:b/>
                <w:color w:val="000000"/>
                <w:sz w:val="18"/>
                <w:rtl/>
              </w:rPr>
              <w:t>89.3٪</w:t>
            </w:r>
          </w:p>
        </w:tc>
        <w:tc>
          <w:tcPr>
            <w:tcW w:w="1300" w:type="dxa"/>
            <w:shd w:val="clear" w:color="auto" w:fill="EBF3FB"/>
          </w:tcPr>
          <w:p w14:paraId="3F0F5D99" w14:textId="77777777" w:rsidR="00C764D6" w:rsidRDefault="00000000">
            <w:pPr>
              <w:bidi/>
              <w:jc w:val="right"/>
            </w:pPr>
            <w:r>
              <w:rPr>
                <w:rFonts w:ascii="Times New Roman" w:hAnsi="Times New Roman" w:cs="Times New Roman"/>
                <w:color w:val="000000"/>
                <w:sz w:val="18"/>
                <w:rtl/>
              </w:rPr>
              <w:t>مقيّد</w:t>
            </w:r>
          </w:p>
        </w:tc>
        <w:tc>
          <w:tcPr>
            <w:tcW w:w="1500" w:type="dxa"/>
            <w:shd w:val="clear" w:color="auto" w:fill="EBF3FB"/>
          </w:tcPr>
          <w:p w14:paraId="4B869B0F" w14:textId="77777777" w:rsidR="00C764D6" w:rsidRDefault="00000000">
            <w:pPr>
              <w:bidi/>
              <w:jc w:val="right"/>
            </w:pPr>
            <w:r>
              <w:rPr>
                <w:rFonts w:ascii="Times New Roman" w:hAnsi="Times New Roman" w:cs="Times New Roman"/>
                <w:color w:val="000000"/>
                <w:sz w:val="18"/>
                <w:rtl/>
              </w:rPr>
              <w:t>مقيّد</w:t>
            </w:r>
          </w:p>
        </w:tc>
        <w:tc>
          <w:tcPr>
            <w:tcW w:w="2500" w:type="dxa"/>
            <w:shd w:val="clear" w:color="auto" w:fill="EBF3FB"/>
          </w:tcPr>
          <w:p w14:paraId="05F77E8C" w14:textId="77777777" w:rsidR="00C764D6" w:rsidRDefault="00000000">
            <w:pPr>
              <w:bidi/>
              <w:jc w:val="right"/>
            </w:pPr>
            <w:r>
              <w:rPr>
                <w:rFonts w:ascii="Times New Roman" w:hAnsi="Times New Roman" w:cs="Times New Roman"/>
                <w:color w:val="000000"/>
                <w:sz w:val="18"/>
                <w:rtl/>
              </w:rPr>
              <w:t>بيانات طلبات ومعاملات المستفيدين</w:t>
            </w:r>
          </w:p>
        </w:tc>
        <w:tc>
          <w:tcPr>
            <w:tcW w:w="1800" w:type="dxa"/>
            <w:shd w:val="clear" w:color="auto" w:fill="EBF3FB"/>
          </w:tcPr>
          <w:p w14:paraId="02BE6A26" w14:textId="77777777" w:rsidR="00C764D6" w:rsidRDefault="00000000">
            <w:pPr>
              <w:bidi/>
              <w:jc w:val="right"/>
            </w:pPr>
            <w:r>
              <w:rPr>
                <w:rFonts w:ascii="Times New Roman" w:hAnsi="Times New Roman" w:cs="Times New Roman"/>
                <w:color w:val="000000"/>
                <w:sz w:val="18"/>
                <w:rtl/>
              </w:rPr>
              <w:t>SGSA-DAT-009</w:t>
            </w:r>
          </w:p>
        </w:tc>
      </w:tr>
      <w:tr w:rsidR="00C764D6" w14:paraId="1DCC5D86" w14:textId="77777777">
        <w:tc>
          <w:tcPr>
            <w:tcW w:w="1300" w:type="dxa"/>
            <w:shd w:val="clear" w:color="auto" w:fill="FFFFFF"/>
          </w:tcPr>
          <w:p w14:paraId="7E032144"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FFFFFF"/>
          </w:tcPr>
          <w:p w14:paraId="59202CB5" w14:textId="77777777" w:rsidR="00C764D6" w:rsidRDefault="00000000">
            <w:pPr>
              <w:bidi/>
              <w:jc w:val="center"/>
            </w:pPr>
            <w:r>
              <w:rPr>
                <w:rFonts w:ascii="Times New Roman" w:hAnsi="Times New Roman" w:cs="Times New Roman"/>
                <w:b/>
                <w:color w:val="000000"/>
                <w:sz w:val="18"/>
                <w:rtl/>
              </w:rPr>
              <w:t>91.2٪</w:t>
            </w:r>
          </w:p>
        </w:tc>
        <w:tc>
          <w:tcPr>
            <w:tcW w:w="1300" w:type="dxa"/>
            <w:shd w:val="clear" w:color="auto" w:fill="FFFFFF"/>
          </w:tcPr>
          <w:p w14:paraId="425FF119" w14:textId="77777777" w:rsidR="00C764D6" w:rsidRDefault="00000000">
            <w:pPr>
              <w:bidi/>
              <w:jc w:val="right"/>
            </w:pPr>
            <w:r>
              <w:rPr>
                <w:rFonts w:ascii="Times New Roman" w:hAnsi="Times New Roman" w:cs="Times New Roman"/>
                <w:color w:val="000000"/>
                <w:sz w:val="18"/>
                <w:rtl/>
              </w:rPr>
              <w:t>عام</w:t>
            </w:r>
          </w:p>
        </w:tc>
        <w:tc>
          <w:tcPr>
            <w:tcW w:w="1500" w:type="dxa"/>
            <w:shd w:val="clear" w:color="auto" w:fill="FFFFFF"/>
          </w:tcPr>
          <w:p w14:paraId="75B121A6" w14:textId="77777777" w:rsidR="00C764D6" w:rsidRDefault="00000000">
            <w:pPr>
              <w:bidi/>
              <w:jc w:val="right"/>
            </w:pPr>
            <w:r>
              <w:rPr>
                <w:rFonts w:ascii="Times New Roman" w:hAnsi="Times New Roman" w:cs="Times New Roman"/>
                <w:color w:val="000000"/>
                <w:sz w:val="18"/>
                <w:rtl/>
              </w:rPr>
              <w:t>عام</w:t>
            </w:r>
          </w:p>
        </w:tc>
        <w:tc>
          <w:tcPr>
            <w:tcW w:w="2500" w:type="dxa"/>
            <w:shd w:val="clear" w:color="auto" w:fill="FFFFFF"/>
          </w:tcPr>
          <w:p w14:paraId="2764C7C8" w14:textId="77777777" w:rsidR="00C764D6" w:rsidRDefault="00000000">
            <w:pPr>
              <w:bidi/>
              <w:jc w:val="right"/>
            </w:pPr>
            <w:r>
              <w:rPr>
                <w:rFonts w:ascii="Times New Roman" w:hAnsi="Times New Roman" w:cs="Times New Roman"/>
                <w:color w:val="000000"/>
                <w:sz w:val="18"/>
                <w:rtl/>
              </w:rPr>
              <w:t>بيانات استطلاعات رضا المستفيدين</w:t>
            </w:r>
          </w:p>
        </w:tc>
        <w:tc>
          <w:tcPr>
            <w:tcW w:w="1800" w:type="dxa"/>
            <w:shd w:val="clear" w:color="auto" w:fill="FFFFFF"/>
          </w:tcPr>
          <w:p w14:paraId="6050FB7A" w14:textId="77777777" w:rsidR="00C764D6" w:rsidRDefault="00000000">
            <w:pPr>
              <w:bidi/>
              <w:jc w:val="right"/>
            </w:pPr>
            <w:r>
              <w:rPr>
                <w:rFonts w:ascii="Times New Roman" w:hAnsi="Times New Roman" w:cs="Times New Roman"/>
                <w:color w:val="000000"/>
                <w:sz w:val="18"/>
                <w:rtl/>
              </w:rPr>
              <w:t>SGSA-DAT-015</w:t>
            </w:r>
          </w:p>
        </w:tc>
      </w:tr>
      <w:tr w:rsidR="00C764D6" w14:paraId="35B4B1E2" w14:textId="77777777">
        <w:tc>
          <w:tcPr>
            <w:tcW w:w="1300" w:type="dxa"/>
            <w:shd w:val="clear" w:color="auto" w:fill="EBF3FB"/>
          </w:tcPr>
          <w:p w14:paraId="442CAE3A"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EBF3FB"/>
          </w:tcPr>
          <w:p w14:paraId="0124CB07" w14:textId="77777777" w:rsidR="00C764D6" w:rsidRDefault="00000000">
            <w:pPr>
              <w:bidi/>
              <w:jc w:val="center"/>
            </w:pPr>
            <w:r>
              <w:rPr>
                <w:rFonts w:ascii="Times New Roman" w:hAnsi="Times New Roman" w:cs="Times New Roman"/>
                <w:b/>
                <w:color w:val="000000"/>
                <w:sz w:val="18"/>
                <w:rtl/>
              </w:rPr>
              <w:t>88.7٪</w:t>
            </w:r>
          </w:p>
        </w:tc>
        <w:tc>
          <w:tcPr>
            <w:tcW w:w="1300" w:type="dxa"/>
            <w:shd w:val="clear" w:color="auto" w:fill="EBF3FB"/>
          </w:tcPr>
          <w:p w14:paraId="7B8D8ADB" w14:textId="77777777" w:rsidR="00C764D6" w:rsidRDefault="00000000">
            <w:pPr>
              <w:bidi/>
              <w:jc w:val="right"/>
            </w:pPr>
            <w:r>
              <w:rPr>
                <w:rFonts w:ascii="Times New Roman" w:hAnsi="Times New Roman" w:cs="Times New Roman"/>
                <w:color w:val="000000"/>
                <w:sz w:val="18"/>
                <w:rtl/>
              </w:rPr>
              <w:t>سرّي</w:t>
            </w:r>
          </w:p>
        </w:tc>
        <w:tc>
          <w:tcPr>
            <w:tcW w:w="1500" w:type="dxa"/>
            <w:shd w:val="clear" w:color="auto" w:fill="EBF3FB"/>
          </w:tcPr>
          <w:p w14:paraId="0014E00F" w14:textId="77777777" w:rsidR="00C764D6" w:rsidRDefault="00000000">
            <w:pPr>
              <w:bidi/>
              <w:jc w:val="right"/>
            </w:pPr>
            <w:r>
              <w:rPr>
                <w:rFonts w:ascii="Times New Roman" w:hAnsi="Times New Roman" w:cs="Times New Roman"/>
                <w:color w:val="000000"/>
                <w:sz w:val="18"/>
                <w:rtl/>
              </w:rPr>
              <w:t>سرّي</w:t>
            </w:r>
          </w:p>
        </w:tc>
        <w:tc>
          <w:tcPr>
            <w:tcW w:w="2500" w:type="dxa"/>
            <w:shd w:val="clear" w:color="auto" w:fill="EBF3FB"/>
          </w:tcPr>
          <w:p w14:paraId="3BE45F10" w14:textId="77777777" w:rsidR="00C764D6" w:rsidRDefault="00000000">
            <w:pPr>
              <w:bidi/>
              <w:jc w:val="right"/>
            </w:pPr>
            <w:r>
              <w:rPr>
                <w:rFonts w:ascii="Times New Roman" w:hAnsi="Times New Roman" w:cs="Times New Roman"/>
                <w:color w:val="000000"/>
                <w:sz w:val="18"/>
                <w:rtl/>
              </w:rPr>
              <w:t>سجلات العقود والاتفاقيات</w:t>
            </w:r>
          </w:p>
        </w:tc>
        <w:tc>
          <w:tcPr>
            <w:tcW w:w="1800" w:type="dxa"/>
            <w:shd w:val="clear" w:color="auto" w:fill="EBF3FB"/>
          </w:tcPr>
          <w:p w14:paraId="431FCAD2" w14:textId="77777777" w:rsidR="00C764D6" w:rsidRDefault="00000000">
            <w:pPr>
              <w:bidi/>
              <w:jc w:val="right"/>
            </w:pPr>
            <w:r>
              <w:rPr>
                <w:rFonts w:ascii="Times New Roman" w:hAnsi="Times New Roman" w:cs="Times New Roman"/>
                <w:color w:val="000000"/>
                <w:sz w:val="18"/>
                <w:rtl/>
              </w:rPr>
              <w:t>SGSA-REC-001</w:t>
            </w:r>
          </w:p>
        </w:tc>
      </w:tr>
      <w:tr w:rsidR="00C764D6" w14:paraId="19A3B6CB" w14:textId="77777777">
        <w:tc>
          <w:tcPr>
            <w:tcW w:w="1300" w:type="dxa"/>
            <w:shd w:val="clear" w:color="auto" w:fill="FFFFFF"/>
          </w:tcPr>
          <w:p w14:paraId="7018EB8A" w14:textId="77777777" w:rsidR="00C764D6" w:rsidRDefault="00000000">
            <w:pPr>
              <w:bidi/>
              <w:jc w:val="right"/>
            </w:pPr>
            <w:r>
              <w:rPr>
                <w:rFonts w:ascii="Times New Roman" w:hAnsi="Times New Roman" w:cs="Times New Roman"/>
                <w:color w:val="000000"/>
                <w:sz w:val="18"/>
                <w:rtl/>
              </w:rPr>
              <w:t>تباين — راجَعه DMO وأيَّد الآلي ✓</w:t>
            </w:r>
          </w:p>
        </w:tc>
        <w:tc>
          <w:tcPr>
            <w:tcW w:w="1000" w:type="dxa"/>
            <w:shd w:val="clear" w:color="auto" w:fill="FFFFFF"/>
          </w:tcPr>
          <w:p w14:paraId="0710EF11" w14:textId="77777777" w:rsidR="00C764D6" w:rsidRDefault="00000000">
            <w:pPr>
              <w:bidi/>
              <w:jc w:val="center"/>
            </w:pPr>
            <w:r>
              <w:rPr>
                <w:rFonts w:ascii="Times New Roman" w:hAnsi="Times New Roman" w:cs="Times New Roman"/>
                <w:b/>
                <w:color w:val="000000"/>
                <w:sz w:val="18"/>
                <w:rtl/>
              </w:rPr>
              <w:t>76.4٪</w:t>
            </w:r>
          </w:p>
        </w:tc>
        <w:tc>
          <w:tcPr>
            <w:tcW w:w="1300" w:type="dxa"/>
            <w:shd w:val="clear" w:color="auto" w:fill="FFFFFF"/>
          </w:tcPr>
          <w:p w14:paraId="2FB0223D" w14:textId="77777777" w:rsidR="00C764D6" w:rsidRDefault="00000000">
            <w:pPr>
              <w:bidi/>
              <w:jc w:val="right"/>
            </w:pPr>
            <w:r>
              <w:rPr>
                <w:rFonts w:ascii="Times New Roman" w:hAnsi="Times New Roman" w:cs="Times New Roman"/>
                <w:color w:val="000000"/>
                <w:sz w:val="18"/>
                <w:rtl/>
              </w:rPr>
              <w:t>عام</w:t>
            </w:r>
          </w:p>
        </w:tc>
        <w:tc>
          <w:tcPr>
            <w:tcW w:w="1500" w:type="dxa"/>
            <w:shd w:val="clear" w:color="auto" w:fill="FFFFFF"/>
          </w:tcPr>
          <w:p w14:paraId="131E4771" w14:textId="77777777" w:rsidR="00C764D6" w:rsidRDefault="00000000">
            <w:pPr>
              <w:bidi/>
              <w:jc w:val="right"/>
            </w:pPr>
            <w:r>
              <w:rPr>
                <w:rFonts w:ascii="Times New Roman" w:hAnsi="Times New Roman" w:cs="Times New Roman"/>
                <w:color w:val="000000"/>
                <w:sz w:val="18"/>
                <w:rtl/>
              </w:rPr>
              <w:t>مقيّد</w:t>
            </w:r>
          </w:p>
        </w:tc>
        <w:tc>
          <w:tcPr>
            <w:tcW w:w="2500" w:type="dxa"/>
            <w:shd w:val="clear" w:color="auto" w:fill="FFFFFF"/>
          </w:tcPr>
          <w:p w14:paraId="0BA78642" w14:textId="77777777" w:rsidR="00C764D6" w:rsidRDefault="00000000">
            <w:pPr>
              <w:bidi/>
              <w:jc w:val="right"/>
            </w:pPr>
            <w:r>
              <w:rPr>
                <w:rFonts w:ascii="Times New Roman" w:hAnsi="Times New Roman" w:cs="Times New Roman"/>
                <w:color w:val="000000"/>
                <w:sz w:val="18"/>
                <w:rtl/>
              </w:rPr>
              <w:t>سجلات التقارير الإدارية الدورية</w:t>
            </w:r>
          </w:p>
        </w:tc>
        <w:tc>
          <w:tcPr>
            <w:tcW w:w="1800" w:type="dxa"/>
            <w:shd w:val="clear" w:color="auto" w:fill="FFFFFF"/>
          </w:tcPr>
          <w:p w14:paraId="34D63B0A" w14:textId="77777777" w:rsidR="00C764D6" w:rsidRDefault="00000000">
            <w:pPr>
              <w:bidi/>
              <w:jc w:val="right"/>
            </w:pPr>
            <w:r>
              <w:rPr>
                <w:rFonts w:ascii="Times New Roman" w:hAnsi="Times New Roman" w:cs="Times New Roman"/>
                <w:color w:val="000000"/>
                <w:sz w:val="18"/>
                <w:rtl/>
              </w:rPr>
              <w:t>SGSA-REC-005</w:t>
            </w:r>
          </w:p>
        </w:tc>
      </w:tr>
      <w:tr w:rsidR="00C764D6" w14:paraId="6A4F4C38" w14:textId="77777777">
        <w:tc>
          <w:tcPr>
            <w:tcW w:w="1300" w:type="dxa"/>
            <w:shd w:val="clear" w:color="auto" w:fill="EBF3FB"/>
          </w:tcPr>
          <w:p w14:paraId="38A83A27"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EBF3FB"/>
          </w:tcPr>
          <w:p w14:paraId="28CBAAAF" w14:textId="77777777" w:rsidR="00C764D6" w:rsidRDefault="00000000">
            <w:pPr>
              <w:bidi/>
              <w:jc w:val="center"/>
            </w:pPr>
            <w:r>
              <w:rPr>
                <w:rFonts w:ascii="Times New Roman" w:hAnsi="Times New Roman" w:cs="Times New Roman"/>
                <w:b/>
                <w:color w:val="000000"/>
                <w:sz w:val="18"/>
                <w:rtl/>
              </w:rPr>
              <w:t>95.8٪</w:t>
            </w:r>
          </w:p>
        </w:tc>
        <w:tc>
          <w:tcPr>
            <w:tcW w:w="1300" w:type="dxa"/>
            <w:shd w:val="clear" w:color="auto" w:fill="EBF3FB"/>
          </w:tcPr>
          <w:p w14:paraId="285FBE1D" w14:textId="77777777" w:rsidR="00C764D6" w:rsidRDefault="00000000">
            <w:pPr>
              <w:bidi/>
              <w:jc w:val="right"/>
            </w:pPr>
            <w:r>
              <w:rPr>
                <w:rFonts w:ascii="Times New Roman" w:hAnsi="Times New Roman" w:cs="Times New Roman"/>
                <w:color w:val="000000"/>
                <w:sz w:val="18"/>
                <w:rtl/>
              </w:rPr>
              <w:t>عام</w:t>
            </w:r>
          </w:p>
        </w:tc>
        <w:tc>
          <w:tcPr>
            <w:tcW w:w="1500" w:type="dxa"/>
            <w:shd w:val="clear" w:color="auto" w:fill="EBF3FB"/>
          </w:tcPr>
          <w:p w14:paraId="7C0D1D66" w14:textId="77777777" w:rsidR="00C764D6" w:rsidRDefault="00000000">
            <w:pPr>
              <w:bidi/>
              <w:jc w:val="right"/>
            </w:pPr>
            <w:r>
              <w:rPr>
                <w:rFonts w:ascii="Times New Roman" w:hAnsi="Times New Roman" w:cs="Times New Roman"/>
                <w:color w:val="000000"/>
                <w:sz w:val="18"/>
                <w:rtl/>
              </w:rPr>
              <w:t>عام</w:t>
            </w:r>
          </w:p>
        </w:tc>
        <w:tc>
          <w:tcPr>
            <w:tcW w:w="2500" w:type="dxa"/>
            <w:shd w:val="clear" w:color="auto" w:fill="EBF3FB"/>
          </w:tcPr>
          <w:p w14:paraId="1E2DBB1B" w14:textId="77777777" w:rsidR="00C764D6" w:rsidRDefault="00000000">
            <w:pPr>
              <w:bidi/>
              <w:jc w:val="right"/>
            </w:pPr>
            <w:r>
              <w:rPr>
                <w:rFonts w:ascii="Times New Roman" w:hAnsi="Times New Roman" w:cs="Times New Roman"/>
                <w:color w:val="000000"/>
                <w:sz w:val="18"/>
                <w:rtl/>
              </w:rPr>
              <w:t>سجلات فعاليات الهيئة وأحداثها</w:t>
            </w:r>
          </w:p>
        </w:tc>
        <w:tc>
          <w:tcPr>
            <w:tcW w:w="1800" w:type="dxa"/>
            <w:shd w:val="clear" w:color="auto" w:fill="EBF3FB"/>
          </w:tcPr>
          <w:p w14:paraId="5B6FC7C2" w14:textId="77777777" w:rsidR="00C764D6" w:rsidRDefault="00000000">
            <w:pPr>
              <w:bidi/>
              <w:jc w:val="right"/>
            </w:pPr>
            <w:r>
              <w:rPr>
                <w:rFonts w:ascii="Times New Roman" w:hAnsi="Times New Roman" w:cs="Times New Roman"/>
                <w:color w:val="000000"/>
                <w:sz w:val="18"/>
                <w:rtl/>
              </w:rPr>
              <w:t>SGSA-REC-006</w:t>
            </w:r>
          </w:p>
        </w:tc>
      </w:tr>
      <w:tr w:rsidR="00C764D6" w14:paraId="74172B98" w14:textId="77777777">
        <w:tc>
          <w:tcPr>
            <w:tcW w:w="1300" w:type="dxa"/>
            <w:shd w:val="clear" w:color="auto" w:fill="FFFFFF"/>
          </w:tcPr>
          <w:p w14:paraId="7F2BEC03"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FFFFFF"/>
          </w:tcPr>
          <w:p w14:paraId="530A2FF7" w14:textId="77777777" w:rsidR="00C764D6" w:rsidRDefault="00000000">
            <w:pPr>
              <w:bidi/>
              <w:jc w:val="center"/>
            </w:pPr>
            <w:r>
              <w:rPr>
                <w:rFonts w:ascii="Times New Roman" w:hAnsi="Times New Roman" w:cs="Times New Roman"/>
                <w:b/>
                <w:color w:val="000000"/>
                <w:sz w:val="18"/>
                <w:rtl/>
              </w:rPr>
              <w:t>96.1٪</w:t>
            </w:r>
          </w:p>
        </w:tc>
        <w:tc>
          <w:tcPr>
            <w:tcW w:w="1300" w:type="dxa"/>
            <w:shd w:val="clear" w:color="auto" w:fill="FFFFFF"/>
          </w:tcPr>
          <w:p w14:paraId="48DF00C1" w14:textId="77777777" w:rsidR="00C764D6" w:rsidRDefault="00000000">
            <w:pPr>
              <w:bidi/>
              <w:jc w:val="right"/>
            </w:pPr>
            <w:r>
              <w:rPr>
                <w:rFonts w:ascii="Times New Roman" w:hAnsi="Times New Roman" w:cs="Times New Roman"/>
                <w:color w:val="000000"/>
                <w:sz w:val="18"/>
                <w:rtl/>
              </w:rPr>
              <w:t>سرّي للغاية</w:t>
            </w:r>
          </w:p>
        </w:tc>
        <w:tc>
          <w:tcPr>
            <w:tcW w:w="1500" w:type="dxa"/>
            <w:shd w:val="clear" w:color="auto" w:fill="FFFFFF"/>
          </w:tcPr>
          <w:p w14:paraId="2E2CC6C7" w14:textId="77777777" w:rsidR="00C764D6" w:rsidRDefault="00000000">
            <w:pPr>
              <w:bidi/>
              <w:jc w:val="right"/>
            </w:pPr>
            <w:r>
              <w:rPr>
                <w:rFonts w:ascii="Times New Roman" w:hAnsi="Times New Roman" w:cs="Times New Roman"/>
                <w:color w:val="000000"/>
                <w:sz w:val="18"/>
                <w:rtl/>
              </w:rPr>
              <w:t>سرّي للغاية</w:t>
            </w:r>
          </w:p>
        </w:tc>
        <w:tc>
          <w:tcPr>
            <w:tcW w:w="2500" w:type="dxa"/>
            <w:shd w:val="clear" w:color="auto" w:fill="FFFFFF"/>
          </w:tcPr>
          <w:p w14:paraId="06D291E5" w14:textId="77777777" w:rsidR="00C764D6" w:rsidRDefault="00000000">
            <w:pPr>
              <w:bidi/>
              <w:jc w:val="right"/>
            </w:pPr>
            <w:r>
              <w:rPr>
                <w:rFonts w:ascii="Times New Roman" w:hAnsi="Times New Roman" w:cs="Times New Roman"/>
                <w:color w:val="000000"/>
                <w:sz w:val="18"/>
                <w:rtl/>
              </w:rPr>
              <w:t>بيانات الصلاحيات وإدارة الهوية</w:t>
            </w:r>
          </w:p>
        </w:tc>
        <w:tc>
          <w:tcPr>
            <w:tcW w:w="1800" w:type="dxa"/>
            <w:shd w:val="clear" w:color="auto" w:fill="FFFFFF"/>
          </w:tcPr>
          <w:p w14:paraId="5733AA40" w14:textId="77777777" w:rsidR="00C764D6" w:rsidRDefault="00000000">
            <w:pPr>
              <w:bidi/>
              <w:jc w:val="right"/>
            </w:pPr>
            <w:r>
              <w:rPr>
                <w:rFonts w:ascii="Times New Roman" w:hAnsi="Times New Roman" w:cs="Times New Roman"/>
                <w:color w:val="000000"/>
                <w:sz w:val="18"/>
                <w:rtl/>
              </w:rPr>
              <w:t>SGSA-DAT-003</w:t>
            </w:r>
          </w:p>
        </w:tc>
      </w:tr>
      <w:tr w:rsidR="00C764D6" w14:paraId="01C870CD" w14:textId="77777777">
        <w:tc>
          <w:tcPr>
            <w:tcW w:w="1300" w:type="dxa"/>
            <w:shd w:val="clear" w:color="auto" w:fill="EBF3FB"/>
          </w:tcPr>
          <w:p w14:paraId="37F057F6" w14:textId="77777777" w:rsidR="00C764D6" w:rsidRDefault="00000000">
            <w:pPr>
              <w:bidi/>
              <w:jc w:val="right"/>
            </w:pPr>
            <w:r>
              <w:rPr>
                <w:rFonts w:ascii="Times New Roman" w:hAnsi="Times New Roman" w:cs="Times New Roman"/>
                <w:color w:val="000000"/>
                <w:sz w:val="18"/>
                <w:rtl/>
              </w:rPr>
              <w:t>متطابق ✓</w:t>
            </w:r>
          </w:p>
        </w:tc>
        <w:tc>
          <w:tcPr>
            <w:tcW w:w="1000" w:type="dxa"/>
            <w:shd w:val="clear" w:color="auto" w:fill="EBF3FB"/>
          </w:tcPr>
          <w:p w14:paraId="1A6B4805" w14:textId="77777777" w:rsidR="00C764D6" w:rsidRDefault="00000000">
            <w:pPr>
              <w:bidi/>
              <w:jc w:val="center"/>
            </w:pPr>
            <w:r>
              <w:rPr>
                <w:rFonts w:ascii="Times New Roman" w:hAnsi="Times New Roman" w:cs="Times New Roman"/>
                <w:b/>
                <w:color w:val="000000"/>
                <w:sz w:val="18"/>
                <w:rtl/>
              </w:rPr>
              <w:t>86.5٪</w:t>
            </w:r>
          </w:p>
        </w:tc>
        <w:tc>
          <w:tcPr>
            <w:tcW w:w="1300" w:type="dxa"/>
            <w:shd w:val="clear" w:color="auto" w:fill="EBF3FB"/>
          </w:tcPr>
          <w:p w14:paraId="20B69E84" w14:textId="77777777" w:rsidR="00C764D6" w:rsidRDefault="00000000">
            <w:pPr>
              <w:bidi/>
              <w:jc w:val="right"/>
            </w:pPr>
            <w:r>
              <w:rPr>
                <w:rFonts w:ascii="Times New Roman" w:hAnsi="Times New Roman" w:cs="Times New Roman"/>
                <w:color w:val="000000"/>
                <w:sz w:val="18"/>
                <w:rtl/>
              </w:rPr>
              <w:t>مقيّد</w:t>
            </w:r>
          </w:p>
        </w:tc>
        <w:tc>
          <w:tcPr>
            <w:tcW w:w="1500" w:type="dxa"/>
            <w:shd w:val="clear" w:color="auto" w:fill="EBF3FB"/>
          </w:tcPr>
          <w:p w14:paraId="18EBF85C" w14:textId="77777777" w:rsidR="00C764D6" w:rsidRDefault="00000000">
            <w:pPr>
              <w:bidi/>
              <w:jc w:val="right"/>
            </w:pPr>
            <w:r>
              <w:rPr>
                <w:rFonts w:ascii="Times New Roman" w:hAnsi="Times New Roman" w:cs="Times New Roman"/>
                <w:color w:val="000000"/>
                <w:sz w:val="18"/>
                <w:rtl/>
              </w:rPr>
              <w:t>مقيّد</w:t>
            </w:r>
          </w:p>
        </w:tc>
        <w:tc>
          <w:tcPr>
            <w:tcW w:w="2500" w:type="dxa"/>
            <w:shd w:val="clear" w:color="auto" w:fill="EBF3FB"/>
          </w:tcPr>
          <w:p w14:paraId="2FA3A30F" w14:textId="77777777" w:rsidR="00C764D6" w:rsidRDefault="00000000">
            <w:pPr>
              <w:bidi/>
              <w:jc w:val="right"/>
            </w:pPr>
            <w:r>
              <w:rPr>
                <w:rFonts w:ascii="Times New Roman" w:hAnsi="Times New Roman" w:cs="Times New Roman"/>
                <w:color w:val="000000"/>
                <w:sz w:val="18"/>
                <w:rtl/>
              </w:rPr>
              <w:t>بيانات الحوادث التقنية وطلبات الدعم</w:t>
            </w:r>
          </w:p>
        </w:tc>
        <w:tc>
          <w:tcPr>
            <w:tcW w:w="1800" w:type="dxa"/>
            <w:shd w:val="clear" w:color="auto" w:fill="EBF3FB"/>
          </w:tcPr>
          <w:p w14:paraId="33B354C9" w14:textId="77777777" w:rsidR="00C764D6" w:rsidRDefault="00000000">
            <w:pPr>
              <w:bidi/>
              <w:jc w:val="right"/>
            </w:pPr>
            <w:r>
              <w:rPr>
                <w:rFonts w:ascii="Times New Roman" w:hAnsi="Times New Roman" w:cs="Times New Roman"/>
                <w:color w:val="000000"/>
                <w:sz w:val="18"/>
                <w:rtl/>
              </w:rPr>
              <w:t>SGSA-DAT-016</w:t>
            </w:r>
          </w:p>
        </w:tc>
      </w:tr>
      <w:tr w:rsidR="00C764D6" w14:paraId="644C8997" w14:textId="77777777">
        <w:tc>
          <w:tcPr>
            <w:tcW w:w="1300" w:type="dxa"/>
            <w:shd w:val="clear" w:color="auto" w:fill="FFFFFF"/>
          </w:tcPr>
          <w:p w14:paraId="019C0A6B" w14:textId="77777777" w:rsidR="00C764D6" w:rsidRDefault="00000000">
            <w:pPr>
              <w:bidi/>
              <w:jc w:val="right"/>
            </w:pPr>
            <w:r>
              <w:rPr>
                <w:rFonts w:ascii="Times New Roman" w:hAnsi="Times New Roman" w:cs="Times New Roman"/>
                <w:color w:val="000000"/>
                <w:sz w:val="18"/>
                <w:rtl/>
              </w:rPr>
              <w:t>تباين — راجَعه DMO وأيَّد الآلي ✓</w:t>
            </w:r>
          </w:p>
        </w:tc>
        <w:tc>
          <w:tcPr>
            <w:tcW w:w="1000" w:type="dxa"/>
            <w:shd w:val="clear" w:color="auto" w:fill="FFFFFF"/>
          </w:tcPr>
          <w:p w14:paraId="5A486936" w14:textId="77777777" w:rsidR="00C764D6" w:rsidRDefault="00000000">
            <w:pPr>
              <w:bidi/>
              <w:jc w:val="center"/>
            </w:pPr>
            <w:r>
              <w:rPr>
                <w:rFonts w:ascii="Times New Roman" w:hAnsi="Times New Roman" w:cs="Times New Roman"/>
                <w:b/>
                <w:color w:val="000000"/>
                <w:sz w:val="18"/>
                <w:rtl/>
              </w:rPr>
              <w:t>79.2٪</w:t>
            </w:r>
          </w:p>
        </w:tc>
        <w:tc>
          <w:tcPr>
            <w:tcW w:w="1300" w:type="dxa"/>
            <w:shd w:val="clear" w:color="auto" w:fill="FFFFFF"/>
          </w:tcPr>
          <w:p w14:paraId="26F93240" w14:textId="77777777" w:rsidR="00C764D6" w:rsidRDefault="00000000">
            <w:pPr>
              <w:bidi/>
              <w:jc w:val="right"/>
            </w:pPr>
            <w:r>
              <w:rPr>
                <w:rFonts w:ascii="Times New Roman" w:hAnsi="Times New Roman" w:cs="Times New Roman"/>
                <w:color w:val="000000"/>
                <w:sz w:val="18"/>
                <w:rtl/>
              </w:rPr>
              <w:t>عام</w:t>
            </w:r>
          </w:p>
        </w:tc>
        <w:tc>
          <w:tcPr>
            <w:tcW w:w="1500" w:type="dxa"/>
            <w:shd w:val="clear" w:color="auto" w:fill="FFFFFF"/>
          </w:tcPr>
          <w:p w14:paraId="41098EBA" w14:textId="77777777" w:rsidR="00C764D6" w:rsidRDefault="00000000">
            <w:pPr>
              <w:bidi/>
              <w:jc w:val="right"/>
            </w:pPr>
            <w:r>
              <w:rPr>
                <w:rFonts w:ascii="Times New Roman" w:hAnsi="Times New Roman" w:cs="Times New Roman"/>
                <w:color w:val="000000"/>
                <w:sz w:val="18"/>
                <w:rtl/>
              </w:rPr>
              <w:t>مقيّد</w:t>
            </w:r>
          </w:p>
        </w:tc>
        <w:tc>
          <w:tcPr>
            <w:tcW w:w="2500" w:type="dxa"/>
            <w:shd w:val="clear" w:color="auto" w:fill="FFFFFF"/>
          </w:tcPr>
          <w:p w14:paraId="26B5485E" w14:textId="77777777" w:rsidR="00C764D6" w:rsidRDefault="00000000">
            <w:pPr>
              <w:bidi/>
              <w:jc w:val="right"/>
            </w:pPr>
            <w:r>
              <w:rPr>
                <w:rFonts w:ascii="Times New Roman" w:hAnsi="Times New Roman" w:cs="Times New Roman"/>
                <w:color w:val="000000"/>
                <w:sz w:val="18"/>
                <w:rtl/>
              </w:rPr>
              <w:t>سجلات التراخيص والتصاريح القانونية</w:t>
            </w:r>
          </w:p>
        </w:tc>
        <w:tc>
          <w:tcPr>
            <w:tcW w:w="1800" w:type="dxa"/>
            <w:shd w:val="clear" w:color="auto" w:fill="FFFFFF"/>
          </w:tcPr>
          <w:p w14:paraId="13A60CFA" w14:textId="77777777" w:rsidR="00C764D6" w:rsidRDefault="00000000">
            <w:pPr>
              <w:bidi/>
              <w:jc w:val="right"/>
            </w:pPr>
            <w:r>
              <w:rPr>
                <w:rFonts w:ascii="Times New Roman" w:hAnsi="Times New Roman" w:cs="Times New Roman"/>
                <w:color w:val="000000"/>
                <w:sz w:val="18"/>
                <w:rtl/>
              </w:rPr>
              <w:t>SGSA-REC-009</w:t>
            </w:r>
          </w:p>
        </w:tc>
      </w:tr>
    </w:tbl>
    <w:p w14:paraId="67475D97" w14:textId="77777777" w:rsidR="00C764D6" w:rsidRDefault="00C764D6"/>
    <w:p w14:paraId="37DE4DBC" w14:textId="77777777" w:rsidR="00C764D6" w:rsidRDefault="00000000">
      <w:pPr>
        <w:bidi/>
        <w:jc w:val="right"/>
      </w:pPr>
      <w:r>
        <w:rPr>
          <w:rFonts w:ascii="Times New Roman" w:hAnsi="Times New Roman" w:cs="Times New Roman"/>
          <w:sz w:val="18"/>
          <w:rtl/>
        </w:rPr>
        <w:t>ملاحظة: في الحالتين اللتين ظهر فيهما تباين (SGSA-REC-005 وSGSA-REC-009)، توافق نتيجة التصنيف الآلي مع قرارات إعادة التصنيف الواردة في تقرير DC.C.3.3، مما يؤكد دقة المنصة الآلية في اكتشاف حالات التصنيف الزائد.</w:t>
      </w:r>
    </w:p>
    <w:p w14:paraId="66590401" w14:textId="77777777" w:rsidR="00C764D6" w:rsidRDefault="00C764D6"/>
    <w:p w14:paraId="7FFB8AFA" w14:textId="77777777" w:rsidR="00C764D6" w:rsidRDefault="00000000">
      <w:r>
        <w:br w:type="page"/>
      </w:r>
    </w:p>
    <w:p w14:paraId="700F993F"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11.  الفوائد المحققة من أتمتة التصنيف</w:t>
      </w:r>
    </w:p>
    <w:p w14:paraId="2176EC9E" w14:textId="77777777" w:rsidR="00C764D6" w:rsidRDefault="00C764D6"/>
    <w:p w14:paraId="6A601E12" w14:textId="77777777" w:rsidR="00C764D6" w:rsidRDefault="00000000">
      <w:pPr>
        <w:bidi/>
        <w:jc w:val="right"/>
      </w:pPr>
      <w:r>
        <w:rPr>
          <w:rFonts w:ascii="Times New Roman" w:hAnsi="Times New Roman" w:cs="Times New Roman"/>
          <w:b/>
          <w:color w:val="2E75B6"/>
          <w:sz w:val="24"/>
          <w:rtl/>
        </w:rPr>
        <w:t>11.1  الفوائد التشغيلية</w:t>
      </w:r>
    </w:p>
    <w:p w14:paraId="046E8CFB" w14:textId="77777777" w:rsidR="00C764D6" w:rsidRDefault="00C764D6"/>
    <w:tbl>
      <w:tblPr>
        <w:tblStyle w:val="TableGrid"/>
        <w:bidiVisual/>
        <w:tblW w:w="0" w:type="auto"/>
        <w:tblLook w:val="04A0" w:firstRow="1" w:lastRow="0" w:firstColumn="1" w:lastColumn="0" w:noHBand="0" w:noVBand="1"/>
      </w:tblPr>
      <w:tblGrid>
        <w:gridCol w:w="1200"/>
        <w:gridCol w:w="2000"/>
        <w:gridCol w:w="2000"/>
        <w:gridCol w:w="2400"/>
        <w:gridCol w:w="400"/>
      </w:tblGrid>
      <w:tr w:rsidR="00C764D6" w14:paraId="4128F2D9" w14:textId="77777777">
        <w:tc>
          <w:tcPr>
            <w:tcW w:w="1200" w:type="dxa"/>
            <w:shd w:val="clear" w:color="auto" w:fill="1F3864"/>
          </w:tcPr>
          <w:p w14:paraId="20233700" w14:textId="77777777" w:rsidR="00C764D6" w:rsidRDefault="00000000">
            <w:pPr>
              <w:bidi/>
              <w:jc w:val="center"/>
            </w:pPr>
            <w:r>
              <w:rPr>
                <w:rFonts w:ascii="Times New Roman" w:hAnsi="Times New Roman" w:cs="Times New Roman"/>
                <w:b/>
                <w:color w:val="FFFFFF"/>
                <w:sz w:val="18"/>
                <w:rtl/>
              </w:rPr>
              <w:t>نسبة التحسن</w:t>
            </w:r>
          </w:p>
        </w:tc>
        <w:tc>
          <w:tcPr>
            <w:tcW w:w="2000" w:type="dxa"/>
            <w:shd w:val="clear" w:color="auto" w:fill="1F3864"/>
          </w:tcPr>
          <w:p w14:paraId="0201CF39" w14:textId="77777777" w:rsidR="00C764D6" w:rsidRDefault="00000000">
            <w:pPr>
              <w:bidi/>
              <w:jc w:val="center"/>
            </w:pPr>
            <w:r>
              <w:rPr>
                <w:rFonts w:ascii="Times New Roman" w:hAnsi="Times New Roman" w:cs="Times New Roman"/>
                <w:b/>
                <w:color w:val="FFFFFF"/>
                <w:sz w:val="18"/>
                <w:rtl/>
              </w:rPr>
              <w:t>بعد الأتمتة</w:t>
            </w:r>
          </w:p>
        </w:tc>
        <w:tc>
          <w:tcPr>
            <w:tcW w:w="2000" w:type="dxa"/>
            <w:shd w:val="clear" w:color="auto" w:fill="1F3864"/>
          </w:tcPr>
          <w:p w14:paraId="1A77777B" w14:textId="77777777" w:rsidR="00C764D6" w:rsidRDefault="00000000">
            <w:pPr>
              <w:bidi/>
              <w:jc w:val="center"/>
            </w:pPr>
            <w:r>
              <w:rPr>
                <w:rFonts w:ascii="Times New Roman" w:hAnsi="Times New Roman" w:cs="Times New Roman"/>
                <w:b/>
                <w:color w:val="FFFFFF"/>
                <w:sz w:val="18"/>
                <w:rtl/>
              </w:rPr>
              <w:t>قبل الأتمتة</w:t>
            </w:r>
          </w:p>
        </w:tc>
        <w:tc>
          <w:tcPr>
            <w:tcW w:w="2400" w:type="dxa"/>
            <w:shd w:val="clear" w:color="auto" w:fill="1F3864"/>
          </w:tcPr>
          <w:p w14:paraId="742F5EE2" w14:textId="77777777" w:rsidR="00C764D6" w:rsidRDefault="00000000">
            <w:pPr>
              <w:bidi/>
              <w:jc w:val="center"/>
            </w:pPr>
            <w:r>
              <w:rPr>
                <w:rFonts w:ascii="Times New Roman" w:hAnsi="Times New Roman" w:cs="Times New Roman"/>
                <w:b/>
                <w:color w:val="FFFFFF"/>
                <w:sz w:val="18"/>
                <w:rtl/>
              </w:rPr>
              <w:t>الفائدة</w:t>
            </w:r>
          </w:p>
        </w:tc>
        <w:tc>
          <w:tcPr>
            <w:tcW w:w="400" w:type="dxa"/>
            <w:shd w:val="clear" w:color="auto" w:fill="1F3864"/>
          </w:tcPr>
          <w:p w14:paraId="5857F398" w14:textId="77777777" w:rsidR="00C764D6" w:rsidRDefault="00000000">
            <w:pPr>
              <w:bidi/>
              <w:jc w:val="center"/>
            </w:pPr>
            <w:r>
              <w:rPr>
                <w:rFonts w:ascii="Times New Roman" w:hAnsi="Times New Roman" w:cs="Times New Roman"/>
                <w:b/>
                <w:color w:val="FFFFFF"/>
                <w:sz w:val="18"/>
                <w:rtl/>
              </w:rPr>
              <w:t>م</w:t>
            </w:r>
          </w:p>
        </w:tc>
      </w:tr>
      <w:tr w:rsidR="00C764D6" w14:paraId="04D4F81B" w14:textId="77777777">
        <w:tc>
          <w:tcPr>
            <w:tcW w:w="1200" w:type="dxa"/>
            <w:shd w:val="clear" w:color="auto" w:fill="EBF3FB"/>
          </w:tcPr>
          <w:p w14:paraId="5AF9467F" w14:textId="77777777" w:rsidR="00C764D6" w:rsidRDefault="00000000">
            <w:pPr>
              <w:bidi/>
              <w:jc w:val="right"/>
            </w:pPr>
            <w:r>
              <w:rPr>
                <w:rFonts w:ascii="Times New Roman" w:hAnsi="Times New Roman" w:cs="Times New Roman"/>
                <w:color w:val="000000"/>
                <w:sz w:val="18"/>
                <w:rtl/>
              </w:rPr>
              <w:t>−89٪</w:t>
            </w:r>
          </w:p>
        </w:tc>
        <w:tc>
          <w:tcPr>
            <w:tcW w:w="2000" w:type="dxa"/>
            <w:shd w:val="clear" w:color="auto" w:fill="EBF3FB"/>
          </w:tcPr>
          <w:p w14:paraId="281263E9" w14:textId="77777777" w:rsidR="00C764D6" w:rsidRDefault="00000000">
            <w:pPr>
              <w:bidi/>
              <w:jc w:val="right"/>
            </w:pPr>
            <w:r>
              <w:rPr>
                <w:rFonts w:ascii="Times New Roman" w:hAnsi="Times New Roman" w:cs="Times New Roman"/>
                <w:color w:val="000000"/>
                <w:sz w:val="18"/>
                <w:rtl/>
              </w:rPr>
              <w:t>3.8 ساعة</w:t>
            </w:r>
          </w:p>
        </w:tc>
        <w:tc>
          <w:tcPr>
            <w:tcW w:w="2000" w:type="dxa"/>
            <w:shd w:val="clear" w:color="auto" w:fill="EBF3FB"/>
          </w:tcPr>
          <w:p w14:paraId="648F9917" w14:textId="77777777" w:rsidR="00C764D6" w:rsidRDefault="00000000">
            <w:pPr>
              <w:bidi/>
              <w:jc w:val="right"/>
            </w:pPr>
            <w:r>
              <w:rPr>
                <w:rFonts w:ascii="Times New Roman" w:hAnsi="Times New Roman" w:cs="Times New Roman"/>
                <w:color w:val="000000"/>
                <w:sz w:val="18"/>
                <w:rtl/>
              </w:rPr>
              <w:t>3.5 أيام عمل</w:t>
            </w:r>
          </w:p>
        </w:tc>
        <w:tc>
          <w:tcPr>
            <w:tcW w:w="2400" w:type="dxa"/>
            <w:shd w:val="clear" w:color="auto" w:fill="EBF3FB"/>
          </w:tcPr>
          <w:p w14:paraId="73F0F114" w14:textId="77777777" w:rsidR="00C764D6" w:rsidRDefault="00000000">
            <w:pPr>
              <w:bidi/>
              <w:jc w:val="right"/>
            </w:pPr>
            <w:r>
              <w:rPr>
                <w:rFonts w:ascii="Times New Roman" w:hAnsi="Times New Roman" w:cs="Times New Roman"/>
                <w:color w:val="000000"/>
                <w:sz w:val="18"/>
                <w:rtl/>
              </w:rPr>
              <w:t>وقت التصنيف للأصل الواحد</w:t>
            </w:r>
          </w:p>
        </w:tc>
        <w:tc>
          <w:tcPr>
            <w:tcW w:w="400" w:type="dxa"/>
            <w:shd w:val="clear" w:color="auto" w:fill="EBF3FB"/>
          </w:tcPr>
          <w:p w14:paraId="7D5D716A" w14:textId="77777777" w:rsidR="00C764D6" w:rsidRDefault="00000000">
            <w:pPr>
              <w:bidi/>
              <w:jc w:val="right"/>
            </w:pPr>
            <w:r>
              <w:rPr>
                <w:rFonts w:ascii="Times New Roman" w:hAnsi="Times New Roman" w:cs="Times New Roman"/>
                <w:color w:val="000000"/>
                <w:sz w:val="18"/>
                <w:rtl/>
              </w:rPr>
              <w:t>1</w:t>
            </w:r>
          </w:p>
        </w:tc>
      </w:tr>
      <w:tr w:rsidR="00C764D6" w14:paraId="4F49AF85" w14:textId="77777777">
        <w:tc>
          <w:tcPr>
            <w:tcW w:w="1200" w:type="dxa"/>
            <w:shd w:val="clear" w:color="auto" w:fill="FFFFFF"/>
          </w:tcPr>
          <w:p w14:paraId="793EDC60" w14:textId="77777777" w:rsidR="00C764D6" w:rsidRDefault="00000000">
            <w:pPr>
              <w:bidi/>
              <w:jc w:val="right"/>
            </w:pPr>
            <w:r>
              <w:rPr>
                <w:rFonts w:ascii="Times New Roman" w:hAnsi="Times New Roman" w:cs="Times New Roman"/>
                <w:color w:val="000000"/>
                <w:sz w:val="18"/>
                <w:rtl/>
              </w:rPr>
              <w:t>+ 3.7 نقطة</w:t>
            </w:r>
          </w:p>
        </w:tc>
        <w:tc>
          <w:tcPr>
            <w:tcW w:w="2000" w:type="dxa"/>
            <w:shd w:val="clear" w:color="auto" w:fill="FFFFFF"/>
          </w:tcPr>
          <w:p w14:paraId="7B995465" w14:textId="77777777" w:rsidR="00C764D6" w:rsidRDefault="00000000">
            <w:pPr>
              <w:bidi/>
              <w:jc w:val="right"/>
            </w:pPr>
            <w:r>
              <w:rPr>
                <w:rFonts w:ascii="Times New Roman" w:hAnsi="Times New Roman" w:cs="Times New Roman"/>
                <w:color w:val="000000"/>
                <w:sz w:val="18"/>
                <w:rtl/>
              </w:rPr>
              <w:t>95.4٪ (آلي + مراجعة)</w:t>
            </w:r>
          </w:p>
        </w:tc>
        <w:tc>
          <w:tcPr>
            <w:tcW w:w="2000" w:type="dxa"/>
            <w:shd w:val="clear" w:color="auto" w:fill="FFFFFF"/>
          </w:tcPr>
          <w:p w14:paraId="44479AE8" w14:textId="77777777" w:rsidR="00C764D6" w:rsidRDefault="00000000">
            <w:pPr>
              <w:bidi/>
              <w:jc w:val="right"/>
            </w:pPr>
            <w:r>
              <w:rPr>
                <w:rFonts w:ascii="Times New Roman" w:hAnsi="Times New Roman" w:cs="Times New Roman"/>
                <w:color w:val="000000"/>
                <w:sz w:val="18"/>
                <w:rtl/>
              </w:rPr>
              <w:t>91.7٪ (يدوي)</w:t>
            </w:r>
          </w:p>
        </w:tc>
        <w:tc>
          <w:tcPr>
            <w:tcW w:w="2400" w:type="dxa"/>
            <w:shd w:val="clear" w:color="auto" w:fill="FFFFFF"/>
          </w:tcPr>
          <w:p w14:paraId="0A0E85A2" w14:textId="77777777" w:rsidR="00C764D6" w:rsidRDefault="00000000">
            <w:pPr>
              <w:bidi/>
              <w:jc w:val="right"/>
            </w:pPr>
            <w:r>
              <w:rPr>
                <w:rFonts w:ascii="Times New Roman" w:hAnsi="Times New Roman" w:cs="Times New Roman"/>
                <w:color w:val="000000"/>
                <w:sz w:val="18"/>
                <w:rtl/>
              </w:rPr>
              <w:t>نسبة دقة التصنيف</w:t>
            </w:r>
          </w:p>
        </w:tc>
        <w:tc>
          <w:tcPr>
            <w:tcW w:w="400" w:type="dxa"/>
            <w:shd w:val="clear" w:color="auto" w:fill="FFFFFF"/>
          </w:tcPr>
          <w:p w14:paraId="6A295909" w14:textId="77777777" w:rsidR="00C764D6" w:rsidRDefault="00000000">
            <w:pPr>
              <w:bidi/>
              <w:jc w:val="right"/>
            </w:pPr>
            <w:r>
              <w:rPr>
                <w:rFonts w:ascii="Times New Roman" w:hAnsi="Times New Roman" w:cs="Times New Roman"/>
                <w:color w:val="000000"/>
                <w:sz w:val="18"/>
                <w:rtl/>
              </w:rPr>
              <w:t>2</w:t>
            </w:r>
          </w:p>
        </w:tc>
      </w:tr>
      <w:tr w:rsidR="00C764D6" w14:paraId="13C6E43A" w14:textId="77777777">
        <w:tc>
          <w:tcPr>
            <w:tcW w:w="1200" w:type="dxa"/>
            <w:shd w:val="clear" w:color="auto" w:fill="EBF3FB"/>
          </w:tcPr>
          <w:p w14:paraId="58DF67D1" w14:textId="77777777" w:rsidR="00C764D6" w:rsidRDefault="00000000">
            <w:pPr>
              <w:bidi/>
              <w:jc w:val="right"/>
            </w:pPr>
            <w:r>
              <w:rPr>
                <w:rFonts w:ascii="Times New Roman" w:hAnsi="Times New Roman" w:cs="Times New Roman"/>
                <w:color w:val="000000"/>
                <w:sz w:val="18"/>
                <w:rtl/>
              </w:rPr>
              <w:t>اكتشاف فوري</w:t>
            </w:r>
          </w:p>
        </w:tc>
        <w:tc>
          <w:tcPr>
            <w:tcW w:w="2000" w:type="dxa"/>
            <w:shd w:val="clear" w:color="auto" w:fill="EBF3FB"/>
          </w:tcPr>
          <w:p w14:paraId="0D9EA95A" w14:textId="77777777" w:rsidR="00C764D6" w:rsidRDefault="00000000">
            <w:pPr>
              <w:bidi/>
              <w:jc w:val="right"/>
            </w:pPr>
            <w:r>
              <w:rPr>
                <w:rFonts w:ascii="Times New Roman" w:hAnsi="Times New Roman" w:cs="Times New Roman"/>
                <w:color w:val="000000"/>
                <w:sz w:val="18"/>
                <w:rtl/>
              </w:rPr>
              <w:t>&lt; 24 ساعة</w:t>
            </w:r>
          </w:p>
        </w:tc>
        <w:tc>
          <w:tcPr>
            <w:tcW w:w="2000" w:type="dxa"/>
            <w:shd w:val="clear" w:color="auto" w:fill="EBF3FB"/>
          </w:tcPr>
          <w:p w14:paraId="1AD38ECE" w14:textId="77777777" w:rsidR="00C764D6" w:rsidRDefault="00000000">
            <w:pPr>
              <w:bidi/>
              <w:jc w:val="right"/>
            </w:pPr>
            <w:r>
              <w:rPr>
                <w:rFonts w:ascii="Times New Roman" w:hAnsi="Times New Roman" w:cs="Times New Roman"/>
                <w:color w:val="000000"/>
                <w:sz w:val="18"/>
                <w:rtl/>
              </w:rPr>
              <w:t>6 أشهر (دوري)</w:t>
            </w:r>
          </w:p>
        </w:tc>
        <w:tc>
          <w:tcPr>
            <w:tcW w:w="2400" w:type="dxa"/>
            <w:shd w:val="clear" w:color="auto" w:fill="EBF3FB"/>
          </w:tcPr>
          <w:p w14:paraId="411A35A6" w14:textId="77777777" w:rsidR="00C764D6" w:rsidRDefault="00000000">
            <w:pPr>
              <w:bidi/>
              <w:jc w:val="right"/>
            </w:pPr>
            <w:r>
              <w:rPr>
                <w:rFonts w:ascii="Times New Roman" w:hAnsi="Times New Roman" w:cs="Times New Roman"/>
                <w:color w:val="000000"/>
                <w:sz w:val="18"/>
                <w:rtl/>
              </w:rPr>
              <w:t>وقت اكتشاف الأصول الجديدة</w:t>
            </w:r>
          </w:p>
        </w:tc>
        <w:tc>
          <w:tcPr>
            <w:tcW w:w="400" w:type="dxa"/>
            <w:shd w:val="clear" w:color="auto" w:fill="EBF3FB"/>
          </w:tcPr>
          <w:p w14:paraId="2588FFB7" w14:textId="77777777" w:rsidR="00C764D6" w:rsidRDefault="00000000">
            <w:pPr>
              <w:bidi/>
              <w:jc w:val="right"/>
            </w:pPr>
            <w:r>
              <w:rPr>
                <w:rFonts w:ascii="Times New Roman" w:hAnsi="Times New Roman" w:cs="Times New Roman"/>
                <w:color w:val="000000"/>
                <w:sz w:val="18"/>
                <w:rtl/>
              </w:rPr>
              <w:t>3</w:t>
            </w:r>
          </w:p>
        </w:tc>
      </w:tr>
      <w:tr w:rsidR="00C764D6" w14:paraId="15E966C1" w14:textId="77777777">
        <w:tc>
          <w:tcPr>
            <w:tcW w:w="1200" w:type="dxa"/>
            <w:shd w:val="clear" w:color="auto" w:fill="FFFFFF"/>
          </w:tcPr>
          <w:p w14:paraId="502E4941" w14:textId="77777777" w:rsidR="00C764D6" w:rsidRDefault="00000000">
            <w:pPr>
              <w:bidi/>
              <w:jc w:val="right"/>
            </w:pPr>
            <w:r>
              <w:rPr>
                <w:rFonts w:ascii="Times New Roman" w:hAnsi="Times New Roman" w:cs="Times New Roman"/>
                <w:color w:val="000000"/>
                <w:sz w:val="18"/>
                <w:rtl/>
              </w:rPr>
              <w:t>استدامة</w:t>
            </w:r>
          </w:p>
        </w:tc>
        <w:tc>
          <w:tcPr>
            <w:tcW w:w="2000" w:type="dxa"/>
            <w:shd w:val="clear" w:color="auto" w:fill="FFFFFF"/>
          </w:tcPr>
          <w:p w14:paraId="1ABD27B2" w14:textId="77777777" w:rsidR="00C764D6" w:rsidRDefault="00000000">
            <w:pPr>
              <w:bidi/>
              <w:jc w:val="right"/>
            </w:pPr>
            <w:r>
              <w:rPr>
                <w:rFonts w:ascii="Times New Roman" w:hAnsi="Times New Roman" w:cs="Times New Roman"/>
                <w:color w:val="000000"/>
                <w:sz w:val="18"/>
                <w:rtl/>
              </w:rPr>
              <w:t>100٪ (مستدامة آلياً)</w:t>
            </w:r>
          </w:p>
        </w:tc>
        <w:tc>
          <w:tcPr>
            <w:tcW w:w="2000" w:type="dxa"/>
            <w:shd w:val="clear" w:color="auto" w:fill="FFFFFF"/>
          </w:tcPr>
          <w:p w14:paraId="65A88C69" w14:textId="77777777" w:rsidR="00C764D6" w:rsidRDefault="00000000">
            <w:pPr>
              <w:bidi/>
              <w:jc w:val="right"/>
            </w:pPr>
            <w:r>
              <w:rPr>
                <w:rFonts w:ascii="Times New Roman" w:hAnsi="Times New Roman" w:cs="Times New Roman"/>
                <w:color w:val="000000"/>
                <w:sz w:val="18"/>
                <w:rtl/>
              </w:rPr>
              <w:t>100٪ (ثابتة)</w:t>
            </w:r>
          </w:p>
        </w:tc>
        <w:tc>
          <w:tcPr>
            <w:tcW w:w="2400" w:type="dxa"/>
            <w:shd w:val="clear" w:color="auto" w:fill="FFFFFF"/>
          </w:tcPr>
          <w:p w14:paraId="0E1F938E" w14:textId="77777777" w:rsidR="00C764D6" w:rsidRDefault="00000000">
            <w:pPr>
              <w:bidi/>
              <w:jc w:val="right"/>
            </w:pPr>
            <w:r>
              <w:rPr>
                <w:rFonts w:ascii="Times New Roman" w:hAnsi="Times New Roman" w:cs="Times New Roman"/>
                <w:color w:val="000000"/>
                <w:sz w:val="18"/>
                <w:rtl/>
              </w:rPr>
              <w:t>نسبة اكتمال الجرد</w:t>
            </w:r>
          </w:p>
        </w:tc>
        <w:tc>
          <w:tcPr>
            <w:tcW w:w="400" w:type="dxa"/>
            <w:shd w:val="clear" w:color="auto" w:fill="FFFFFF"/>
          </w:tcPr>
          <w:p w14:paraId="6C6C6847" w14:textId="77777777" w:rsidR="00C764D6" w:rsidRDefault="00000000">
            <w:pPr>
              <w:bidi/>
              <w:jc w:val="right"/>
            </w:pPr>
            <w:r>
              <w:rPr>
                <w:rFonts w:ascii="Times New Roman" w:hAnsi="Times New Roman" w:cs="Times New Roman"/>
                <w:color w:val="000000"/>
                <w:sz w:val="18"/>
                <w:rtl/>
              </w:rPr>
              <w:t>4</w:t>
            </w:r>
          </w:p>
        </w:tc>
      </w:tr>
      <w:tr w:rsidR="00C764D6" w14:paraId="67927C3E" w14:textId="77777777">
        <w:tc>
          <w:tcPr>
            <w:tcW w:w="1200" w:type="dxa"/>
            <w:shd w:val="clear" w:color="auto" w:fill="EBF3FB"/>
          </w:tcPr>
          <w:p w14:paraId="3617B070" w14:textId="77777777" w:rsidR="00C764D6" w:rsidRDefault="00000000">
            <w:pPr>
              <w:bidi/>
              <w:jc w:val="right"/>
            </w:pPr>
            <w:r>
              <w:rPr>
                <w:rFonts w:ascii="Times New Roman" w:hAnsi="Times New Roman" w:cs="Times New Roman"/>
                <w:color w:val="000000"/>
                <w:sz w:val="18"/>
                <w:rtl/>
              </w:rPr>
              <w:t>−93.8٪</w:t>
            </w:r>
          </w:p>
        </w:tc>
        <w:tc>
          <w:tcPr>
            <w:tcW w:w="2000" w:type="dxa"/>
            <w:shd w:val="clear" w:color="auto" w:fill="EBF3FB"/>
          </w:tcPr>
          <w:p w14:paraId="45D8869D" w14:textId="77777777" w:rsidR="00C764D6" w:rsidRDefault="00000000">
            <w:pPr>
              <w:bidi/>
              <w:jc w:val="right"/>
            </w:pPr>
            <w:r>
              <w:rPr>
                <w:rFonts w:ascii="Times New Roman" w:hAnsi="Times New Roman" w:cs="Times New Roman"/>
                <w:color w:val="000000"/>
                <w:sz w:val="18"/>
                <w:rtl/>
              </w:rPr>
              <w:t>&lt; 30 دقيقة/أصل</w:t>
            </w:r>
          </w:p>
        </w:tc>
        <w:tc>
          <w:tcPr>
            <w:tcW w:w="2000" w:type="dxa"/>
            <w:shd w:val="clear" w:color="auto" w:fill="EBF3FB"/>
          </w:tcPr>
          <w:p w14:paraId="1EB10B48" w14:textId="77777777" w:rsidR="00C764D6" w:rsidRDefault="00000000">
            <w:pPr>
              <w:bidi/>
              <w:jc w:val="right"/>
            </w:pPr>
            <w:r>
              <w:rPr>
                <w:rFonts w:ascii="Times New Roman" w:hAnsi="Times New Roman" w:cs="Times New Roman"/>
                <w:color w:val="000000"/>
                <w:sz w:val="18"/>
                <w:rtl/>
              </w:rPr>
              <w:t>8 ساعات/أصل</w:t>
            </w:r>
          </w:p>
        </w:tc>
        <w:tc>
          <w:tcPr>
            <w:tcW w:w="2400" w:type="dxa"/>
            <w:shd w:val="clear" w:color="auto" w:fill="EBF3FB"/>
          </w:tcPr>
          <w:p w14:paraId="090A7F42" w14:textId="77777777" w:rsidR="00C764D6" w:rsidRDefault="00000000">
            <w:pPr>
              <w:bidi/>
              <w:jc w:val="right"/>
            </w:pPr>
            <w:r>
              <w:rPr>
                <w:rFonts w:ascii="Times New Roman" w:hAnsi="Times New Roman" w:cs="Times New Roman"/>
                <w:color w:val="000000"/>
                <w:sz w:val="18"/>
                <w:rtl/>
              </w:rPr>
              <w:t>جهد مالكي البيانات في المراجعة</w:t>
            </w:r>
          </w:p>
        </w:tc>
        <w:tc>
          <w:tcPr>
            <w:tcW w:w="400" w:type="dxa"/>
            <w:shd w:val="clear" w:color="auto" w:fill="EBF3FB"/>
          </w:tcPr>
          <w:p w14:paraId="72C0BFFF" w14:textId="77777777" w:rsidR="00C764D6" w:rsidRDefault="00000000">
            <w:pPr>
              <w:bidi/>
              <w:jc w:val="right"/>
            </w:pPr>
            <w:r>
              <w:rPr>
                <w:rFonts w:ascii="Times New Roman" w:hAnsi="Times New Roman" w:cs="Times New Roman"/>
                <w:color w:val="000000"/>
                <w:sz w:val="18"/>
                <w:rtl/>
              </w:rPr>
              <w:t>5</w:t>
            </w:r>
          </w:p>
        </w:tc>
      </w:tr>
      <w:tr w:rsidR="00C764D6" w14:paraId="4469E1A3" w14:textId="77777777">
        <w:tc>
          <w:tcPr>
            <w:tcW w:w="1200" w:type="dxa"/>
            <w:shd w:val="clear" w:color="auto" w:fill="FFFFFF"/>
          </w:tcPr>
          <w:p w14:paraId="79B531DC" w14:textId="77777777" w:rsidR="00C764D6" w:rsidRDefault="00000000">
            <w:pPr>
              <w:bidi/>
              <w:jc w:val="right"/>
            </w:pPr>
            <w:r>
              <w:rPr>
                <w:rFonts w:ascii="Times New Roman" w:hAnsi="Times New Roman" w:cs="Times New Roman"/>
                <w:color w:val="000000"/>
                <w:sz w:val="18"/>
                <w:rtl/>
              </w:rPr>
              <w:t>−80٪</w:t>
            </w:r>
          </w:p>
        </w:tc>
        <w:tc>
          <w:tcPr>
            <w:tcW w:w="2000" w:type="dxa"/>
            <w:shd w:val="clear" w:color="auto" w:fill="FFFFFF"/>
          </w:tcPr>
          <w:p w14:paraId="3746AEDF" w14:textId="77777777" w:rsidR="00C764D6" w:rsidRDefault="00000000">
            <w:pPr>
              <w:bidi/>
              <w:jc w:val="right"/>
            </w:pPr>
            <w:r>
              <w:rPr>
                <w:rFonts w:ascii="Times New Roman" w:hAnsi="Times New Roman" w:cs="Times New Roman"/>
                <w:color w:val="000000"/>
                <w:sz w:val="18"/>
                <w:rtl/>
              </w:rPr>
              <w:t>0.5 حالة/دورة</w:t>
            </w:r>
          </w:p>
        </w:tc>
        <w:tc>
          <w:tcPr>
            <w:tcW w:w="2000" w:type="dxa"/>
            <w:shd w:val="clear" w:color="auto" w:fill="FFFFFF"/>
          </w:tcPr>
          <w:p w14:paraId="2DAF74DC" w14:textId="77777777" w:rsidR="00C764D6" w:rsidRDefault="00000000">
            <w:pPr>
              <w:bidi/>
              <w:jc w:val="right"/>
            </w:pPr>
            <w:r>
              <w:rPr>
                <w:rFonts w:ascii="Times New Roman" w:hAnsi="Times New Roman" w:cs="Times New Roman"/>
                <w:color w:val="000000"/>
                <w:sz w:val="18"/>
                <w:rtl/>
              </w:rPr>
              <w:t>2.5 حالة/دورة</w:t>
            </w:r>
          </w:p>
        </w:tc>
        <w:tc>
          <w:tcPr>
            <w:tcW w:w="2400" w:type="dxa"/>
            <w:shd w:val="clear" w:color="auto" w:fill="FFFFFF"/>
          </w:tcPr>
          <w:p w14:paraId="3F22D937" w14:textId="77777777" w:rsidR="00C764D6" w:rsidRDefault="00000000">
            <w:pPr>
              <w:bidi/>
              <w:jc w:val="right"/>
            </w:pPr>
            <w:r>
              <w:rPr>
                <w:rFonts w:ascii="Times New Roman" w:hAnsi="Times New Roman" w:cs="Times New Roman"/>
                <w:color w:val="000000"/>
                <w:sz w:val="18"/>
                <w:rtl/>
              </w:rPr>
              <w:t>عدد حالات التصنيف الخاطئ</w:t>
            </w:r>
          </w:p>
        </w:tc>
        <w:tc>
          <w:tcPr>
            <w:tcW w:w="400" w:type="dxa"/>
            <w:shd w:val="clear" w:color="auto" w:fill="FFFFFF"/>
          </w:tcPr>
          <w:p w14:paraId="36F3DCC9" w14:textId="77777777" w:rsidR="00C764D6" w:rsidRDefault="00000000">
            <w:pPr>
              <w:bidi/>
              <w:jc w:val="right"/>
            </w:pPr>
            <w:r>
              <w:rPr>
                <w:rFonts w:ascii="Times New Roman" w:hAnsi="Times New Roman" w:cs="Times New Roman"/>
                <w:color w:val="000000"/>
                <w:sz w:val="18"/>
                <w:rtl/>
              </w:rPr>
              <w:t>6</w:t>
            </w:r>
          </w:p>
        </w:tc>
      </w:tr>
      <w:tr w:rsidR="00C764D6" w14:paraId="6DECDB16" w14:textId="77777777">
        <w:tc>
          <w:tcPr>
            <w:tcW w:w="1200" w:type="dxa"/>
            <w:shd w:val="clear" w:color="auto" w:fill="EBF3FB"/>
          </w:tcPr>
          <w:p w14:paraId="2D020328" w14:textId="77777777" w:rsidR="00C764D6" w:rsidRDefault="00000000">
            <w:pPr>
              <w:bidi/>
              <w:jc w:val="right"/>
            </w:pPr>
            <w:r>
              <w:rPr>
                <w:rFonts w:ascii="Times New Roman" w:hAnsi="Times New Roman" w:cs="Times New Roman"/>
                <w:color w:val="000000"/>
                <w:sz w:val="18"/>
                <w:rtl/>
              </w:rPr>
              <w:t>−88.6٪</w:t>
            </w:r>
          </w:p>
        </w:tc>
        <w:tc>
          <w:tcPr>
            <w:tcW w:w="2000" w:type="dxa"/>
            <w:shd w:val="clear" w:color="auto" w:fill="EBF3FB"/>
          </w:tcPr>
          <w:p w14:paraId="413FE04F" w14:textId="77777777" w:rsidR="00C764D6" w:rsidRDefault="00000000">
            <w:pPr>
              <w:bidi/>
              <w:jc w:val="right"/>
            </w:pPr>
            <w:r>
              <w:rPr>
                <w:rFonts w:ascii="Times New Roman" w:hAnsi="Times New Roman" w:cs="Times New Roman"/>
                <w:color w:val="000000"/>
                <w:sz w:val="18"/>
                <w:rtl/>
              </w:rPr>
              <w:t>12 ساعة/30 أصل</w:t>
            </w:r>
          </w:p>
        </w:tc>
        <w:tc>
          <w:tcPr>
            <w:tcW w:w="2000" w:type="dxa"/>
            <w:shd w:val="clear" w:color="auto" w:fill="EBF3FB"/>
          </w:tcPr>
          <w:p w14:paraId="4A8D1B2E" w14:textId="77777777" w:rsidR="00C764D6" w:rsidRDefault="00000000">
            <w:pPr>
              <w:bidi/>
              <w:jc w:val="right"/>
            </w:pPr>
            <w:r>
              <w:rPr>
                <w:rFonts w:ascii="Times New Roman" w:hAnsi="Times New Roman" w:cs="Times New Roman"/>
                <w:color w:val="000000"/>
                <w:sz w:val="18"/>
                <w:rtl/>
              </w:rPr>
              <w:t>105 ساعة/30 أصل</w:t>
            </w:r>
          </w:p>
        </w:tc>
        <w:tc>
          <w:tcPr>
            <w:tcW w:w="2400" w:type="dxa"/>
            <w:shd w:val="clear" w:color="auto" w:fill="EBF3FB"/>
          </w:tcPr>
          <w:p w14:paraId="22587D71" w14:textId="77777777" w:rsidR="00C764D6" w:rsidRDefault="00000000">
            <w:pPr>
              <w:bidi/>
              <w:jc w:val="right"/>
            </w:pPr>
            <w:r>
              <w:rPr>
                <w:rFonts w:ascii="Times New Roman" w:hAnsi="Times New Roman" w:cs="Times New Roman"/>
                <w:color w:val="000000"/>
                <w:sz w:val="18"/>
                <w:rtl/>
              </w:rPr>
              <w:t>تكلفة التصنيف اليدوي (ساعات بشرية)</w:t>
            </w:r>
          </w:p>
        </w:tc>
        <w:tc>
          <w:tcPr>
            <w:tcW w:w="400" w:type="dxa"/>
            <w:shd w:val="clear" w:color="auto" w:fill="EBF3FB"/>
          </w:tcPr>
          <w:p w14:paraId="37D127B3" w14:textId="77777777" w:rsidR="00C764D6" w:rsidRDefault="00000000">
            <w:pPr>
              <w:bidi/>
              <w:jc w:val="right"/>
            </w:pPr>
            <w:r>
              <w:rPr>
                <w:rFonts w:ascii="Times New Roman" w:hAnsi="Times New Roman" w:cs="Times New Roman"/>
                <w:color w:val="000000"/>
                <w:sz w:val="18"/>
                <w:rtl/>
              </w:rPr>
              <w:t>7</w:t>
            </w:r>
          </w:p>
        </w:tc>
      </w:tr>
    </w:tbl>
    <w:p w14:paraId="329DCBC3" w14:textId="77777777" w:rsidR="00C764D6" w:rsidRDefault="00C764D6"/>
    <w:p w14:paraId="6A9EB98D" w14:textId="77777777" w:rsidR="00C764D6" w:rsidRDefault="00000000">
      <w:pPr>
        <w:bidi/>
        <w:jc w:val="right"/>
      </w:pPr>
      <w:r>
        <w:rPr>
          <w:rFonts w:ascii="Times New Roman" w:hAnsi="Times New Roman" w:cs="Times New Roman"/>
          <w:b/>
          <w:color w:val="2E75B6"/>
          <w:sz w:val="24"/>
          <w:rtl/>
        </w:rPr>
        <w:t>11.2  الفوائد الاستراتيجية والمؤسسية</w:t>
      </w:r>
    </w:p>
    <w:p w14:paraId="66413B86" w14:textId="77777777" w:rsidR="00C764D6" w:rsidRDefault="00C764D6"/>
    <w:p w14:paraId="6F9573B2" w14:textId="77777777" w:rsidR="00C764D6" w:rsidRDefault="00000000">
      <w:pPr>
        <w:bidi/>
        <w:jc w:val="right"/>
      </w:pPr>
      <w:r>
        <w:rPr>
          <w:rFonts w:ascii="Times New Roman" w:hAnsi="Times New Roman" w:cs="Times New Roman"/>
          <w:rtl/>
        </w:rPr>
        <w:t>•  الانتقال إلى مرحلة الريادة (Level 5): استيفاء متطلب DC.M.9 الذي يشترط استخدام أداة مُؤتمَتة للمسح الاستباقي والتصنيف.</w:t>
      </w:r>
    </w:p>
    <w:p w14:paraId="538462B5" w14:textId="77777777" w:rsidR="00C764D6" w:rsidRDefault="00000000">
      <w:pPr>
        <w:bidi/>
        <w:jc w:val="right"/>
      </w:pPr>
      <w:r>
        <w:rPr>
          <w:rFonts w:ascii="Times New Roman" w:hAnsi="Times New Roman" w:cs="Times New Roman"/>
          <w:rtl/>
        </w:rPr>
        <w:t>•  الاستدامة المؤسسية: منظومة تصنيف مستقلة عن الجهد البشري الدوري قادرة على استيعاب النمو المتسارع في حجم البيانات.</w:t>
      </w:r>
    </w:p>
    <w:p w14:paraId="18CB9B17" w14:textId="77777777" w:rsidR="00C764D6" w:rsidRDefault="00000000">
      <w:pPr>
        <w:bidi/>
        <w:jc w:val="right"/>
      </w:pPr>
      <w:r>
        <w:rPr>
          <w:rFonts w:ascii="Times New Roman" w:hAnsi="Times New Roman" w:cs="Times New Roman"/>
          <w:rtl/>
        </w:rPr>
        <w:t>•  تعزيز المساءلة: سجل تدقيق كامل ومحايد لكل عملية تصنيف يُعزز الشفافية أمام جهات التدقيق الخارجية.</w:t>
      </w:r>
    </w:p>
    <w:p w14:paraId="560972F5" w14:textId="77777777" w:rsidR="00C764D6" w:rsidRDefault="00000000">
      <w:pPr>
        <w:bidi/>
        <w:jc w:val="right"/>
      </w:pPr>
      <w:r>
        <w:rPr>
          <w:rFonts w:ascii="Times New Roman" w:hAnsi="Times New Roman" w:cs="Times New Roman"/>
          <w:rtl/>
        </w:rPr>
        <w:t>•  دعم مؤشر NDI: الأتمتة ترفع نضج الهيئة في محور تصنيف البيانات إلى أعلى مستوى ممكن.</w:t>
      </w:r>
    </w:p>
    <w:p w14:paraId="438C0449" w14:textId="77777777" w:rsidR="00C764D6" w:rsidRDefault="00000000">
      <w:pPr>
        <w:bidi/>
        <w:jc w:val="right"/>
      </w:pPr>
      <w:r>
        <w:rPr>
          <w:rFonts w:ascii="Times New Roman" w:hAnsi="Times New Roman" w:cs="Times New Roman"/>
          <w:rtl/>
        </w:rPr>
        <w:t>•  التكيف الذاتي: نموذج التعلم الآلي يتحسن تلقائياً مع كل دورة تدريبية جديدة.</w:t>
      </w:r>
    </w:p>
    <w:p w14:paraId="6D8D31D8" w14:textId="77777777" w:rsidR="00C764D6" w:rsidRDefault="00000000">
      <w:pPr>
        <w:bidi/>
        <w:jc w:val="right"/>
      </w:pPr>
      <w:r>
        <w:rPr>
          <w:rFonts w:ascii="Times New Roman" w:hAnsi="Times New Roman" w:cs="Times New Roman"/>
          <w:rtl/>
        </w:rPr>
        <w:t>•  تحسين إدارة المخاطر: الاكتشاف الاستباقي يُقلّص نافذة المخاطر الناجمة عن أصول غير مُصنَّفة.</w:t>
      </w:r>
    </w:p>
    <w:p w14:paraId="5CBE16B1" w14:textId="77777777" w:rsidR="00C764D6" w:rsidRDefault="00C764D6"/>
    <w:p w14:paraId="03795B72" w14:textId="77777777" w:rsidR="00C764D6" w:rsidRDefault="00000000">
      <w:r>
        <w:br w:type="page"/>
      </w:r>
    </w:p>
    <w:p w14:paraId="61B5E167"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12.  مؤشرات التحسين المستمر والتطوير</w:t>
      </w:r>
    </w:p>
    <w:p w14:paraId="19952714" w14:textId="77777777" w:rsidR="00C764D6" w:rsidRDefault="00C764D6"/>
    <w:p w14:paraId="0A08EB02" w14:textId="77777777" w:rsidR="00C764D6" w:rsidRDefault="00000000">
      <w:pPr>
        <w:bidi/>
        <w:jc w:val="right"/>
      </w:pPr>
      <w:r>
        <w:rPr>
          <w:rFonts w:ascii="Times New Roman" w:hAnsi="Times New Roman" w:cs="Times New Roman"/>
          <w:b/>
          <w:color w:val="2E75B6"/>
          <w:sz w:val="24"/>
          <w:rtl/>
        </w:rPr>
        <w:t>12.1  مؤشرات أداء منصة التصنيف الآلي (KPIs)</w:t>
      </w:r>
    </w:p>
    <w:p w14:paraId="132C5CCF" w14:textId="77777777" w:rsidR="00C764D6" w:rsidRDefault="00C764D6"/>
    <w:tbl>
      <w:tblPr>
        <w:tblStyle w:val="TableGrid"/>
        <w:bidiVisual/>
        <w:tblW w:w="0" w:type="auto"/>
        <w:tblLook w:val="04A0" w:firstRow="1" w:lastRow="0" w:firstColumn="1" w:lastColumn="0" w:noHBand="0" w:noVBand="1"/>
      </w:tblPr>
      <w:tblGrid>
        <w:gridCol w:w="900"/>
        <w:gridCol w:w="1700"/>
        <w:gridCol w:w="1700"/>
        <w:gridCol w:w="2700"/>
        <w:gridCol w:w="1100"/>
      </w:tblGrid>
      <w:tr w:rsidR="00C764D6" w14:paraId="1BEE8F62" w14:textId="77777777">
        <w:tc>
          <w:tcPr>
            <w:tcW w:w="900" w:type="dxa"/>
            <w:shd w:val="clear" w:color="auto" w:fill="1F3864"/>
          </w:tcPr>
          <w:p w14:paraId="27F123B4" w14:textId="77777777" w:rsidR="00C764D6" w:rsidRDefault="00000000">
            <w:pPr>
              <w:bidi/>
              <w:jc w:val="center"/>
            </w:pPr>
            <w:r>
              <w:rPr>
                <w:rFonts w:ascii="Times New Roman" w:hAnsi="Times New Roman" w:cs="Times New Roman"/>
                <w:b/>
                <w:color w:val="FFFFFF"/>
                <w:sz w:val="18"/>
                <w:rtl/>
              </w:rPr>
              <w:t>الحالة</w:t>
            </w:r>
          </w:p>
        </w:tc>
        <w:tc>
          <w:tcPr>
            <w:tcW w:w="1700" w:type="dxa"/>
            <w:shd w:val="clear" w:color="auto" w:fill="1F3864"/>
          </w:tcPr>
          <w:p w14:paraId="68F37433" w14:textId="77777777" w:rsidR="00C764D6" w:rsidRDefault="00000000">
            <w:pPr>
              <w:bidi/>
              <w:jc w:val="center"/>
            </w:pPr>
            <w:r>
              <w:rPr>
                <w:rFonts w:ascii="Times New Roman" w:hAnsi="Times New Roman" w:cs="Times New Roman"/>
                <w:b/>
                <w:color w:val="FFFFFF"/>
                <w:sz w:val="18"/>
                <w:rtl/>
              </w:rPr>
              <w:t>الفعلي (Q2 2026)</w:t>
            </w:r>
          </w:p>
        </w:tc>
        <w:tc>
          <w:tcPr>
            <w:tcW w:w="1700" w:type="dxa"/>
            <w:shd w:val="clear" w:color="auto" w:fill="1F3864"/>
          </w:tcPr>
          <w:p w14:paraId="5EBDB120" w14:textId="77777777" w:rsidR="00C764D6" w:rsidRDefault="00000000">
            <w:pPr>
              <w:bidi/>
              <w:jc w:val="center"/>
            </w:pPr>
            <w:r>
              <w:rPr>
                <w:rFonts w:ascii="Times New Roman" w:hAnsi="Times New Roman" w:cs="Times New Roman"/>
                <w:b/>
                <w:color w:val="FFFFFF"/>
                <w:sz w:val="18"/>
                <w:rtl/>
              </w:rPr>
              <w:t>القيمة المستهدفة</w:t>
            </w:r>
          </w:p>
        </w:tc>
        <w:tc>
          <w:tcPr>
            <w:tcW w:w="2700" w:type="dxa"/>
            <w:shd w:val="clear" w:color="auto" w:fill="1F3864"/>
          </w:tcPr>
          <w:p w14:paraId="2E410858" w14:textId="77777777" w:rsidR="00C764D6" w:rsidRDefault="00000000">
            <w:pPr>
              <w:bidi/>
              <w:jc w:val="center"/>
            </w:pPr>
            <w:r>
              <w:rPr>
                <w:rFonts w:ascii="Times New Roman" w:hAnsi="Times New Roman" w:cs="Times New Roman"/>
                <w:b/>
                <w:color w:val="FFFFFF"/>
                <w:sz w:val="18"/>
                <w:rtl/>
              </w:rPr>
              <w:t>اسم المؤشر</w:t>
            </w:r>
          </w:p>
        </w:tc>
        <w:tc>
          <w:tcPr>
            <w:tcW w:w="1100" w:type="dxa"/>
            <w:shd w:val="clear" w:color="auto" w:fill="1F3864"/>
          </w:tcPr>
          <w:p w14:paraId="0FE9EB24" w14:textId="77777777" w:rsidR="00C764D6" w:rsidRDefault="00000000">
            <w:pPr>
              <w:bidi/>
              <w:jc w:val="center"/>
            </w:pPr>
            <w:r>
              <w:rPr>
                <w:rFonts w:ascii="Times New Roman" w:hAnsi="Times New Roman" w:cs="Times New Roman"/>
                <w:b/>
                <w:color w:val="FFFFFF"/>
                <w:sz w:val="18"/>
                <w:rtl/>
              </w:rPr>
              <w:t>رمز المؤشر</w:t>
            </w:r>
          </w:p>
        </w:tc>
      </w:tr>
      <w:tr w:rsidR="00C764D6" w14:paraId="4FCFA61A" w14:textId="77777777">
        <w:tc>
          <w:tcPr>
            <w:tcW w:w="900" w:type="dxa"/>
            <w:shd w:val="clear" w:color="auto" w:fill="E2EFDA"/>
          </w:tcPr>
          <w:p w14:paraId="29FF6B22"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EBF3FB"/>
          </w:tcPr>
          <w:p w14:paraId="46BDCA99" w14:textId="77777777" w:rsidR="00C764D6" w:rsidRDefault="00000000">
            <w:pPr>
              <w:bidi/>
              <w:jc w:val="right"/>
            </w:pPr>
            <w:r>
              <w:rPr>
                <w:rFonts w:ascii="Times New Roman" w:hAnsi="Times New Roman" w:cs="Times New Roman"/>
                <w:color w:val="000000"/>
                <w:sz w:val="18"/>
                <w:rtl/>
              </w:rPr>
              <w:t>95.4٪</w:t>
            </w:r>
          </w:p>
        </w:tc>
        <w:tc>
          <w:tcPr>
            <w:tcW w:w="1700" w:type="dxa"/>
            <w:shd w:val="clear" w:color="auto" w:fill="EBF3FB"/>
          </w:tcPr>
          <w:p w14:paraId="7A1221DA" w14:textId="77777777" w:rsidR="00C764D6" w:rsidRDefault="00000000">
            <w:pPr>
              <w:bidi/>
              <w:jc w:val="right"/>
            </w:pPr>
            <w:r>
              <w:rPr>
                <w:rFonts w:ascii="Times New Roman" w:hAnsi="Times New Roman" w:cs="Times New Roman"/>
                <w:color w:val="000000"/>
                <w:sz w:val="18"/>
                <w:rtl/>
              </w:rPr>
              <w:t>≥ 95٪</w:t>
            </w:r>
          </w:p>
        </w:tc>
        <w:tc>
          <w:tcPr>
            <w:tcW w:w="2700" w:type="dxa"/>
            <w:shd w:val="clear" w:color="auto" w:fill="EBF3FB"/>
          </w:tcPr>
          <w:p w14:paraId="24A992F8" w14:textId="77777777" w:rsidR="00C764D6" w:rsidRDefault="00000000">
            <w:pPr>
              <w:bidi/>
              <w:jc w:val="right"/>
            </w:pPr>
            <w:r>
              <w:rPr>
                <w:rFonts w:ascii="Times New Roman" w:hAnsi="Times New Roman" w:cs="Times New Roman"/>
                <w:color w:val="000000"/>
                <w:sz w:val="18"/>
                <w:rtl/>
              </w:rPr>
              <w:t>دقة التصنيف الآلي</w:t>
            </w:r>
          </w:p>
        </w:tc>
        <w:tc>
          <w:tcPr>
            <w:tcW w:w="1100" w:type="dxa"/>
            <w:shd w:val="clear" w:color="auto" w:fill="EBF3FB"/>
          </w:tcPr>
          <w:p w14:paraId="187807CB" w14:textId="77777777" w:rsidR="00C764D6" w:rsidRDefault="00000000">
            <w:pPr>
              <w:bidi/>
              <w:jc w:val="right"/>
            </w:pPr>
            <w:r>
              <w:rPr>
                <w:rFonts w:ascii="Times New Roman" w:hAnsi="Times New Roman" w:cs="Times New Roman"/>
                <w:color w:val="000000"/>
                <w:sz w:val="18"/>
                <w:rtl/>
              </w:rPr>
              <w:t>KPI-M9-01</w:t>
            </w:r>
          </w:p>
        </w:tc>
      </w:tr>
      <w:tr w:rsidR="00C764D6" w14:paraId="22294FB9" w14:textId="77777777">
        <w:tc>
          <w:tcPr>
            <w:tcW w:w="900" w:type="dxa"/>
            <w:shd w:val="clear" w:color="auto" w:fill="E2EFDA"/>
          </w:tcPr>
          <w:p w14:paraId="6C24057D"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FFFFFF"/>
          </w:tcPr>
          <w:p w14:paraId="3CF388A4" w14:textId="77777777" w:rsidR="00C764D6" w:rsidRDefault="00000000">
            <w:pPr>
              <w:bidi/>
              <w:jc w:val="right"/>
            </w:pPr>
            <w:r>
              <w:rPr>
                <w:rFonts w:ascii="Times New Roman" w:hAnsi="Times New Roman" w:cs="Times New Roman"/>
                <w:color w:val="000000"/>
                <w:sz w:val="18"/>
                <w:rtl/>
              </w:rPr>
              <w:t>3.8 ساعة</w:t>
            </w:r>
          </w:p>
        </w:tc>
        <w:tc>
          <w:tcPr>
            <w:tcW w:w="1700" w:type="dxa"/>
            <w:shd w:val="clear" w:color="auto" w:fill="FFFFFF"/>
          </w:tcPr>
          <w:p w14:paraId="65CDDBB6" w14:textId="77777777" w:rsidR="00C764D6" w:rsidRDefault="00000000">
            <w:pPr>
              <w:bidi/>
              <w:jc w:val="right"/>
            </w:pPr>
            <w:r>
              <w:rPr>
                <w:rFonts w:ascii="Times New Roman" w:hAnsi="Times New Roman" w:cs="Times New Roman"/>
                <w:color w:val="000000"/>
                <w:sz w:val="18"/>
                <w:rtl/>
              </w:rPr>
              <w:t>&lt; 4 ساعات</w:t>
            </w:r>
          </w:p>
        </w:tc>
        <w:tc>
          <w:tcPr>
            <w:tcW w:w="2700" w:type="dxa"/>
            <w:shd w:val="clear" w:color="auto" w:fill="FFFFFF"/>
          </w:tcPr>
          <w:p w14:paraId="2572B0AE" w14:textId="77777777" w:rsidR="00C764D6" w:rsidRDefault="00000000">
            <w:pPr>
              <w:bidi/>
              <w:jc w:val="right"/>
            </w:pPr>
            <w:r>
              <w:rPr>
                <w:rFonts w:ascii="Times New Roman" w:hAnsi="Times New Roman" w:cs="Times New Roman"/>
                <w:color w:val="000000"/>
                <w:sz w:val="18"/>
                <w:rtl/>
              </w:rPr>
              <w:t>متوسط وقت التصنيف للأصل</w:t>
            </w:r>
          </w:p>
        </w:tc>
        <w:tc>
          <w:tcPr>
            <w:tcW w:w="1100" w:type="dxa"/>
            <w:shd w:val="clear" w:color="auto" w:fill="FFFFFF"/>
          </w:tcPr>
          <w:p w14:paraId="3BF0DBB4" w14:textId="77777777" w:rsidR="00C764D6" w:rsidRDefault="00000000">
            <w:pPr>
              <w:bidi/>
              <w:jc w:val="right"/>
            </w:pPr>
            <w:r>
              <w:rPr>
                <w:rFonts w:ascii="Times New Roman" w:hAnsi="Times New Roman" w:cs="Times New Roman"/>
                <w:color w:val="000000"/>
                <w:sz w:val="18"/>
                <w:rtl/>
              </w:rPr>
              <w:t>KPI-M9-02</w:t>
            </w:r>
          </w:p>
        </w:tc>
      </w:tr>
      <w:tr w:rsidR="00C764D6" w14:paraId="6D4F29DB" w14:textId="77777777">
        <w:tc>
          <w:tcPr>
            <w:tcW w:w="900" w:type="dxa"/>
            <w:shd w:val="clear" w:color="auto" w:fill="E2EFDA"/>
          </w:tcPr>
          <w:p w14:paraId="25E4430D"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EBF3FB"/>
          </w:tcPr>
          <w:p w14:paraId="40ED1134" w14:textId="77777777" w:rsidR="00C764D6" w:rsidRDefault="00000000">
            <w:pPr>
              <w:bidi/>
              <w:jc w:val="right"/>
            </w:pPr>
            <w:r>
              <w:rPr>
                <w:rFonts w:ascii="Times New Roman" w:hAnsi="Times New Roman" w:cs="Times New Roman"/>
                <w:color w:val="000000"/>
                <w:sz w:val="18"/>
                <w:rtl/>
              </w:rPr>
              <w:t>&lt; 12 ساعة</w:t>
            </w:r>
          </w:p>
        </w:tc>
        <w:tc>
          <w:tcPr>
            <w:tcW w:w="1700" w:type="dxa"/>
            <w:shd w:val="clear" w:color="auto" w:fill="EBF3FB"/>
          </w:tcPr>
          <w:p w14:paraId="61B9DCAB" w14:textId="77777777" w:rsidR="00C764D6" w:rsidRDefault="00000000">
            <w:pPr>
              <w:bidi/>
              <w:jc w:val="right"/>
            </w:pPr>
            <w:r>
              <w:rPr>
                <w:rFonts w:ascii="Times New Roman" w:hAnsi="Times New Roman" w:cs="Times New Roman"/>
                <w:color w:val="000000"/>
                <w:sz w:val="18"/>
                <w:rtl/>
              </w:rPr>
              <w:t>&lt; 24 ساعة</w:t>
            </w:r>
          </w:p>
        </w:tc>
        <w:tc>
          <w:tcPr>
            <w:tcW w:w="2700" w:type="dxa"/>
            <w:shd w:val="clear" w:color="auto" w:fill="EBF3FB"/>
          </w:tcPr>
          <w:p w14:paraId="325371BA" w14:textId="77777777" w:rsidR="00C764D6" w:rsidRDefault="00000000">
            <w:pPr>
              <w:bidi/>
              <w:jc w:val="right"/>
            </w:pPr>
            <w:r>
              <w:rPr>
                <w:rFonts w:ascii="Times New Roman" w:hAnsi="Times New Roman" w:cs="Times New Roman"/>
                <w:color w:val="000000"/>
                <w:sz w:val="18"/>
                <w:rtl/>
              </w:rPr>
              <w:t>وقت اكتشاف الأصول الجديدة</w:t>
            </w:r>
          </w:p>
        </w:tc>
        <w:tc>
          <w:tcPr>
            <w:tcW w:w="1100" w:type="dxa"/>
            <w:shd w:val="clear" w:color="auto" w:fill="EBF3FB"/>
          </w:tcPr>
          <w:p w14:paraId="463EABBC" w14:textId="77777777" w:rsidR="00C764D6" w:rsidRDefault="00000000">
            <w:pPr>
              <w:bidi/>
              <w:jc w:val="right"/>
            </w:pPr>
            <w:r>
              <w:rPr>
                <w:rFonts w:ascii="Times New Roman" w:hAnsi="Times New Roman" w:cs="Times New Roman"/>
                <w:color w:val="000000"/>
                <w:sz w:val="18"/>
                <w:rtl/>
              </w:rPr>
              <w:t>KPI-M9-03</w:t>
            </w:r>
          </w:p>
        </w:tc>
      </w:tr>
      <w:tr w:rsidR="00C764D6" w14:paraId="26A539C4" w14:textId="77777777">
        <w:tc>
          <w:tcPr>
            <w:tcW w:w="900" w:type="dxa"/>
            <w:shd w:val="clear" w:color="auto" w:fill="E2EFDA"/>
          </w:tcPr>
          <w:p w14:paraId="1105993E"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FFFFFF"/>
          </w:tcPr>
          <w:p w14:paraId="1ED49B8B" w14:textId="77777777" w:rsidR="00C764D6" w:rsidRDefault="00000000">
            <w:pPr>
              <w:bidi/>
              <w:jc w:val="right"/>
            </w:pPr>
            <w:r>
              <w:rPr>
                <w:rFonts w:ascii="Times New Roman" w:hAnsi="Times New Roman" w:cs="Times New Roman"/>
                <w:color w:val="000000"/>
                <w:sz w:val="18"/>
                <w:rtl/>
              </w:rPr>
              <w:t>100٪ (4/4)</w:t>
            </w:r>
          </w:p>
        </w:tc>
        <w:tc>
          <w:tcPr>
            <w:tcW w:w="1700" w:type="dxa"/>
            <w:shd w:val="clear" w:color="auto" w:fill="FFFFFF"/>
          </w:tcPr>
          <w:p w14:paraId="5D5FE9ED" w14:textId="77777777" w:rsidR="00C764D6" w:rsidRDefault="00000000">
            <w:pPr>
              <w:bidi/>
              <w:jc w:val="right"/>
            </w:pPr>
            <w:r>
              <w:rPr>
                <w:rFonts w:ascii="Times New Roman" w:hAnsi="Times New Roman" w:cs="Times New Roman"/>
                <w:color w:val="000000"/>
                <w:sz w:val="18"/>
                <w:rtl/>
              </w:rPr>
              <w:t>100٪</w:t>
            </w:r>
          </w:p>
        </w:tc>
        <w:tc>
          <w:tcPr>
            <w:tcW w:w="2700" w:type="dxa"/>
            <w:shd w:val="clear" w:color="auto" w:fill="FFFFFF"/>
          </w:tcPr>
          <w:p w14:paraId="439E1F69" w14:textId="77777777" w:rsidR="00C764D6" w:rsidRDefault="00000000">
            <w:pPr>
              <w:bidi/>
              <w:jc w:val="right"/>
            </w:pPr>
            <w:r>
              <w:rPr>
                <w:rFonts w:ascii="Times New Roman" w:hAnsi="Times New Roman" w:cs="Times New Roman"/>
                <w:color w:val="000000"/>
                <w:sz w:val="18"/>
                <w:rtl/>
              </w:rPr>
              <w:t>نسبة الأصول الجديدة المُكتشَفة آلياً</w:t>
            </w:r>
          </w:p>
        </w:tc>
        <w:tc>
          <w:tcPr>
            <w:tcW w:w="1100" w:type="dxa"/>
            <w:shd w:val="clear" w:color="auto" w:fill="FFFFFF"/>
          </w:tcPr>
          <w:p w14:paraId="2427D1B8" w14:textId="77777777" w:rsidR="00C764D6" w:rsidRDefault="00000000">
            <w:pPr>
              <w:bidi/>
              <w:jc w:val="right"/>
            </w:pPr>
            <w:r>
              <w:rPr>
                <w:rFonts w:ascii="Times New Roman" w:hAnsi="Times New Roman" w:cs="Times New Roman"/>
                <w:color w:val="000000"/>
                <w:sz w:val="18"/>
                <w:rtl/>
              </w:rPr>
              <w:t>KPI-M9-04</w:t>
            </w:r>
          </w:p>
        </w:tc>
      </w:tr>
      <w:tr w:rsidR="00C764D6" w14:paraId="063A388A" w14:textId="77777777">
        <w:tc>
          <w:tcPr>
            <w:tcW w:w="900" w:type="dxa"/>
            <w:shd w:val="clear" w:color="auto" w:fill="E2EFDA"/>
          </w:tcPr>
          <w:p w14:paraId="2BA5D757"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EBF3FB"/>
          </w:tcPr>
          <w:p w14:paraId="1442F4DB" w14:textId="77777777" w:rsidR="00C764D6" w:rsidRDefault="00000000">
            <w:pPr>
              <w:bidi/>
              <w:jc w:val="right"/>
            </w:pPr>
            <w:r>
              <w:rPr>
                <w:rFonts w:ascii="Times New Roman" w:hAnsi="Times New Roman" w:cs="Times New Roman"/>
                <w:color w:val="000000"/>
                <w:sz w:val="18"/>
                <w:rtl/>
              </w:rPr>
              <w:t>87.5٪ (3.5/4)</w:t>
            </w:r>
          </w:p>
        </w:tc>
        <w:tc>
          <w:tcPr>
            <w:tcW w:w="1700" w:type="dxa"/>
            <w:shd w:val="clear" w:color="auto" w:fill="EBF3FB"/>
          </w:tcPr>
          <w:p w14:paraId="67B83DA3" w14:textId="77777777" w:rsidR="00C764D6" w:rsidRDefault="00000000">
            <w:pPr>
              <w:bidi/>
              <w:jc w:val="right"/>
            </w:pPr>
            <w:r>
              <w:rPr>
                <w:rFonts w:ascii="Times New Roman" w:hAnsi="Times New Roman" w:cs="Times New Roman"/>
                <w:color w:val="000000"/>
                <w:sz w:val="18"/>
                <w:rtl/>
              </w:rPr>
              <w:t>≥ 85٪</w:t>
            </w:r>
          </w:p>
        </w:tc>
        <w:tc>
          <w:tcPr>
            <w:tcW w:w="2700" w:type="dxa"/>
            <w:shd w:val="clear" w:color="auto" w:fill="EBF3FB"/>
          </w:tcPr>
          <w:p w14:paraId="22218C61" w14:textId="77777777" w:rsidR="00C764D6" w:rsidRDefault="00000000">
            <w:pPr>
              <w:bidi/>
              <w:jc w:val="right"/>
            </w:pPr>
            <w:r>
              <w:rPr>
                <w:rFonts w:ascii="Times New Roman" w:hAnsi="Times New Roman" w:cs="Times New Roman"/>
                <w:color w:val="000000"/>
                <w:sz w:val="18"/>
                <w:rtl/>
              </w:rPr>
              <w:t>نسبة التصنيفات المعتمدة دون تعديل المالك</w:t>
            </w:r>
          </w:p>
        </w:tc>
        <w:tc>
          <w:tcPr>
            <w:tcW w:w="1100" w:type="dxa"/>
            <w:shd w:val="clear" w:color="auto" w:fill="EBF3FB"/>
          </w:tcPr>
          <w:p w14:paraId="7C1329DF" w14:textId="77777777" w:rsidR="00C764D6" w:rsidRDefault="00000000">
            <w:pPr>
              <w:bidi/>
              <w:jc w:val="right"/>
            </w:pPr>
            <w:r>
              <w:rPr>
                <w:rFonts w:ascii="Times New Roman" w:hAnsi="Times New Roman" w:cs="Times New Roman"/>
                <w:color w:val="000000"/>
                <w:sz w:val="18"/>
                <w:rtl/>
              </w:rPr>
              <w:t>KPI-M9-05</w:t>
            </w:r>
          </w:p>
        </w:tc>
      </w:tr>
      <w:tr w:rsidR="00C764D6" w14:paraId="427E9C26" w14:textId="77777777">
        <w:tc>
          <w:tcPr>
            <w:tcW w:w="900" w:type="dxa"/>
            <w:shd w:val="clear" w:color="auto" w:fill="FFF2CC"/>
          </w:tcPr>
          <w:p w14:paraId="0297C899" w14:textId="77777777" w:rsidR="00C764D6" w:rsidRDefault="00000000">
            <w:pPr>
              <w:bidi/>
              <w:jc w:val="center"/>
            </w:pPr>
            <w:r>
              <w:rPr>
                <w:rFonts w:ascii="Times New Roman" w:hAnsi="Times New Roman" w:cs="Times New Roman"/>
                <w:b/>
                <w:color w:val="7F6000"/>
                <w:sz w:val="18"/>
                <w:rtl/>
              </w:rPr>
              <w:t>مُخطَّط</w:t>
            </w:r>
          </w:p>
        </w:tc>
        <w:tc>
          <w:tcPr>
            <w:tcW w:w="1700" w:type="dxa"/>
            <w:shd w:val="clear" w:color="auto" w:fill="FFFFFF"/>
          </w:tcPr>
          <w:p w14:paraId="13F74D7B" w14:textId="77777777" w:rsidR="00C764D6" w:rsidRDefault="00000000">
            <w:pPr>
              <w:bidi/>
              <w:jc w:val="right"/>
            </w:pPr>
            <w:r>
              <w:rPr>
                <w:rFonts w:ascii="Times New Roman" w:hAnsi="Times New Roman" w:cs="Times New Roman"/>
                <w:color w:val="000000"/>
                <w:sz w:val="18"/>
                <w:rtl/>
              </w:rPr>
              <w:t>مجدوَلة أكتوبر 2026</w:t>
            </w:r>
          </w:p>
        </w:tc>
        <w:tc>
          <w:tcPr>
            <w:tcW w:w="1700" w:type="dxa"/>
            <w:shd w:val="clear" w:color="auto" w:fill="FFFFFF"/>
          </w:tcPr>
          <w:p w14:paraId="11642E7F" w14:textId="77777777" w:rsidR="00C764D6" w:rsidRDefault="00000000">
            <w:pPr>
              <w:bidi/>
              <w:jc w:val="right"/>
            </w:pPr>
            <w:r>
              <w:rPr>
                <w:rFonts w:ascii="Times New Roman" w:hAnsi="Times New Roman" w:cs="Times New Roman"/>
                <w:color w:val="000000"/>
                <w:sz w:val="18"/>
                <w:rtl/>
              </w:rPr>
              <w:t>كل 6 أشهر</w:t>
            </w:r>
          </w:p>
        </w:tc>
        <w:tc>
          <w:tcPr>
            <w:tcW w:w="2700" w:type="dxa"/>
            <w:shd w:val="clear" w:color="auto" w:fill="FFFFFF"/>
          </w:tcPr>
          <w:p w14:paraId="4B587B34" w14:textId="77777777" w:rsidR="00C764D6" w:rsidRDefault="00000000">
            <w:pPr>
              <w:bidi/>
              <w:jc w:val="right"/>
            </w:pPr>
            <w:r>
              <w:rPr>
                <w:rFonts w:ascii="Times New Roman" w:hAnsi="Times New Roman" w:cs="Times New Roman"/>
                <w:color w:val="000000"/>
                <w:sz w:val="18"/>
                <w:rtl/>
              </w:rPr>
              <w:t>دورة إعادة تدريب النموذج</w:t>
            </w:r>
          </w:p>
        </w:tc>
        <w:tc>
          <w:tcPr>
            <w:tcW w:w="1100" w:type="dxa"/>
            <w:shd w:val="clear" w:color="auto" w:fill="FFFFFF"/>
          </w:tcPr>
          <w:p w14:paraId="1C7B5528" w14:textId="77777777" w:rsidR="00C764D6" w:rsidRDefault="00000000">
            <w:pPr>
              <w:bidi/>
              <w:jc w:val="right"/>
            </w:pPr>
            <w:r>
              <w:rPr>
                <w:rFonts w:ascii="Times New Roman" w:hAnsi="Times New Roman" w:cs="Times New Roman"/>
                <w:color w:val="000000"/>
                <w:sz w:val="18"/>
                <w:rtl/>
              </w:rPr>
              <w:t>KPI-M9-06</w:t>
            </w:r>
          </w:p>
        </w:tc>
      </w:tr>
      <w:tr w:rsidR="00C764D6" w14:paraId="218E9649" w14:textId="77777777">
        <w:tc>
          <w:tcPr>
            <w:tcW w:w="900" w:type="dxa"/>
            <w:shd w:val="clear" w:color="auto" w:fill="E2EFDA"/>
          </w:tcPr>
          <w:p w14:paraId="0E3935A0"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EBF3FB"/>
          </w:tcPr>
          <w:p w14:paraId="43CAEA1B" w14:textId="77777777" w:rsidR="00C764D6" w:rsidRDefault="00000000">
            <w:pPr>
              <w:bidi/>
              <w:jc w:val="right"/>
            </w:pPr>
            <w:r>
              <w:rPr>
                <w:rFonts w:ascii="Times New Roman" w:hAnsi="Times New Roman" w:cs="Times New Roman"/>
                <w:color w:val="000000"/>
                <w:sz w:val="18"/>
                <w:rtl/>
              </w:rPr>
              <w:t>100٪</w:t>
            </w:r>
          </w:p>
        </w:tc>
        <w:tc>
          <w:tcPr>
            <w:tcW w:w="1700" w:type="dxa"/>
            <w:shd w:val="clear" w:color="auto" w:fill="EBF3FB"/>
          </w:tcPr>
          <w:p w14:paraId="5A83E360" w14:textId="77777777" w:rsidR="00C764D6" w:rsidRDefault="00000000">
            <w:pPr>
              <w:bidi/>
              <w:jc w:val="right"/>
            </w:pPr>
            <w:r>
              <w:rPr>
                <w:rFonts w:ascii="Times New Roman" w:hAnsi="Times New Roman" w:cs="Times New Roman"/>
                <w:color w:val="000000"/>
                <w:sz w:val="18"/>
                <w:rtl/>
              </w:rPr>
              <w:t>100٪</w:t>
            </w:r>
          </w:p>
        </w:tc>
        <w:tc>
          <w:tcPr>
            <w:tcW w:w="2700" w:type="dxa"/>
            <w:shd w:val="clear" w:color="auto" w:fill="EBF3FB"/>
          </w:tcPr>
          <w:p w14:paraId="10B6C45A" w14:textId="77777777" w:rsidR="00C764D6" w:rsidRDefault="00000000">
            <w:pPr>
              <w:bidi/>
              <w:jc w:val="right"/>
            </w:pPr>
            <w:r>
              <w:rPr>
                <w:rFonts w:ascii="Times New Roman" w:hAnsi="Times New Roman" w:cs="Times New Roman"/>
                <w:color w:val="000000"/>
                <w:sz w:val="18"/>
                <w:rtl/>
              </w:rPr>
              <w:t>نسبة تحديث Catalog بعد التصنيف</w:t>
            </w:r>
          </w:p>
        </w:tc>
        <w:tc>
          <w:tcPr>
            <w:tcW w:w="1100" w:type="dxa"/>
            <w:shd w:val="clear" w:color="auto" w:fill="EBF3FB"/>
          </w:tcPr>
          <w:p w14:paraId="4E976871" w14:textId="77777777" w:rsidR="00C764D6" w:rsidRDefault="00000000">
            <w:pPr>
              <w:bidi/>
              <w:jc w:val="right"/>
            </w:pPr>
            <w:r>
              <w:rPr>
                <w:rFonts w:ascii="Times New Roman" w:hAnsi="Times New Roman" w:cs="Times New Roman"/>
                <w:color w:val="000000"/>
                <w:sz w:val="18"/>
                <w:rtl/>
              </w:rPr>
              <w:t>KPI-M9-07</w:t>
            </w:r>
          </w:p>
        </w:tc>
      </w:tr>
      <w:tr w:rsidR="00C764D6" w14:paraId="61C6960C" w14:textId="77777777">
        <w:tc>
          <w:tcPr>
            <w:tcW w:w="900" w:type="dxa"/>
            <w:shd w:val="clear" w:color="auto" w:fill="E2EFDA"/>
          </w:tcPr>
          <w:p w14:paraId="7628432F" w14:textId="77777777" w:rsidR="00C764D6" w:rsidRDefault="00000000">
            <w:pPr>
              <w:bidi/>
              <w:jc w:val="center"/>
            </w:pPr>
            <w:r>
              <w:rPr>
                <w:rFonts w:ascii="Times New Roman" w:hAnsi="Times New Roman" w:cs="Times New Roman"/>
                <w:b/>
                <w:color w:val="107C41"/>
                <w:sz w:val="18"/>
                <w:rtl/>
              </w:rPr>
              <w:t>محقق</w:t>
            </w:r>
          </w:p>
        </w:tc>
        <w:tc>
          <w:tcPr>
            <w:tcW w:w="1700" w:type="dxa"/>
            <w:shd w:val="clear" w:color="auto" w:fill="FFFFFF"/>
          </w:tcPr>
          <w:p w14:paraId="01A66C05" w14:textId="77777777" w:rsidR="00C764D6" w:rsidRDefault="00000000">
            <w:pPr>
              <w:bidi/>
              <w:jc w:val="right"/>
            </w:pPr>
            <w:r>
              <w:rPr>
                <w:rFonts w:ascii="Times New Roman" w:hAnsi="Times New Roman" w:cs="Times New Roman"/>
                <w:color w:val="000000"/>
                <w:sz w:val="18"/>
                <w:rtl/>
              </w:rPr>
              <w:t>100٪ (8/8)</w:t>
            </w:r>
          </w:p>
        </w:tc>
        <w:tc>
          <w:tcPr>
            <w:tcW w:w="1700" w:type="dxa"/>
            <w:shd w:val="clear" w:color="auto" w:fill="FFFFFF"/>
          </w:tcPr>
          <w:p w14:paraId="688ABEBA" w14:textId="77777777" w:rsidR="00C764D6" w:rsidRDefault="00000000">
            <w:pPr>
              <w:bidi/>
              <w:jc w:val="right"/>
            </w:pPr>
            <w:r>
              <w:rPr>
                <w:rFonts w:ascii="Times New Roman" w:hAnsi="Times New Roman" w:cs="Times New Roman"/>
                <w:color w:val="000000"/>
                <w:sz w:val="18"/>
                <w:rtl/>
              </w:rPr>
              <w:t>≥ 80٪</w:t>
            </w:r>
          </w:p>
        </w:tc>
        <w:tc>
          <w:tcPr>
            <w:tcW w:w="2700" w:type="dxa"/>
            <w:shd w:val="clear" w:color="auto" w:fill="FFFFFF"/>
          </w:tcPr>
          <w:p w14:paraId="2DC3C748" w14:textId="77777777" w:rsidR="00C764D6" w:rsidRDefault="00000000">
            <w:pPr>
              <w:bidi/>
              <w:jc w:val="right"/>
            </w:pPr>
            <w:r>
              <w:rPr>
                <w:rFonts w:ascii="Times New Roman" w:hAnsi="Times New Roman" w:cs="Times New Roman"/>
                <w:color w:val="000000"/>
                <w:sz w:val="18"/>
                <w:rtl/>
              </w:rPr>
              <w:t>نسبة مصادر البيانات المُربوطة</w:t>
            </w:r>
          </w:p>
        </w:tc>
        <w:tc>
          <w:tcPr>
            <w:tcW w:w="1100" w:type="dxa"/>
            <w:shd w:val="clear" w:color="auto" w:fill="FFFFFF"/>
          </w:tcPr>
          <w:p w14:paraId="4AC0CEB3" w14:textId="77777777" w:rsidR="00C764D6" w:rsidRDefault="00000000">
            <w:pPr>
              <w:bidi/>
              <w:jc w:val="right"/>
            </w:pPr>
            <w:r>
              <w:rPr>
                <w:rFonts w:ascii="Times New Roman" w:hAnsi="Times New Roman" w:cs="Times New Roman"/>
                <w:color w:val="000000"/>
                <w:sz w:val="18"/>
                <w:rtl/>
              </w:rPr>
              <w:t>KPI-M9-08</w:t>
            </w:r>
          </w:p>
        </w:tc>
      </w:tr>
    </w:tbl>
    <w:p w14:paraId="1A772F37" w14:textId="77777777" w:rsidR="00C764D6" w:rsidRDefault="00C764D6"/>
    <w:p w14:paraId="695B1730" w14:textId="77777777" w:rsidR="00C764D6" w:rsidRDefault="00000000">
      <w:pPr>
        <w:bidi/>
        <w:jc w:val="right"/>
      </w:pPr>
      <w:r>
        <w:rPr>
          <w:rFonts w:ascii="Times New Roman" w:hAnsi="Times New Roman" w:cs="Times New Roman"/>
          <w:b/>
          <w:color w:val="2E75B6"/>
          <w:sz w:val="24"/>
          <w:rtl/>
        </w:rPr>
        <w:t>12.2  خارطة طريق التطوير المستقبلي</w:t>
      </w:r>
    </w:p>
    <w:p w14:paraId="66956DD8" w14:textId="77777777" w:rsidR="00C764D6" w:rsidRDefault="00C764D6"/>
    <w:tbl>
      <w:tblPr>
        <w:tblStyle w:val="TableGrid"/>
        <w:bidiVisual/>
        <w:tblW w:w="0" w:type="auto"/>
        <w:tblLook w:val="04A0" w:firstRow="1" w:lastRow="0" w:firstColumn="1" w:lastColumn="0" w:noHBand="0" w:noVBand="1"/>
      </w:tblPr>
      <w:tblGrid>
        <w:gridCol w:w="900"/>
        <w:gridCol w:w="1300"/>
        <w:gridCol w:w="3800"/>
        <w:gridCol w:w="1800"/>
        <w:gridCol w:w="400"/>
      </w:tblGrid>
      <w:tr w:rsidR="00C764D6" w14:paraId="599684C7" w14:textId="77777777">
        <w:tc>
          <w:tcPr>
            <w:tcW w:w="900" w:type="dxa"/>
            <w:shd w:val="clear" w:color="auto" w:fill="1F3864"/>
          </w:tcPr>
          <w:p w14:paraId="0DA3D668" w14:textId="77777777" w:rsidR="00C764D6" w:rsidRDefault="00000000">
            <w:pPr>
              <w:bidi/>
              <w:jc w:val="center"/>
            </w:pPr>
            <w:r>
              <w:rPr>
                <w:rFonts w:ascii="Times New Roman" w:hAnsi="Times New Roman" w:cs="Times New Roman"/>
                <w:b/>
                <w:color w:val="FFFFFF"/>
                <w:sz w:val="18"/>
                <w:rtl/>
              </w:rPr>
              <w:t>حالة التطوير</w:t>
            </w:r>
          </w:p>
        </w:tc>
        <w:tc>
          <w:tcPr>
            <w:tcW w:w="1300" w:type="dxa"/>
            <w:shd w:val="clear" w:color="auto" w:fill="1F3864"/>
          </w:tcPr>
          <w:p w14:paraId="61650C93" w14:textId="77777777" w:rsidR="00C764D6" w:rsidRDefault="00000000">
            <w:pPr>
              <w:bidi/>
              <w:jc w:val="center"/>
            </w:pPr>
            <w:r>
              <w:rPr>
                <w:rFonts w:ascii="Times New Roman" w:hAnsi="Times New Roman" w:cs="Times New Roman"/>
                <w:b/>
                <w:color w:val="FFFFFF"/>
                <w:sz w:val="18"/>
                <w:rtl/>
              </w:rPr>
              <w:t>الجدول الزمني</w:t>
            </w:r>
          </w:p>
        </w:tc>
        <w:tc>
          <w:tcPr>
            <w:tcW w:w="3800" w:type="dxa"/>
            <w:shd w:val="clear" w:color="auto" w:fill="1F3864"/>
          </w:tcPr>
          <w:p w14:paraId="7CA05776" w14:textId="77777777" w:rsidR="00C764D6" w:rsidRDefault="00000000">
            <w:pPr>
              <w:bidi/>
              <w:jc w:val="center"/>
            </w:pPr>
            <w:r>
              <w:rPr>
                <w:rFonts w:ascii="Times New Roman" w:hAnsi="Times New Roman" w:cs="Times New Roman"/>
                <w:b/>
                <w:color w:val="FFFFFF"/>
                <w:sz w:val="18"/>
                <w:rtl/>
              </w:rPr>
              <w:t>الوصف</w:t>
            </w:r>
          </w:p>
        </w:tc>
        <w:tc>
          <w:tcPr>
            <w:tcW w:w="1800" w:type="dxa"/>
            <w:shd w:val="clear" w:color="auto" w:fill="1F3864"/>
          </w:tcPr>
          <w:p w14:paraId="2E4857EF" w14:textId="77777777" w:rsidR="00C764D6" w:rsidRDefault="00000000">
            <w:pPr>
              <w:bidi/>
              <w:jc w:val="center"/>
            </w:pPr>
            <w:r>
              <w:rPr>
                <w:rFonts w:ascii="Times New Roman" w:hAnsi="Times New Roman" w:cs="Times New Roman"/>
                <w:b/>
                <w:color w:val="FFFFFF"/>
                <w:sz w:val="18"/>
                <w:rtl/>
              </w:rPr>
              <w:t>المبادرة</w:t>
            </w:r>
          </w:p>
        </w:tc>
        <w:tc>
          <w:tcPr>
            <w:tcW w:w="400" w:type="dxa"/>
            <w:shd w:val="clear" w:color="auto" w:fill="1F3864"/>
          </w:tcPr>
          <w:p w14:paraId="28622E4A" w14:textId="77777777" w:rsidR="00C764D6" w:rsidRDefault="00000000">
            <w:pPr>
              <w:bidi/>
              <w:jc w:val="center"/>
            </w:pPr>
            <w:r>
              <w:rPr>
                <w:rFonts w:ascii="Times New Roman" w:hAnsi="Times New Roman" w:cs="Times New Roman"/>
                <w:b/>
                <w:color w:val="FFFFFF"/>
                <w:sz w:val="18"/>
                <w:rtl/>
              </w:rPr>
              <w:t>م</w:t>
            </w:r>
          </w:p>
        </w:tc>
      </w:tr>
      <w:tr w:rsidR="00C764D6" w14:paraId="11649A59" w14:textId="77777777">
        <w:tc>
          <w:tcPr>
            <w:tcW w:w="900" w:type="dxa"/>
            <w:shd w:val="clear" w:color="auto" w:fill="FFF2CC"/>
          </w:tcPr>
          <w:p w14:paraId="7E70B376" w14:textId="77777777" w:rsidR="00C764D6" w:rsidRDefault="00000000">
            <w:pPr>
              <w:bidi/>
              <w:jc w:val="center"/>
            </w:pPr>
            <w:r>
              <w:rPr>
                <w:rFonts w:ascii="Times New Roman" w:hAnsi="Times New Roman" w:cs="Times New Roman"/>
                <w:b/>
                <w:color w:val="7F6000"/>
                <w:sz w:val="18"/>
                <w:rtl/>
              </w:rPr>
              <w:t>مُخطَّط</w:t>
            </w:r>
          </w:p>
        </w:tc>
        <w:tc>
          <w:tcPr>
            <w:tcW w:w="1300" w:type="dxa"/>
            <w:shd w:val="clear" w:color="auto" w:fill="EBF3FB"/>
          </w:tcPr>
          <w:p w14:paraId="44A1A8A8" w14:textId="77777777" w:rsidR="00C764D6" w:rsidRDefault="00000000">
            <w:pPr>
              <w:bidi/>
              <w:jc w:val="right"/>
            </w:pPr>
            <w:r>
              <w:rPr>
                <w:rFonts w:ascii="Times New Roman" w:hAnsi="Times New Roman" w:cs="Times New Roman"/>
                <w:color w:val="000000"/>
                <w:sz w:val="18"/>
                <w:rtl/>
              </w:rPr>
              <w:t>أكتوبر 2026</w:t>
            </w:r>
          </w:p>
        </w:tc>
        <w:tc>
          <w:tcPr>
            <w:tcW w:w="3800" w:type="dxa"/>
            <w:shd w:val="clear" w:color="auto" w:fill="EBF3FB"/>
          </w:tcPr>
          <w:p w14:paraId="08D0195D" w14:textId="77777777" w:rsidR="00C764D6" w:rsidRDefault="00000000">
            <w:pPr>
              <w:bidi/>
              <w:jc w:val="right"/>
            </w:pPr>
            <w:r>
              <w:rPr>
                <w:rFonts w:ascii="Times New Roman" w:hAnsi="Times New Roman" w:cs="Times New Roman"/>
                <w:color w:val="000000"/>
                <w:sz w:val="18"/>
                <w:rtl/>
              </w:rPr>
              <w:t>إضافة 800 وثيقة تدريبية جديدة ودعم تصنيف الملفات المختلطة (PDF مع صور)</w:t>
            </w:r>
          </w:p>
        </w:tc>
        <w:tc>
          <w:tcPr>
            <w:tcW w:w="1800" w:type="dxa"/>
            <w:shd w:val="clear" w:color="auto" w:fill="EBF3FB"/>
          </w:tcPr>
          <w:p w14:paraId="3269C094" w14:textId="77777777" w:rsidR="00C764D6" w:rsidRDefault="00000000">
            <w:pPr>
              <w:bidi/>
              <w:jc w:val="right"/>
            </w:pPr>
            <w:r>
              <w:rPr>
                <w:rFonts w:ascii="Times New Roman" w:hAnsi="Times New Roman" w:cs="Times New Roman"/>
                <w:color w:val="000000"/>
                <w:sz w:val="18"/>
                <w:rtl/>
              </w:rPr>
              <w:t>تطوير نموذج ML النسخة 1.2</w:t>
            </w:r>
          </w:p>
        </w:tc>
        <w:tc>
          <w:tcPr>
            <w:tcW w:w="400" w:type="dxa"/>
            <w:shd w:val="clear" w:color="auto" w:fill="EBF3FB"/>
          </w:tcPr>
          <w:p w14:paraId="1E0DC5A9" w14:textId="77777777" w:rsidR="00C764D6" w:rsidRDefault="00000000">
            <w:pPr>
              <w:bidi/>
              <w:jc w:val="right"/>
            </w:pPr>
            <w:r>
              <w:rPr>
                <w:rFonts w:ascii="Times New Roman" w:hAnsi="Times New Roman" w:cs="Times New Roman"/>
                <w:color w:val="000000"/>
                <w:sz w:val="18"/>
                <w:rtl/>
              </w:rPr>
              <w:t>1</w:t>
            </w:r>
          </w:p>
        </w:tc>
      </w:tr>
      <w:tr w:rsidR="00C764D6" w14:paraId="1292D233" w14:textId="77777777">
        <w:tc>
          <w:tcPr>
            <w:tcW w:w="900" w:type="dxa"/>
            <w:shd w:val="clear" w:color="auto" w:fill="FFF2CC"/>
          </w:tcPr>
          <w:p w14:paraId="5B81F36A" w14:textId="77777777" w:rsidR="00C764D6" w:rsidRDefault="00000000">
            <w:pPr>
              <w:bidi/>
              <w:jc w:val="center"/>
            </w:pPr>
            <w:r>
              <w:rPr>
                <w:rFonts w:ascii="Times New Roman" w:hAnsi="Times New Roman" w:cs="Times New Roman"/>
                <w:b/>
                <w:color w:val="7F6000"/>
                <w:sz w:val="18"/>
                <w:rtl/>
              </w:rPr>
              <w:t>قيد التطوير</w:t>
            </w:r>
          </w:p>
        </w:tc>
        <w:tc>
          <w:tcPr>
            <w:tcW w:w="1300" w:type="dxa"/>
            <w:shd w:val="clear" w:color="auto" w:fill="FFFFFF"/>
          </w:tcPr>
          <w:p w14:paraId="2364145C" w14:textId="77777777" w:rsidR="00C764D6" w:rsidRDefault="00000000">
            <w:pPr>
              <w:bidi/>
              <w:jc w:val="right"/>
            </w:pPr>
            <w:r>
              <w:rPr>
                <w:rFonts w:ascii="Times New Roman" w:hAnsi="Times New Roman" w:cs="Times New Roman"/>
                <w:color w:val="000000"/>
                <w:sz w:val="18"/>
                <w:rtl/>
              </w:rPr>
              <w:t>سبتمبر 2026</w:t>
            </w:r>
          </w:p>
        </w:tc>
        <w:tc>
          <w:tcPr>
            <w:tcW w:w="3800" w:type="dxa"/>
            <w:shd w:val="clear" w:color="auto" w:fill="FFFFFF"/>
          </w:tcPr>
          <w:p w14:paraId="516DC1A5" w14:textId="77777777" w:rsidR="00C764D6" w:rsidRDefault="00000000">
            <w:pPr>
              <w:bidi/>
              <w:jc w:val="right"/>
            </w:pPr>
            <w:r>
              <w:rPr>
                <w:rFonts w:ascii="Times New Roman" w:hAnsi="Times New Roman" w:cs="Times New Roman"/>
                <w:color w:val="000000"/>
                <w:sz w:val="18"/>
                <w:rtl/>
              </w:rPr>
              <w:t>ربط نظام SGSA-ARCH التاريخي وإضافة connector لمنصة Power BI</w:t>
            </w:r>
          </w:p>
        </w:tc>
        <w:tc>
          <w:tcPr>
            <w:tcW w:w="1800" w:type="dxa"/>
            <w:shd w:val="clear" w:color="auto" w:fill="FFFFFF"/>
          </w:tcPr>
          <w:p w14:paraId="7AAAC7EE" w14:textId="77777777" w:rsidR="00C764D6" w:rsidRDefault="00000000">
            <w:pPr>
              <w:bidi/>
              <w:jc w:val="right"/>
            </w:pPr>
            <w:r>
              <w:rPr>
                <w:rFonts w:ascii="Times New Roman" w:hAnsi="Times New Roman" w:cs="Times New Roman"/>
                <w:color w:val="000000"/>
                <w:sz w:val="18"/>
                <w:rtl/>
              </w:rPr>
              <w:t>توسيع مصادر المسح</w:t>
            </w:r>
          </w:p>
        </w:tc>
        <w:tc>
          <w:tcPr>
            <w:tcW w:w="400" w:type="dxa"/>
            <w:shd w:val="clear" w:color="auto" w:fill="FFFFFF"/>
          </w:tcPr>
          <w:p w14:paraId="04C4F25F" w14:textId="77777777" w:rsidR="00C764D6" w:rsidRDefault="00000000">
            <w:pPr>
              <w:bidi/>
              <w:jc w:val="right"/>
            </w:pPr>
            <w:r>
              <w:rPr>
                <w:rFonts w:ascii="Times New Roman" w:hAnsi="Times New Roman" w:cs="Times New Roman"/>
                <w:color w:val="000000"/>
                <w:sz w:val="18"/>
                <w:rtl/>
              </w:rPr>
              <w:t>2</w:t>
            </w:r>
          </w:p>
        </w:tc>
      </w:tr>
      <w:tr w:rsidR="00C764D6" w14:paraId="294AD1E4" w14:textId="77777777">
        <w:tc>
          <w:tcPr>
            <w:tcW w:w="900" w:type="dxa"/>
            <w:shd w:val="clear" w:color="auto" w:fill="FFF2CC"/>
          </w:tcPr>
          <w:p w14:paraId="25969E09" w14:textId="77777777" w:rsidR="00C764D6" w:rsidRDefault="00000000">
            <w:pPr>
              <w:bidi/>
              <w:jc w:val="center"/>
            </w:pPr>
            <w:r>
              <w:rPr>
                <w:rFonts w:ascii="Times New Roman" w:hAnsi="Times New Roman" w:cs="Times New Roman"/>
                <w:b/>
                <w:color w:val="7F6000"/>
                <w:sz w:val="18"/>
                <w:rtl/>
              </w:rPr>
              <w:t>قيد التطوير</w:t>
            </w:r>
          </w:p>
        </w:tc>
        <w:tc>
          <w:tcPr>
            <w:tcW w:w="1300" w:type="dxa"/>
            <w:shd w:val="clear" w:color="auto" w:fill="EBF3FB"/>
          </w:tcPr>
          <w:p w14:paraId="1E3978E4" w14:textId="77777777" w:rsidR="00C764D6" w:rsidRDefault="00000000">
            <w:pPr>
              <w:bidi/>
              <w:jc w:val="right"/>
            </w:pPr>
            <w:r>
              <w:rPr>
                <w:rFonts w:ascii="Times New Roman" w:hAnsi="Times New Roman" w:cs="Times New Roman"/>
                <w:color w:val="000000"/>
                <w:sz w:val="18"/>
                <w:rtl/>
              </w:rPr>
              <w:t>أغسطس 2026</w:t>
            </w:r>
          </w:p>
        </w:tc>
        <w:tc>
          <w:tcPr>
            <w:tcW w:w="3800" w:type="dxa"/>
            <w:shd w:val="clear" w:color="auto" w:fill="EBF3FB"/>
          </w:tcPr>
          <w:p w14:paraId="1DDF9075" w14:textId="77777777" w:rsidR="00C764D6" w:rsidRDefault="00000000">
            <w:pPr>
              <w:bidi/>
              <w:jc w:val="right"/>
            </w:pPr>
            <w:r>
              <w:rPr>
                <w:rFonts w:ascii="Times New Roman" w:hAnsi="Times New Roman" w:cs="Times New Roman"/>
                <w:color w:val="000000"/>
                <w:sz w:val="18"/>
                <w:rtl/>
              </w:rPr>
              <w:t>لوحة Power BI متكاملة تعرض KPIs التصنيف في الوقت الحقيقي للإدارة العليا</w:t>
            </w:r>
          </w:p>
        </w:tc>
        <w:tc>
          <w:tcPr>
            <w:tcW w:w="1800" w:type="dxa"/>
            <w:shd w:val="clear" w:color="auto" w:fill="EBF3FB"/>
          </w:tcPr>
          <w:p w14:paraId="24B592E0" w14:textId="77777777" w:rsidR="00C764D6" w:rsidRDefault="00000000">
            <w:pPr>
              <w:bidi/>
              <w:jc w:val="right"/>
            </w:pPr>
            <w:r>
              <w:rPr>
                <w:rFonts w:ascii="Times New Roman" w:hAnsi="Times New Roman" w:cs="Times New Roman"/>
                <w:color w:val="000000"/>
                <w:sz w:val="18"/>
                <w:rtl/>
              </w:rPr>
              <w:t>لوحة قيادة تفاعلية للإدارة العليا</w:t>
            </w:r>
          </w:p>
        </w:tc>
        <w:tc>
          <w:tcPr>
            <w:tcW w:w="400" w:type="dxa"/>
            <w:shd w:val="clear" w:color="auto" w:fill="EBF3FB"/>
          </w:tcPr>
          <w:p w14:paraId="64D061F5" w14:textId="77777777" w:rsidR="00C764D6" w:rsidRDefault="00000000">
            <w:pPr>
              <w:bidi/>
              <w:jc w:val="right"/>
            </w:pPr>
            <w:r>
              <w:rPr>
                <w:rFonts w:ascii="Times New Roman" w:hAnsi="Times New Roman" w:cs="Times New Roman"/>
                <w:color w:val="000000"/>
                <w:sz w:val="18"/>
                <w:rtl/>
              </w:rPr>
              <w:t>3</w:t>
            </w:r>
          </w:p>
        </w:tc>
      </w:tr>
      <w:tr w:rsidR="00C764D6" w14:paraId="02F92AAF" w14:textId="77777777">
        <w:tc>
          <w:tcPr>
            <w:tcW w:w="900" w:type="dxa"/>
            <w:shd w:val="clear" w:color="auto" w:fill="FFF2CC"/>
          </w:tcPr>
          <w:p w14:paraId="3662E228" w14:textId="77777777" w:rsidR="00C764D6" w:rsidRDefault="00000000">
            <w:pPr>
              <w:bidi/>
              <w:jc w:val="center"/>
            </w:pPr>
            <w:r>
              <w:rPr>
                <w:rFonts w:ascii="Times New Roman" w:hAnsi="Times New Roman" w:cs="Times New Roman"/>
                <w:b/>
                <w:color w:val="7F6000"/>
                <w:sz w:val="18"/>
                <w:rtl/>
              </w:rPr>
              <w:t>مُخطَّط</w:t>
            </w:r>
          </w:p>
        </w:tc>
        <w:tc>
          <w:tcPr>
            <w:tcW w:w="1300" w:type="dxa"/>
            <w:shd w:val="clear" w:color="auto" w:fill="FFFFFF"/>
          </w:tcPr>
          <w:p w14:paraId="0A8AF991" w14:textId="77777777" w:rsidR="00C764D6" w:rsidRDefault="00000000">
            <w:pPr>
              <w:bidi/>
              <w:jc w:val="right"/>
            </w:pPr>
            <w:r>
              <w:rPr>
                <w:rFonts w:ascii="Times New Roman" w:hAnsi="Times New Roman" w:cs="Times New Roman"/>
                <w:color w:val="000000"/>
                <w:sz w:val="18"/>
                <w:rtl/>
              </w:rPr>
              <w:t>ديسمبر 2026</w:t>
            </w:r>
          </w:p>
        </w:tc>
        <w:tc>
          <w:tcPr>
            <w:tcW w:w="3800" w:type="dxa"/>
            <w:shd w:val="clear" w:color="auto" w:fill="FFFFFF"/>
          </w:tcPr>
          <w:p w14:paraId="1094EBC6" w14:textId="77777777" w:rsidR="00C764D6" w:rsidRDefault="00000000">
            <w:pPr>
              <w:bidi/>
              <w:jc w:val="right"/>
            </w:pPr>
            <w:r>
              <w:rPr>
                <w:rFonts w:ascii="Times New Roman" w:hAnsi="Times New Roman" w:cs="Times New Roman"/>
                <w:color w:val="000000"/>
                <w:sz w:val="18"/>
                <w:rtl/>
              </w:rPr>
              <w:t>تطوير تطبيق جوال لمالكي البيانات لمراجعة التصنيفات واعتمادها بسرعة</w:t>
            </w:r>
          </w:p>
        </w:tc>
        <w:tc>
          <w:tcPr>
            <w:tcW w:w="1800" w:type="dxa"/>
            <w:shd w:val="clear" w:color="auto" w:fill="FFFFFF"/>
          </w:tcPr>
          <w:p w14:paraId="3C25B1F8" w14:textId="77777777" w:rsidR="00C764D6" w:rsidRDefault="00000000">
            <w:pPr>
              <w:bidi/>
              <w:jc w:val="right"/>
            </w:pPr>
            <w:r>
              <w:rPr>
                <w:rFonts w:ascii="Times New Roman" w:hAnsi="Times New Roman" w:cs="Times New Roman"/>
                <w:color w:val="000000"/>
                <w:sz w:val="18"/>
                <w:rtl/>
              </w:rPr>
              <w:t>تقليص دورة المراجعة من 48 إلى 24 ساعة</w:t>
            </w:r>
          </w:p>
        </w:tc>
        <w:tc>
          <w:tcPr>
            <w:tcW w:w="400" w:type="dxa"/>
            <w:shd w:val="clear" w:color="auto" w:fill="FFFFFF"/>
          </w:tcPr>
          <w:p w14:paraId="0D2942ED" w14:textId="77777777" w:rsidR="00C764D6" w:rsidRDefault="00000000">
            <w:pPr>
              <w:bidi/>
              <w:jc w:val="right"/>
            </w:pPr>
            <w:r>
              <w:rPr>
                <w:rFonts w:ascii="Times New Roman" w:hAnsi="Times New Roman" w:cs="Times New Roman"/>
                <w:color w:val="000000"/>
                <w:sz w:val="18"/>
                <w:rtl/>
              </w:rPr>
              <w:t>4</w:t>
            </w:r>
          </w:p>
        </w:tc>
      </w:tr>
      <w:tr w:rsidR="00C764D6" w14:paraId="0CDE6FA5" w14:textId="77777777">
        <w:tc>
          <w:tcPr>
            <w:tcW w:w="900" w:type="dxa"/>
            <w:shd w:val="clear" w:color="auto" w:fill="FFF2CC"/>
          </w:tcPr>
          <w:p w14:paraId="2BE731F9" w14:textId="77777777" w:rsidR="00C764D6" w:rsidRDefault="00000000">
            <w:pPr>
              <w:bidi/>
              <w:jc w:val="center"/>
            </w:pPr>
            <w:r>
              <w:rPr>
                <w:rFonts w:ascii="Times New Roman" w:hAnsi="Times New Roman" w:cs="Times New Roman"/>
                <w:b/>
                <w:color w:val="7F6000"/>
                <w:sz w:val="18"/>
                <w:rtl/>
              </w:rPr>
              <w:t>مُخطَّط</w:t>
            </w:r>
          </w:p>
        </w:tc>
        <w:tc>
          <w:tcPr>
            <w:tcW w:w="1300" w:type="dxa"/>
            <w:shd w:val="clear" w:color="auto" w:fill="EBF3FB"/>
          </w:tcPr>
          <w:p w14:paraId="5F74F25A" w14:textId="77777777" w:rsidR="00C764D6" w:rsidRDefault="00000000">
            <w:pPr>
              <w:bidi/>
              <w:jc w:val="right"/>
            </w:pPr>
            <w:r>
              <w:rPr>
                <w:rFonts w:ascii="Times New Roman" w:hAnsi="Times New Roman" w:cs="Times New Roman"/>
                <w:color w:val="000000"/>
                <w:sz w:val="18"/>
                <w:rtl/>
              </w:rPr>
              <w:t>مارس 2027</w:t>
            </w:r>
          </w:p>
        </w:tc>
        <w:tc>
          <w:tcPr>
            <w:tcW w:w="3800" w:type="dxa"/>
            <w:shd w:val="clear" w:color="auto" w:fill="EBF3FB"/>
          </w:tcPr>
          <w:p w14:paraId="24824FD2" w14:textId="77777777" w:rsidR="00C764D6" w:rsidRDefault="00000000">
            <w:pPr>
              <w:bidi/>
              <w:jc w:val="right"/>
            </w:pPr>
            <w:r>
              <w:rPr>
                <w:rFonts w:ascii="Times New Roman" w:hAnsi="Times New Roman" w:cs="Times New Roman"/>
                <w:color w:val="000000"/>
                <w:sz w:val="18"/>
                <w:rtl/>
              </w:rPr>
              <w:t>إضافة وحدة OCR + تحليل صوتي لاكتشاف البيانات الحساسة في الوسائط</w:t>
            </w:r>
          </w:p>
        </w:tc>
        <w:tc>
          <w:tcPr>
            <w:tcW w:w="1800" w:type="dxa"/>
            <w:shd w:val="clear" w:color="auto" w:fill="EBF3FB"/>
          </w:tcPr>
          <w:p w14:paraId="363CFF0F" w14:textId="77777777" w:rsidR="00C764D6" w:rsidRDefault="00000000">
            <w:pPr>
              <w:bidi/>
              <w:jc w:val="right"/>
            </w:pPr>
            <w:r>
              <w:rPr>
                <w:rFonts w:ascii="Times New Roman" w:hAnsi="Times New Roman" w:cs="Times New Roman"/>
                <w:color w:val="000000"/>
                <w:sz w:val="18"/>
                <w:rtl/>
              </w:rPr>
              <w:t>اكتشاف بيانات الصور والملفات الصوتية</w:t>
            </w:r>
          </w:p>
        </w:tc>
        <w:tc>
          <w:tcPr>
            <w:tcW w:w="400" w:type="dxa"/>
            <w:shd w:val="clear" w:color="auto" w:fill="EBF3FB"/>
          </w:tcPr>
          <w:p w14:paraId="5D11BF22" w14:textId="77777777" w:rsidR="00C764D6" w:rsidRDefault="00000000">
            <w:pPr>
              <w:bidi/>
              <w:jc w:val="right"/>
            </w:pPr>
            <w:r>
              <w:rPr>
                <w:rFonts w:ascii="Times New Roman" w:hAnsi="Times New Roman" w:cs="Times New Roman"/>
                <w:color w:val="000000"/>
                <w:sz w:val="18"/>
                <w:rtl/>
              </w:rPr>
              <w:t>5</w:t>
            </w:r>
          </w:p>
        </w:tc>
      </w:tr>
    </w:tbl>
    <w:p w14:paraId="4C6DBCD2" w14:textId="77777777" w:rsidR="00C764D6" w:rsidRDefault="00C764D6"/>
    <w:p w14:paraId="28F1A0C1" w14:textId="77777777" w:rsidR="00C764D6" w:rsidRDefault="00000000">
      <w:pPr>
        <w:bidi/>
        <w:jc w:val="right"/>
      </w:pPr>
      <w:r>
        <w:rPr>
          <w:rFonts w:ascii="Times New Roman" w:hAnsi="Times New Roman" w:cs="Times New Roman"/>
          <w:b/>
          <w:color w:val="2E75B6"/>
          <w:sz w:val="24"/>
          <w:rtl/>
        </w:rPr>
        <w:t>12.3  مقارنة أداء منصة التصنيف عبر الزمن</w:t>
      </w:r>
    </w:p>
    <w:p w14:paraId="58B0C522" w14:textId="77777777" w:rsidR="00C764D6" w:rsidRDefault="00C764D6"/>
    <w:tbl>
      <w:tblPr>
        <w:tblStyle w:val="TableGrid"/>
        <w:bidiVisual/>
        <w:tblW w:w="0" w:type="auto"/>
        <w:tblLook w:val="04A0" w:firstRow="1" w:lastRow="0" w:firstColumn="1" w:lastColumn="0" w:noHBand="0" w:noVBand="1"/>
      </w:tblPr>
      <w:tblGrid>
        <w:gridCol w:w="3300"/>
        <w:gridCol w:w="1500"/>
        <w:gridCol w:w="1300"/>
        <w:gridCol w:w="1500"/>
        <w:gridCol w:w="1400"/>
      </w:tblGrid>
      <w:tr w:rsidR="00C764D6" w14:paraId="6232F96B" w14:textId="77777777">
        <w:tc>
          <w:tcPr>
            <w:tcW w:w="3300" w:type="dxa"/>
            <w:shd w:val="clear" w:color="auto" w:fill="1F3864"/>
          </w:tcPr>
          <w:p w14:paraId="10878BF6" w14:textId="77777777" w:rsidR="00C764D6" w:rsidRDefault="00000000">
            <w:pPr>
              <w:bidi/>
              <w:jc w:val="center"/>
            </w:pPr>
            <w:r>
              <w:rPr>
                <w:rFonts w:ascii="Times New Roman" w:hAnsi="Times New Roman" w:cs="Times New Roman"/>
                <w:b/>
                <w:color w:val="FFFFFF"/>
                <w:sz w:val="18"/>
                <w:rtl/>
              </w:rPr>
              <w:t>ملاحظات</w:t>
            </w:r>
          </w:p>
        </w:tc>
        <w:tc>
          <w:tcPr>
            <w:tcW w:w="1500" w:type="dxa"/>
            <w:shd w:val="clear" w:color="auto" w:fill="1F3864"/>
          </w:tcPr>
          <w:p w14:paraId="3B111158" w14:textId="77777777" w:rsidR="00C764D6" w:rsidRDefault="00000000">
            <w:pPr>
              <w:bidi/>
              <w:jc w:val="center"/>
            </w:pPr>
            <w:r>
              <w:rPr>
                <w:rFonts w:ascii="Times New Roman" w:hAnsi="Times New Roman" w:cs="Times New Roman"/>
                <w:b/>
                <w:color w:val="FFFFFF"/>
                <w:sz w:val="18"/>
                <w:rtl/>
              </w:rPr>
              <w:t>دقة التصنيف</w:t>
            </w:r>
          </w:p>
        </w:tc>
        <w:tc>
          <w:tcPr>
            <w:tcW w:w="1300" w:type="dxa"/>
            <w:shd w:val="clear" w:color="auto" w:fill="1F3864"/>
          </w:tcPr>
          <w:p w14:paraId="18D3208F" w14:textId="77777777" w:rsidR="00C764D6" w:rsidRDefault="00000000">
            <w:pPr>
              <w:bidi/>
              <w:jc w:val="center"/>
            </w:pPr>
            <w:r>
              <w:rPr>
                <w:rFonts w:ascii="Times New Roman" w:hAnsi="Times New Roman" w:cs="Times New Roman"/>
                <w:b/>
                <w:color w:val="FFFFFF"/>
                <w:sz w:val="18"/>
                <w:rtl/>
              </w:rPr>
              <w:t>متوسط الوقت</w:t>
            </w:r>
          </w:p>
        </w:tc>
        <w:tc>
          <w:tcPr>
            <w:tcW w:w="1500" w:type="dxa"/>
            <w:shd w:val="clear" w:color="auto" w:fill="1F3864"/>
          </w:tcPr>
          <w:p w14:paraId="7694BB47" w14:textId="77777777" w:rsidR="00C764D6" w:rsidRDefault="00000000">
            <w:pPr>
              <w:bidi/>
              <w:jc w:val="center"/>
            </w:pPr>
            <w:r>
              <w:rPr>
                <w:rFonts w:ascii="Times New Roman" w:hAnsi="Times New Roman" w:cs="Times New Roman"/>
                <w:b/>
                <w:color w:val="FFFFFF"/>
                <w:sz w:val="18"/>
                <w:rtl/>
              </w:rPr>
              <w:t>أصول مُصنَّفة</w:t>
            </w:r>
          </w:p>
        </w:tc>
        <w:tc>
          <w:tcPr>
            <w:tcW w:w="1400" w:type="dxa"/>
            <w:shd w:val="clear" w:color="auto" w:fill="1F3864"/>
          </w:tcPr>
          <w:p w14:paraId="42E18EE0" w14:textId="77777777" w:rsidR="00C764D6" w:rsidRDefault="00000000">
            <w:pPr>
              <w:bidi/>
              <w:jc w:val="center"/>
            </w:pPr>
            <w:r>
              <w:rPr>
                <w:rFonts w:ascii="Times New Roman" w:hAnsi="Times New Roman" w:cs="Times New Roman"/>
                <w:b/>
                <w:color w:val="FFFFFF"/>
                <w:sz w:val="18"/>
                <w:rtl/>
              </w:rPr>
              <w:t>الفترة</w:t>
            </w:r>
          </w:p>
        </w:tc>
      </w:tr>
      <w:tr w:rsidR="00C764D6" w14:paraId="28EFC68E" w14:textId="77777777">
        <w:tc>
          <w:tcPr>
            <w:tcW w:w="3300" w:type="dxa"/>
            <w:shd w:val="clear" w:color="auto" w:fill="EBF3FB"/>
          </w:tcPr>
          <w:p w14:paraId="58977A1A" w14:textId="77777777" w:rsidR="00C764D6" w:rsidRDefault="00000000">
            <w:pPr>
              <w:bidi/>
              <w:jc w:val="right"/>
            </w:pPr>
            <w:r>
              <w:rPr>
                <w:rFonts w:ascii="Times New Roman" w:hAnsi="Times New Roman" w:cs="Times New Roman"/>
                <w:color w:val="000000"/>
                <w:sz w:val="18"/>
                <w:rtl/>
              </w:rPr>
              <w:t>تصنيف يدوي كامل وفق DC.C.3.2</w:t>
            </w:r>
          </w:p>
        </w:tc>
        <w:tc>
          <w:tcPr>
            <w:tcW w:w="1500" w:type="dxa"/>
            <w:shd w:val="clear" w:color="auto" w:fill="EBF3FB"/>
          </w:tcPr>
          <w:p w14:paraId="4634176E" w14:textId="77777777" w:rsidR="00C764D6" w:rsidRDefault="00000000">
            <w:pPr>
              <w:bidi/>
              <w:jc w:val="right"/>
            </w:pPr>
            <w:r>
              <w:rPr>
                <w:rFonts w:ascii="Times New Roman" w:hAnsi="Times New Roman" w:cs="Times New Roman"/>
                <w:color w:val="000000"/>
                <w:sz w:val="18"/>
                <w:rtl/>
              </w:rPr>
              <w:t>91.7٪ (بعد مراجعة)</w:t>
            </w:r>
          </w:p>
        </w:tc>
        <w:tc>
          <w:tcPr>
            <w:tcW w:w="1300" w:type="dxa"/>
            <w:shd w:val="clear" w:color="auto" w:fill="EBF3FB"/>
          </w:tcPr>
          <w:p w14:paraId="5773A496" w14:textId="77777777" w:rsidR="00C764D6" w:rsidRDefault="00000000">
            <w:pPr>
              <w:bidi/>
              <w:jc w:val="right"/>
            </w:pPr>
            <w:r>
              <w:rPr>
                <w:rFonts w:ascii="Times New Roman" w:hAnsi="Times New Roman" w:cs="Times New Roman"/>
                <w:color w:val="000000"/>
                <w:sz w:val="18"/>
                <w:rtl/>
              </w:rPr>
              <w:t>3.5 أيام</w:t>
            </w:r>
          </w:p>
        </w:tc>
        <w:tc>
          <w:tcPr>
            <w:tcW w:w="1500" w:type="dxa"/>
            <w:shd w:val="clear" w:color="auto" w:fill="EBF3FB"/>
          </w:tcPr>
          <w:p w14:paraId="0A7DEF3A" w14:textId="77777777" w:rsidR="00C764D6" w:rsidRDefault="00000000">
            <w:pPr>
              <w:bidi/>
              <w:jc w:val="right"/>
            </w:pPr>
            <w:r>
              <w:rPr>
                <w:rFonts w:ascii="Times New Roman" w:hAnsi="Times New Roman" w:cs="Times New Roman"/>
                <w:color w:val="000000"/>
                <w:sz w:val="18"/>
                <w:rtl/>
              </w:rPr>
              <w:t>30 أصلاً</w:t>
            </w:r>
          </w:p>
        </w:tc>
        <w:tc>
          <w:tcPr>
            <w:tcW w:w="1400" w:type="dxa"/>
            <w:shd w:val="clear" w:color="auto" w:fill="EBF3FB"/>
          </w:tcPr>
          <w:p w14:paraId="1C4F4AA8" w14:textId="77777777" w:rsidR="00C764D6" w:rsidRDefault="00000000">
            <w:pPr>
              <w:bidi/>
              <w:jc w:val="right"/>
            </w:pPr>
            <w:r>
              <w:rPr>
                <w:rFonts w:ascii="Times New Roman" w:hAnsi="Times New Roman" w:cs="Times New Roman"/>
                <w:color w:val="000000"/>
                <w:sz w:val="18"/>
                <w:rtl/>
              </w:rPr>
              <w:t>أبريل–يونيو 2026 (يدوي)</w:t>
            </w:r>
          </w:p>
        </w:tc>
      </w:tr>
      <w:tr w:rsidR="00C764D6" w14:paraId="15312F49" w14:textId="77777777">
        <w:tc>
          <w:tcPr>
            <w:tcW w:w="3300" w:type="dxa"/>
            <w:shd w:val="clear" w:color="auto" w:fill="FFFFFF"/>
          </w:tcPr>
          <w:p w14:paraId="11A0FFEB" w14:textId="77777777" w:rsidR="00C764D6" w:rsidRDefault="00000000">
            <w:pPr>
              <w:bidi/>
              <w:jc w:val="right"/>
            </w:pPr>
            <w:r>
              <w:rPr>
                <w:rFonts w:ascii="Times New Roman" w:hAnsi="Times New Roman" w:cs="Times New Roman"/>
                <w:color w:val="000000"/>
                <w:sz w:val="18"/>
                <w:rtl/>
              </w:rPr>
              <w:lastRenderedPageBreak/>
              <w:t>مرحلة مراقبة KPIs وفق DC.C.4.1</w:t>
            </w:r>
          </w:p>
        </w:tc>
        <w:tc>
          <w:tcPr>
            <w:tcW w:w="1500" w:type="dxa"/>
            <w:shd w:val="clear" w:color="auto" w:fill="FFFFFF"/>
          </w:tcPr>
          <w:p w14:paraId="6886950A" w14:textId="77777777" w:rsidR="00C764D6" w:rsidRDefault="00000000">
            <w:pPr>
              <w:bidi/>
              <w:jc w:val="right"/>
            </w:pPr>
            <w:r>
              <w:rPr>
                <w:rFonts w:ascii="Times New Roman" w:hAnsi="Times New Roman" w:cs="Times New Roman"/>
                <w:color w:val="000000"/>
                <w:sz w:val="18"/>
                <w:rtl/>
              </w:rPr>
              <w:t>—</w:t>
            </w:r>
          </w:p>
        </w:tc>
        <w:tc>
          <w:tcPr>
            <w:tcW w:w="1300" w:type="dxa"/>
            <w:shd w:val="clear" w:color="auto" w:fill="FFFFFF"/>
          </w:tcPr>
          <w:p w14:paraId="0E108318" w14:textId="77777777" w:rsidR="00C764D6" w:rsidRDefault="00000000">
            <w:pPr>
              <w:bidi/>
              <w:jc w:val="right"/>
            </w:pPr>
            <w:r>
              <w:rPr>
                <w:rFonts w:ascii="Times New Roman" w:hAnsi="Times New Roman" w:cs="Times New Roman"/>
                <w:color w:val="000000"/>
                <w:sz w:val="18"/>
                <w:rtl/>
              </w:rPr>
              <w:t>—</w:t>
            </w:r>
          </w:p>
        </w:tc>
        <w:tc>
          <w:tcPr>
            <w:tcW w:w="1500" w:type="dxa"/>
            <w:shd w:val="clear" w:color="auto" w:fill="FFFFFF"/>
          </w:tcPr>
          <w:p w14:paraId="2A81D6C2" w14:textId="77777777" w:rsidR="00C764D6" w:rsidRDefault="00000000">
            <w:pPr>
              <w:bidi/>
              <w:jc w:val="right"/>
            </w:pPr>
            <w:r>
              <w:rPr>
                <w:rFonts w:ascii="Times New Roman" w:hAnsi="Times New Roman" w:cs="Times New Roman"/>
                <w:color w:val="000000"/>
                <w:sz w:val="18"/>
                <w:rtl/>
              </w:rPr>
              <w:t>0 أصول جديدة</w:t>
            </w:r>
          </w:p>
        </w:tc>
        <w:tc>
          <w:tcPr>
            <w:tcW w:w="1400" w:type="dxa"/>
            <w:shd w:val="clear" w:color="auto" w:fill="FFFFFF"/>
          </w:tcPr>
          <w:p w14:paraId="52189C4E" w14:textId="77777777" w:rsidR="00C764D6" w:rsidRDefault="00000000">
            <w:pPr>
              <w:bidi/>
              <w:jc w:val="right"/>
            </w:pPr>
            <w:r>
              <w:rPr>
                <w:rFonts w:ascii="Times New Roman" w:hAnsi="Times New Roman" w:cs="Times New Roman"/>
                <w:color w:val="000000"/>
                <w:sz w:val="18"/>
                <w:rtl/>
              </w:rPr>
              <w:t>يونيو 2026 (مراقبة KPIs)</w:t>
            </w:r>
          </w:p>
        </w:tc>
      </w:tr>
      <w:tr w:rsidR="00C764D6" w14:paraId="7F91D494" w14:textId="77777777">
        <w:tc>
          <w:tcPr>
            <w:tcW w:w="3300" w:type="dxa"/>
            <w:shd w:val="clear" w:color="auto" w:fill="EBF3FB"/>
          </w:tcPr>
          <w:p w14:paraId="1AEFB9EC" w14:textId="77777777" w:rsidR="00C764D6" w:rsidRDefault="00000000">
            <w:pPr>
              <w:bidi/>
              <w:jc w:val="right"/>
            </w:pPr>
            <w:r>
              <w:rPr>
                <w:rFonts w:ascii="Times New Roman" w:hAnsi="Times New Roman" w:cs="Times New Roman"/>
                <w:color w:val="000000"/>
                <w:sz w:val="18"/>
                <w:rtl/>
              </w:rPr>
              <w:t>تطوير واختبار SGSA Auto-Classifier</w:t>
            </w:r>
          </w:p>
        </w:tc>
        <w:tc>
          <w:tcPr>
            <w:tcW w:w="1500" w:type="dxa"/>
            <w:shd w:val="clear" w:color="auto" w:fill="EBF3FB"/>
          </w:tcPr>
          <w:p w14:paraId="79BC4143" w14:textId="77777777" w:rsidR="00C764D6" w:rsidRDefault="00000000">
            <w:pPr>
              <w:bidi/>
              <w:jc w:val="right"/>
            </w:pPr>
            <w:r>
              <w:rPr>
                <w:rFonts w:ascii="Times New Roman" w:hAnsi="Times New Roman" w:cs="Times New Roman"/>
                <w:color w:val="000000"/>
                <w:sz w:val="18"/>
                <w:rtl/>
              </w:rPr>
              <w:t>—</w:t>
            </w:r>
          </w:p>
        </w:tc>
        <w:tc>
          <w:tcPr>
            <w:tcW w:w="1300" w:type="dxa"/>
            <w:shd w:val="clear" w:color="auto" w:fill="EBF3FB"/>
          </w:tcPr>
          <w:p w14:paraId="46209FD3" w14:textId="77777777" w:rsidR="00C764D6" w:rsidRDefault="00000000">
            <w:pPr>
              <w:bidi/>
              <w:jc w:val="right"/>
            </w:pPr>
            <w:r>
              <w:rPr>
                <w:rFonts w:ascii="Times New Roman" w:hAnsi="Times New Roman" w:cs="Times New Roman"/>
                <w:color w:val="000000"/>
                <w:sz w:val="18"/>
                <w:rtl/>
              </w:rPr>
              <w:t>—</w:t>
            </w:r>
          </w:p>
        </w:tc>
        <w:tc>
          <w:tcPr>
            <w:tcW w:w="1500" w:type="dxa"/>
            <w:shd w:val="clear" w:color="auto" w:fill="EBF3FB"/>
          </w:tcPr>
          <w:p w14:paraId="6CA03E7C" w14:textId="77777777" w:rsidR="00C764D6" w:rsidRDefault="00000000">
            <w:pPr>
              <w:bidi/>
              <w:jc w:val="right"/>
            </w:pPr>
            <w:r>
              <w:rPr>
                <w:rFonts w:ascii="Times New Roman" w:hAnsi="Times New Roman" w:cs="Times New Roman"/>
                <w:color w:val="000000"/>
                <w:sz w:val="18"/>
                <w:rtl/>
              </w:rPr>
              <w:t>0 أصول جديدة</w:t>
            </w:r>
          </w:p>
        </w:tc>
        <w:tc>
          <w:tcPr>
            <w:tcW w:w="1400" w:type="dxa"/>
            <w:shd w:val="clear" w:color="auto" w:fill="EBF3FB"/>
          </w:tcPr>
          <w:p w14:paraId="5A8A1D45" w14:textId="77777777" w:rsidR="00C764D6" w:rsidRDefault="00000000">
            <w:pPr>
              <w:bidi/>
              <w:jc w:val="right"/>
            </w:pPr>
            <w:r>
              <w:rPr>
                <w:rFonts w:ascii="Times New Roman" w:hAnsi="Times New Roman" w:cs="Times New Roman"/>
                <w:color w:val="000000"/>
                <w:sz w:val="18"/>
                <w:rtl/>
              </w:rPr>
              <w:t>فبراير–أبريل 2026 (تطوير)</w:t>
            </w:r>
          </w:p>
        </w:tc>
      </w:tr>
      <w:tr w:rsidR="00C764D6" w14:paraId="33BF95A1" w14:textId="77777777">
        <w:tc>
          <w:tcPr>
            <w:tcW w:w="3300" w:type="dxa"/>
            <w:shd w:val="clear" w:color="auto" w:fill="FFFFFF"/>
          </w:tcPr>
          <w:p w14:paraId="18951CEA" w14:textId="77777777" w:rsidR="00C764D6" w:rsidRDefault="00000000">
            <w:pPr>
              <w:bidi/>
              <w:jc w:val="right"/>
            </w:pPr>
            <w:r>
              <w:rPr>
                <w:rFonts w:ascii="Times New Roman" w:hAnsi="Times New Roman" w:cs="Times New Roman"/>
                <w:color w:val="000000"/>
                <w:sz w:val="18"/>
                <w:rtl/>
              </w:rPr>
              <w:t>أول دورة تصنيف آلي فعلي</w:t>
            </w:r>
          </w:p>
        </w:tc>
        <w:tc>
          <w:tcPr>
            <w:tcW w:w="1500" w:type="dxa"/>
            <w:shd w:val="clear" w:color="auto" w:fill="FFFFFF"/>
          </w:tcPr>
          <w:p w14:paraId="2B830D42" w14:textId="77777777" w:rsidR="00C764D6" w:rsidRDefault="00000000">
            <w:pPr>
              <w:bidi/>
              <w:jc w:val="right"/>
            </w:pPr>
            <w:r>
              <w:rPr>
                <w:rFonts w:ascii="Times New Roman" w:hAnsi="Times New Roman" w:cs="Times New Roman"/>
                <w:color w:val="000000"/>
                <w:sz w:val="18"/>
                <w:rtl/>
              </w:rPr>
              <w:t>95.4٪</w:t>
            </w:r>
          </w:p>
        </w:tc>
        <w:tc>
          <w:tcPr>
            <w:tcW w:w="1300" w:type="dxa"/>
            <w:shd w:val="clear" w:color="auto" w:fill="FFFFFF"/>
          </w:tcPr>
          <w:p w14:paraId="5DA0650E" w14:textId="77777777" w:rsidR="00C764D6" w:rsidRDefault="00000000">
            <w:pPr>
              <w:bidi/>
              <w:jc w:val="right"/>
            </w:pPr>
            <w:r>
              <w:rPr>
                <w:rFonts w:ascii="Times New Roman" w:hAnsi="Times New Roman" w:cs="Times New Roman"/>
                <w:color w:val="000000"/>
                <w:sz w:val="18"/>
                <w:rtl/>
              </w:rPr>
              <w:t>3.8 ساعة</w:t>
            </w:r>
          </w:p>
        </w:tc>
        <w:tc>
          <w:tcPr>
            <w:tcW w:w="1500" w:type="dxa"/>
            <w:shd w:val="clear" w:color="auto" w:fill="FFFFFF"/>
          </w:tcPr>
          <w:p w14:paraId="6D51C03F" w14:textId="77777777" w:rsidR="00C764D6" w:rsidRDefault="00000000">
            <w:pPr>
              <w:bidi/>
              <w:jc w:val="right"/>
            </w:pPr>
            <w:r>
              <w:rPr>
                <w:rFonts w:ascii="Times New Roman" w:hAnsi="Times New Roman" w:cs="Times New Roman"/>
                <w:color w:val="000000"/>
                <w:sz w:val="18"/>
                <w:rtl/>
              </w:rPr>
              <w:t>4 أصول جديدة</w:t>
            </w:r>
          </w:p>
        </w:tc>
        <w:tc>
          <w:tcPr>
            <w:tcW w:w="1400" w:type="dxa"/>
            <w:shd w:val="clear" w:color="auto" w:fill="FFFFFF"/>
          </w:tcPr>
          <w:p w14:paraId="74491BE2" w14:textId="77777777" w:rsidR="00C764D6" w:rsidRDefault="00000000">
            <w:pPr>
              <w:bidi/>
              <w:jc w:val="right"/>
            </w:pPr>
            <w:r>
              <w:rPr>
                <w:rFonts w:ascii="Times New Roman" w:hAnsi="Times New Roman" w:cs="Times New Roman"/>
                <w:color w:val="000000"/>
                <w:sz w:val="18"/>
                <w:rtl/>
              </w:rPr>
              <w:t>يونيو 2026 (آلي — الأول)</w:t>
            </w:r>
          </w:p>
        </w:tc>
      </w:tr>
    </w:tbl>
    <w:p w14:paraId="57DC03F3" w14:textId="77777777" w:rsidR="00C764D6" w:rsidRDefault="00C764D6"/>
    <w:p w14:paraId="2E905F8A" w14:textId="77777777" w:rsidR="00C764D6" w:rsidRDefault="00000000">
      <w:r>
        <w:br w:type="page"/>
      </w:r>
    </w:p>
    <w:p w14:paraId="73ADF7F0"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13.  التوافق مع متطلبات NDMO — DC.M.9 | Level 5 الريادة</w:t>
      </w:r>
    </w:p>
    <w:p w14:paraId="740DA4FA" w14:textId="77777777" w:rsidR="00C764D6" w:rsidRDefault="00C764D6"/>
    <w:p w14:paraId="4A7EEF26" w14:textId="77777777" w:rsidR="00C764D6" w:rsidRDefault="00000000">
      <w:pPr>
        <w:bidi/>
        <w:jc w:val="right"/>
      </w:pPr>
      <w:r>
        <w:rPr>
          <w:rFonts w:ascii="Times New Roman" w:hAnsi="Times New Roman" w:cs="Times New Roman"/>
          <w:b/>
          <w:color w:val="2E75B6"/>
          <w:sz w:val="24"/>
          <w:rtl/>
        </w:rPr>
        <w:t>13.1  مصفوفة متطلبات DC.M.9 ودليل الاستيفاء</w:t>
      </w:r>
    </w:p>
    <w:p w14:paraId="02A9670A" w14:textId="77777777" w:rsidR="00C764D6" w:rsidRDefault="00C764D6"/>
    <w:tbl>
      <w:tblPr>
        <w:tblStyle w:val="TableGrid"/>
        <w:bidiVisual/>
        <w:tblW w:w="0" w:type="auto"/>
        <w:tblLook w:val="04A0" w:firstRow="1" w:lastRow="0" w:firstColumn="1" w:lastColumn="0" w:noHBand="0" w:noVBand="1"/>
      </w:tblPr>
      <w:tblGrid>
        <w:gridCol w:w="1000"/>
        <w:gridCol w:w="4500"/>
        <w:gridCol w:w="2600"/>
        <w:gridCol w:w="400"/>
      </w:tblGrid>
      <w:tr w:rsidR="00C764D6" w14:paraId="59FE01B6" w14:textId="77777777">
        <w:tc>
          <w:tcPr>
            <w:tcW w:w="1000" w:type="dxa"/>
            <w:shd w:val="clear" w:color="auto" w:fill="1F3864"/>
          </w:tcPr>
          <w:p w14:paraId="37E2A321" w14:textId="77777777" w:rsidR="00C764D6" w:rsidRDefault="00000000">
            <w:pPr>
              <w:bidi/>
              <w:jc w:val="center"/>
            </w:pPr>
            <w:r>
              <w:rPr>
                <w:rFonts w:ascii="Times New Roman" w:hAnsi="Times New Roman" w:cs="Times New Roman"/>
                <w:b/>
                <w:color w:val="FFFFFF"/>
                <w:sz w:val="18"/>
                <w:rtl/>
              </w:rPr>
              <w:t>حالة الاستيفاء</w:t>
            </w:r>
          </w:p>
        </w:tc>
        <w:tc>
          <w:tcPr>
            <w:tcW w:w="4500" w:type="dxa"/>
            <w:shd w:val="clear" w:color="auto" w:fill="1F3864"/>
          </w:tcPr>
          <w:p w14:paraId="0C99012F" w14:textId="77777777" w:rsidR="00C764D6" w:rsidRDefault="00000000">
            <w:pPr>
              <w:bidi/>
              <w:jc w:val="center"/>
            </w:pPr>
            <w:r>
              <w:rPr>
                <w:rFonts w:ascii="Times New Roman" w:hAnsi="Times New Roman" w:cs="Times New Roman"/>
                <w:b/>
                <w:color w:val="FFFFFF"/>
                <w:sz w:val="18"/>
                <w:rtl/>
              </w:rPr>
              <w:t>دليل الاستيفاء في هذه الوثيقة</w:t>
            </w:r>
          </w:p>
        </w:tc>
        <w:tc>
          <w:tcPr>
            <w:tcW w:w="2600" w:type="dxa"/>
            <w:shd w:val="clear" w:color="auto" w:fill="1F3864"/>
          </w:tcPr>
          <w:p w14:paraId="64CF2A89" w14:textId="77777777" w:rsidR="00C764D6" w:rsidRDefault="00000000">
            <w:pPr>
              <w:bidi/>
              <w:jc w:val="center"/>
            </w:pPr>
            <w:r>
              <w:rPr>
                <w:rFonts w:ascii="Times New Roman" w:hAnsi="Times New Roman" w:cs="Times New Roman"/>
                <w:b/>
                <w:color w:val="FFFFFF"/>
                <w:sz w:val="18"/>
                <w:rtl/>
              </w:rPr>
              <w:t>متطلب NDMO — DC.M.9</w:t>
            </w:r>
          </w:p>
        </w:tc>
        <w:tc>
          <w:tcPr>
            <w:tcW w:w="400" w:type="dxa"/>
            <w:shd w:val="clear" w:color="auto" w:fill="1F3864"/>
          </w:tcPr>
          <w:p w14:paraId="7A9FA807" w14:textId="77777777" w:rsidR="00C764D6" w:rsidRDefault="00000000">
            <w:pPr>
              <w:bidi/>
              <w:jc w:val="center"/>
            </w:pPr>
            <w:r>
              <w:rPr>
                <w:rFonts w:ascii="Times New Roman" w:hAnsi="Times New Roman" w:cs="Times New Roman"/>
                <w:b/>
                <w:color w:val="FFFFFF"/>
                <w:sz w:val="18"/>
                <w:rtl/>
              </w:rPr>
              <w:t>م</w:t>
            </w:r>
          </w:p>
        </w:tc>
      </w:tr>
      <w:tr w:rsidR="00C764D6" w14:paraId="1085AF2E" w14:textId="77777777">
        <w:tc>
          <w:tcPr>
            <w:tcW w:w="1000" w:type="dxa"/>
            <w:shd w:val="clear" w:color="auto" w:fill="EBF3FB"/>
          </w:tcPr>
          <w:p w14:paraId="009495FD"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EBF3FB"/>
          </w:tcPr>
          <w:p w14:paraId="5F4AA97B" w14:textId="77777777" w:rsidR="00C764D6" w:rsidRDefault="00000000">
            <w:pPr>
              <w:bidi/>
              <w:jc w:val="right"/>
            </w:pPr>
            <w:r>
              <w:rPr>
                <w:rFonts w:ascii="Times New Roman" w:hAnsi="Times New Roman" w:cs="Times New Roman"/>
                <w:color w:val="000000"/>
                <w:sz w:val="18"/>
                <w:rtl/>
              </w:rPr>
              <w:t>القسم 7 — SGSA Data Scanner يُجري مسحاً دورياً ويومياً لـ 8 مصادر بيانات | القسم 9.1 — تقرير جلسة المسح</w:t>
            </w:r>
          </w:p>
        </w:tc>
        <w:tc>
          <w:tcPr>
            <w:tcW w:w="2600" w:type="dxa"/>
            <w:shd w:val="clear" w:color="auto" w:fill="EBF3FB"/>
          </w:tcPr>
          <w:p w14:paraId="4E54B1B8" w14:textId="77777777" w:rsidR="00C764D6" w:rsidRDefault="00000000">
            <w:pPr>
              <w:bidi/>
              <w:jc w:val="right"/>
            </w:pPr>
            <w:r>
              <w:rPr>
                <w:rFonts w:ascii="Times New Roman" w:hAnsi="Times New Roman" w:cs="Times New Roman"/>
                <w:color w:val="000000"/>
                <w:sz w:val="18"/>
                <w:rtl/>
              </w:rPr>
              <w:t>وجود حلول مبتكرة وأدوات لإجراء مسح استباقي للبيانات</w:t>
            </w:r>
          </w:p>
        </w:tc>
        <w:tc>
          <w:tcPr>
            <w:tcW w:w="400" w:type="dxa"/>
            <w:shd w:val="clear" w:color="auto" w:fill="EBF3FB"/>
          </w:tcPr>
          <w:p w14:paraId="2232C393" w14:textId="77777777" w:rsidR="00C764D6" w:rsidRDefault="00000000">
            <w:pPr>
              <w:bidi/>
              <w:jc w:val="right"/>
            </w:pPr>
            <w:r>
              <w:rPr>
                <w:rFonts w:ascii="Times New Roman" w:hAnsi="Times New Roman" w:cs="Times New Roman"/>
                <w:color w:val="000000"/>
                <w:sz w:val="18"/>
                <w:rtl/>
              </w:rPr>
              <w:t>1</w:t>
            </w:r>
          </w:p>
        </w:tc>
      </w:tr>
      <w:tr w:rsidR="00C764D6" w14:paraId="1C436EBA" w14:textId="77777777">
        <w:tc>
          <w:tcPr>
            <w:tcW w:w="1000" w:type="dxa"/>
            <w:shd w:val="clear" w:color="auto" w:fill="FFFFFF"/>
          </w:tcPr>
          <w:p w14:paraId="739E23D7"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FFFFFF"/>
          </w:tcPr>
          <w:p w14:paraId="14D1EEC9" w14:textId="77777777" w:rsidR="00C764D6" w:rsidRDefault="00000000">
            <w:pPr>
              <w:bidi/>
              <w:jc w:val="right"/>
            </w:pPr>
            <w:r>
              <w:rPr>
                <w:rFonts w:ascii="Times New Roman" w:hAnsi="Times New Roman" w:cs="Times New Roman"/>
                <w:color w:val="000000"/>
                <w:sz w:val="18"/>
                <w:rtl/>
              </w:rPr>
              <w:t>القسم 7.2 — Rule Engine + ML Classifier يُحدّدان أولوية التصنيف آلياً | القسم 8.2 — منطق الأولويات (P1-P5)</w:t>
            </w:r>
          </w:p>
        </w:tc>
        <w:tc>
          <w:tcPr>
            <w:tcW w:w="2600" w:type="dxa"/>
            <w:shd w:val="clear" w:color="auto" w:fill="FFFFFF"/>
          </w:tcPr>
          <w:p w14:paraId="54C25C47" w14:textId="77777777" w:rsidR="00C764D6" w:rsidRDefault="00000000">
            <w:pPr>
              <w:bidi/>
              <w:jc w:val="right"/>
            </w:pPr>
            <w:r>
              <w:rPr>
                <w:rFonts w:ascii="Times New Roman" w:hAnsi="Times New Roman" w:cs="Times New Roman"/>
                <w:color w:val="000000"/>
                <w:sz w:val="18"/>
                <w:rtl/>
              </w:rPr>
              <w:t>وجود أداة لتحديد أولويات تصنيف البيانات بصورة استباقية</w:t>
            </w:r>
          </w:p>
        </w:tc>
        <w:tc>
          <w:tcPr>
            <w:tcW w:w="400" w:type="dxa"/>
            <w:shd w:val="clear" w:color="auto" w:fill="FFFFFF"/>
          </w:tcPr>
          <w:p w14:paraId="3F5ADFAB" w14:textId="77777777" w:rsidR="00C764D6" w:rsidRDefault="00000000">
            <w:pPr>
              <w:bidi/>
              <w:jc w:val="right"/>
            </w:pPr>
            <w:r>
              <w:rPr>
                <w:rFonts w:ascii="Times New Roman" w:hAnsi="Times New Roman" w:cs="Times New Roman"/>
                <w:color w:val="000000"/>
                <w:sz w:val="18"/>
                <w:rtl/>
              </w:rPr>
              <w:t>2</w:t>
            </w:r>
          </w:p>
        </w:tc>
      </w:tr>
      <w:tr w:rsidR="00C764D6" w14:paraId="40E9A486" w14:textId="77777777">
        <w:tc>
          <w:tcPr>
            <w:tcW w:w="1000" w:type="dxa"/>
            <w:shd w:val="clear" w:color="auto" w:fill="EBF3FB"/>
          </w:tcPr>
          <w:p w14:paraId="61FB939C"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EBF3FB"/>
          </w:tcPr>
          <w:p w14:paraId="0B5AB0CD" w14:textId="77777777" w:rsidR="00C764D6" w:rsidRDefault="00000000">
            <w:pPr>
              <w:bidi/>
              <w:jc w:val="right"/>
            </w:pPr>
            <w:r>
              <w:rPr>
                <w:rFonts w:ascii="Times New Roman" w:hAnsi="Times New Roman" w:cs="Times New Roman"/>
                <w:color w:val="000000"/>
                <w:sz w:val="18"/>
                <w:rtl/>
              </w:rPr>
              <w:t>القسم 8.3 — Active Learning يُحسّن النموذج كل 6 أشهر | القسم 12.2 — خارطة طريق التطوير</w:t>
            </w:r>
          </w:p>
        </w:tc>
        <w:tc>
          <w:tcPr>
            <w:tcW w:w="2600" w:type="dxa"/>
            <w:shd w:val="clear" w:color="auto" w:fill="EBF3FB"/>
          </w:tcPr>
          <w:p w14:paraId="313D55E1" w14:textId="77777777" w:rsidR="00C764D6" w:rsidRDefault="00000000">
            <w:pPr>
              <w:bidi/>
              <w:jc w:val="right"/>
            </w:pPr>
            <w:r>
              <w:rPr>
                <w:rFonts w:ascii="Times New Roman" w:hAnsi="Times New Roman" w:cs="Times New Roman"/>
                <w:color w:val="000000"/>
                <w:sz w:val="18"/>
                <w:rtl/>
              </w:rPr>
              <w:t>استخدام الأداة في تحسين عمليات تصنيف البيانات بشكل مستمر</w:t>
            </w:r>
          </w:p>
        </w:tc>
        <w:tc>
          <w:tcPr>
            <w:tcW w:w="400" w:type="dxa"/>
            <w:shd w:val="clear" w:color="auto" w:fill="EBF3FB"/>
          </w:tcPr>
          <w:p w14:paraId="1914756D" w14:textId="77777777" w:rsidR="00C764D6" w:rsidRDefault="00000000">
            <w:pPr>
              <w:bidi/>
              <w:jc w:val="right"/>
            </w:pPr>
            <w:r>
              <w:rPr>
                <w:rFonts w:ascii="Times New Roman" w:hAnsi="Times New Roman" w:cs="Times New Roman"/>
                <w:color w:val="000000"/>
                <w:sz w:val="18"/>
                <w:rtl/>
              </w:rPr>
              <w:t>3</w:t>
            </w:r>
          </w:p>
        </w:tc>
      </w:tr>
      <w:tr w:rsidR="00C764D6" w14:paraId="77E2FE91" w14:textId="77777777">
        <w:tc>
          <w:tcPr>
            <w:tcW w:w="1000" w:type="dxa"/>
            <w:shd w:val="clear" w:color="auto" w:fill="FFFFFF"/>
          </w:tcPr>
          <w:p w14:paraId="5E597EEC"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FFFFFF"/>
          </w:tcPr>
          <w:p w14:paraId="2A670033" w14:textId="77777777" w:rsidR="00C764D6" w:rsidRDefault="00000000">
            <w:pPr>
              <w:bidi/>
              <w:jc w:val="right"/>
            </w:pPr>
            <w:r>
              <w:rPr>
                <w:rFonts w:ascii="Times New Roman" w:hAnsi="Times New Roman" w:cs="Times New Roman"/>
                <w:color w:val="000000"/>
                <w:sz w:val="18"/>
                <w:rtl/>
              </w:rPr>
              <w:t>القسم 7 كاملاً — وصف تفصيلي لـ 8 مكوّنات المنصة وبنيتها التقنية ومصادر البيانات</w:t>
            </w:r>
          </w:p>
        </w:tc>
        <w:tc>
          <w:tcPr>
            <w:tcW w:w="2600" w:type="dxa"/>
            <w:shd w:val="clear" w:color="auto" w:fill="FFFFFF"/>
          </w:tcPr>
          <w:p w14:paraId="4C7F5D8C" w14:textId="77777777" w:rsidR="00C764D6" w:rsidRDefault="00000000">
            <w:pPr>
              <w:bidi/>
              <w:jc w:val="right"/>
            </w:pPr>
            <w:r>
              <w:rPr>
                <w:rFonts w:ascii="Times New Roman" w:hAnsi="Times New Roman" w:cs="Times New Roman"/>
                <w:color w:val="000000"/>
                <w:sz w:val="18"/>
                <w:rtl/>
              </w:rPr>
              <w:t>وصف الحلول والأدوات المستخدمة في عملية أتمتة التصنيف</w:t>
            </w:r>
          </w:p>
        </w:tc>
        <w:tc>
          <w:tcPr>
            <w:tcW w:w="400" w:type="dxa"/>
            <w:shd w:val="clear" w:color="auto" w:fill="FFFFFF"/>
          </w:tcPr>
          <w:p w14:paraId="4D34A677" w14:textId="77777777" w:rsidR="00C764D6" w:rsidRDefault="00000000">
            <w:pPr>
              <w:bidi/>
              <w:jc w:val="right"/>
            </w:pPr>
            <w:r>
              <w:rPr>
                <w:rFonts w:ascii="Times New Roman" w:hAnsi="Times New Roman" w:cs="Times New Roman"/>
                <w:color w:val="000000"/>
                <w:sz w:val="18"/>
                <w:rtl/>
              </w:rPr>
              <w:t>4</w:t>
            </w:r>
          </w:p>
        </w:tc>
      </w:tr>
      <w:tr w:rsidR="00C764D6" w14:paraId="4F2B5134" w14:textId="77777777">
        <w:tc>
          <w:tcPr>
            <w:tcW w:w="1000" w:type="dxa"/>
            <w:shd w:val="clear" w:color="auto" w:fill="EBF3FB"/>
          </w:tcPr>
          <w:p w14:paraId="5A4CEAA0"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EBF3FB"/>
          </w:tcPr>
          <w:p w14:paraId="53D1CFF8" w14:textId="77777777" w:rsidR="00C764D6" w:rsidRDefault="00000000">
            <w:pPr>
              <w:bidi/>
              <w:jc w:val="right"/>
            </w:pPr>
            <w:r>
              <w:rPr>
                <w:rFonts w:ascii="Times New Roman" w:hAnsi="Times New Roman" w:cs="Times New Roman"/>
                <w:color w:val="000000"/>
                <w:sz w:val="18"/>
                <w:rtl/>
              </w:rPr>
              <w:t>القسم 8 كاملاً — سير عمل 8 مراحل + قواعد التصنيف + آلية ML</w:t>
            </w:r>
          </w:p>
        </w:tc>
        <w:tc>
          <w:tcPr>
            <w:tcW w:w="2600" w:type="dxa"/>
            <w:shd w:val="clear" w:color="auto" w:fill="EBF3FB"/>
          </w:tcPr>
          <w:p w14:paraId="332440C0" w14:textId="77777777" w:rsidR="00C764D6" w:rsidRDefault="00000000">
            <w:pPr>
              <w:bidi/>
              <w:jc w:val="right"/>
            </w:pPr>
            <w:r>
              <w:rPr>
                <w:rFonts w:ascii="Times New Roman" w:hAnsi="Times New Roman" w:cs="Times New Roman"/>
                <w:color w:val="000000"/>
                <w:sz w:val="18"/>
                <w:rtl/>
              </w:rPr>
              <w:t>وصف عمليات ومراحل أتمتة تصنيف البيانات</w:t>
            </w:r>
          </w:p>
        </w:tc>
        <w:tc>
          <w:tcPr>
            <w:tcW w:w="400" w:type="dxa"/>
            <w:shd w:val="clear" w:color="auto" w:fill="EBF3FB"/>
          </w:tcPr>
          <w:p w14:paraId="10D4CF8F" w14:textId="77777777" w:rsidR="00C764D6" w:rsidRDefault="00000000">
            <w:pPr>
              <w:bidi/>
              <w:jc w:val="right"/>
            </w:pPr>
            <w:r>
              <w:rPr>
                <w:rFonts w:ascii="Times New Roman" w:hAnsi="Times New Roman" w:cs="Times New Roman"/>
                <w:color w:val="000000"/>
                <w:sz w:val="18"/>
                <w:rtl/>
              </w:rPr>
              <w:t>5</w:t>
            </w:r>
          </w:p>
        </w:tc>
      </w:tr>
      <w:tr w:rsidR="00C764D6" w14:paraId="6061ECF0" w14:textId="77777777">
        <w:tc>
          <w:tcPr>
            <w:tcW w:w="1000" w:type="dxa"/>
            <w:shd w:val="clear" w:color="auto" w:fill="FFFFFF"/>
          </w:tcPr>
          <w:p w14:paraId="4BD710D5"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FFFFFF"/>
          </w:tcPr>
          <w:p w14:paraId="14AD8629" w14:textId="77777777" w:rsidR="00C764D6" w:rsidRDefault="00000000">
            <w:pPr>
              <w:bidi/>
              <w:jc w:val="right"/>
            </w:pPr>
            <w:r>
              <w:rPr>
                <w:rFonts w:ascii="Times New Roman" w:hAnsi="Times New Roman" w:cs="Times New Roman"/>
                <w:color w:val="000000"/>
                <w:sz w:val="18"/>
                <w:rtl/>
              </w:rPr>
              <w:t>القسم 9 — 4 نماذج عملية: تقرير المسح | بطاقة التصنيف | تقرير القواعد | لوحة التحكم</w:t>
            </w:r>
          </w:p>
        </w:tc>
        <w:tc>
          <w:tcPr>
            <w:tcW w:w="2600" w:type="dxa"/>
            <w:shd w:val="clear" w:color="auto" w:fill="FFFFFF"/>
          </w:tcPr>
          <w:p w14:paraId="60009102" w14:textId="77777777" w:rsidR="00C764D6" w:rsidRDefault="00000000">
            <w:pPr>
              <w:bidi/>
              <w:jc w:val="right"/>
            </w:pPr>
            <w:r>
              <w:rPr>
                <w:rFonts w:ascii="Times New Roman" w:hAnsi="Times New Roman" w:cs="Times New Roman"/>
                <w:color w:val="000000"/>
                <w:sz w:val="18"/>
                <w:rtl/>
              </w:rPr>
              <w:t>تقديم عينات من الأدوات المستخدمة</w:t>
            </w:r>
          </w:p>
        </w:tc>
        <w:tc>
          <w:tcPr>
            <w:tcW w:w="400" w:type="dxa"/>
            <w:shd w:val="clear" w:color="auto" w:fill="FFFFFF"/>
          </w:tcPr>
          <w:p w14:paraId="10C7E9D3" w14:textId="77777777" w:rsidR="00C764D6" w:rsidRDefault="00000000">
            <w:pPr>
              <w:bidi/>
              <w:jc w:val="right"/>
            </w:pPr>
            <w:r>
              <w:rPr>
                <w:rFonts w:ascii="Times New Roman" w:hAnsi="Times New Roman" w:cs="Times New Roman"/>
                <w:color w:val="000000"/>
                <w:sz w:val="18"/>
                <w:rtl/>
              </w:rPr>
              <w:t>6</w:t>
            </w:r>
          </w:p>
        </w:tc>
      </w:tr>
      <w:tr w:rsidR="00C764D6" w14:paraId="6CA46F47" w14:textId="77777777">
        <w:tc>
          <w:tcPr>
            <w:tcW w:w="1000" w:type="dxa"/>
            <w:shd w:val="clear" w:color="auto" w:fill="EBF3FB"/>
          </w:tcPr>
          <w:p w14:paraId="27CB9040"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EBF3FB"/>
          </w:tcPr>
          <w:p w14:paraId="4769B1A7" w14:textId="77777777" w:rsidR="00C764D6" w:rsidRDefault="00000000">
            <w:pPr>
              <w:bidi/>
              <w:jc w:val="right"/>
            </w:pPr>
            <w:r>
              <w:rPr>
                <w:rFonts w:ascii="Times New Roman" w:hAnsi="Times New Roman" w:cs="Times New Roman"/>
                <w:color w:val="000000"/>
                <w:sz w:val="18"/>
                <w:rtl/>
              </w:rPr>
              <w:t>القسم 10 — 4 أصول جديدة + 10 أصول موثَّقة من التحقق التاريخي على أصول DC.C.3.2</w:t>
            </w:r>
          </w:p>
        </w:tc>
        <w:tc>
          <w:tcPr>
            <w:tcW w:w="2600" w:type="dxa"/>
            <w:shd w:val="clear" w:color="auto" w:fill="EBF3FB"/>
          </w:tcPr>
          <w:p w14:paraId="3CD13BAB" w14:textId="77777777" w:rsidR="00C764D6" w:rsidRDefault="00000000">
            <w:pPr>
              <w:bidi/>
              <w:jc w:val="right"/>
            </w:pPr>
            <w:r>
              <w:rPr>
                <w:rFonts w:ascii="Times New Roman" w:hAnsi="Times New Roman" w:cs="Times New Roman"/>
                <w:color w:val="000000"/>
                <w:sz w:val="18"/>
                <w:rtl/>
              </w:rPr>
              <w:t>تقديم عينات من البيانات المصنفة باستخدام أدوات الأتمتة</w:t>
            </w:r>
          </w:p>
        </w:tc>
        <w:tc>
          <w:tcPr>
            <w:tcW w:w="400" w:type="dxa"/>
            <w:shd w:val="clear" w:color="auto" w:fill="EBF3FB"/>
          </w:tcPr>
          <w:p w14:paraId="41EAED75" w14:textId="77777777" w:rsidR="00C764D6" w:rsidRDefault="00000000">
            <w:pPr>
              <w:bidi/>
              <w:jc w:val="right"/>
            </w:pPr>
            <w:r>
              <w:rPr>
                <w:rFonts w:ascii="Times New Roman" w:hAnsi="Times New Roman" w:cs="Times New Roman"/>
                <w:color w:val="000000"/>
                <w:sz w:val="18"/>
                <w:rtl/>
              </w:rPr>
              <w:t>7</w:t>
            </w:r>
          </w:p>
        </w:tc>
      </w:tr>
      <w:tr w:rsidR="00C764D6" w14:paraId="534C4B80" w14:textId="77777777">
        <w:tc>
          <w:tcPr>
            <w:tcW w:w="1000" w:type="dxa"/>
            <w:shd w:val="clear" w:color="auto" w:fill="FFFFFF"/>
          </w:tcPr>
          <w:p w14:paraId="7B4DE575"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FFFFFF"/>
          </w:tcPr>
          <w:p w14:paraId="7668C4A5" w14:textId="77777777" w:rsidR="00C764D6" w:rsidRDefault="00000000">
            <w:pPr>
              <w:bidi/>
              <w:jc w:val="right"/>
            </w:pPr>
            <w:r>
              <w:rPr>
                <w:rFonts w:ascii="Times New Roman" w:hAnsi="Times New Roman" w:cs="Times New Roman"/>
                <w:color w:val="000000"/>
                <w:sz w:val="18"/>
                <w:rtl/>
              </w:rPr>
              <w:t>القسم 12 — KPIs منصة التصنيف + خارطة الطريق + مقارنة الأداء عبر الزمن</w:t>
            </w:r>
          </w:p>
        </w:tc>
        <w:tc>
          <w:tcPr>
            <w:tcW w:w="2600" w:type="dxa"/>
            <w:shd w:val="clear" w:color="auto" w:fill="FFFFFF"/>
          </w:tcPr>
          <w:p w14:paraId="2C4CD39F" w14:textId="77777777" w:rsidR="00C764D6" w:rsidRDefault="00000000">
            <w:pPr>
              <w:bidi/>
              <w:jc w:val="right"/>
            </w:pPr>
            <w:r>
              <w:rPr>
                <w:rFonts w:ascii="Times New Roman" w:hAnsi="Times New Roman" w:cs="Times New Roman"/>
                <w:color w:val="000000"/>
                <w:sz w:val="18"/>
                <w:rtl/>
              </w:rPr>
              <w:t>إثبات التحسين المستمر وتكيّف الأداة مع النمو</w:t>
            </w:r>
          </w:p>
        </w:tc>
        <w:tc>
          <w:tcPr>
            <w:tcW w:w="400" w:type="dxa"/>
            <w:shd w:val="clear" w:color="auto" w:fill="FFFFFF"/>
          </w:tcPr>
          <w:p w14:paraId="1A5F40F9" w14:textId="77777777" w:rsidR="00C764D6" w:rsidRDefault="00000000">
            <w:pPr>
              <w:bidi/>
              <w:jc w:val="right"/>
            </w:pPr>
            <w:r>
              <w:rPr>
                <w:rFonts w:ascii="Times New Roman" w:hAnsi="Times New Roman" w:cs="Times New Roman"/>
                <w:color w:val="000000"/>
                <w:sz w:val="18"/>
                <w:rtl/>
              </w:rPr>
              <w:t>8</w:t>
            </w:r>
          </w:p>
        </w:tc>
      </w:tr>
      <w:tr w:rsidR="00C764D6" w14:paraId="68A4C2D1" w14:textId="77777777">
        <w:tc>
          <w:tcPr>
            <w:tcW w:w="1000" w:type="dxa"/>
            <w:shd w:val="clear" w:color="auto" w:fill="EBF3FB"/>
          </w:tcPr>
          <w:p w14:paraId="30F94C6F" w14:textId="77777777" w:rsidR="00C764D6" w:rsidRDefault="00000000">
            <w:pPr>
              <w:bidi/>
              <w:jc w:val="center"/>
            </w:pPr>
            <w:r>
              <w:rPr>
                <w:rFonts w:ascii="Times New Roman" w:hAnsi="Times New Roman" w:cs="Times New Roman"/>
                <w:b/>
                <w:color w:val="000000"/>
                <w:sz w:val="18"/>
                <w:rtl/>
              </w:rPr>
              <w:t>مُحقَّق</w:t>
            </w:r>
          </w:p>
        </w:tc>
        <w:tc>
          <w:tcPr>
            <w:tcW w:w="4500" w:type="dxa"/>
            <w:shd w:val="clear" w:color="auto" w:fill="EBF3FB"/>
          </w:tcPr>
          <w:p w14:paraId="66F61D7B" w14:textId="77777777" w:rsidR="00C764D6" w:rsidRDefault="00000000">
            <w:pPr>
              <w:bidi/>
              <w:jc w:val="right"/>
            </w:pPr>
            <w:r>
              <w:rPr>
                <w:rFonts w:ascii="Times New Roman" w:hAnsi="Times New Roman" w:cs="Times New Roman"/>
                <w:color w:val="000000"/>
                <w:sz w:val="18"/>
                <w:rtl/>
              </w:rPr>
              <w:t>القسم 6.1 — جدول رحلة التصنيف المؤسسي المتكاملة من Level 1 إلى Level 5</w:t>
            </w:r>
          </w:p>
        </w:tc>
        <w:tc>
          <w:tcPr>
            <w:tcW w:w="2600" w:type="dxa"/>
            <w:shd w:val="clear" w:color="auto" w:fill="EBF3FB"/>
          </w:tcPr>
          <w:p w14:paraId="0AD5EBC0" w14:textId="77777777" w:rsidR="00C764D6" w:rsidRDefault="00000000">
            <w:pPr>
              <w:bidi/>
              <w:jc w:val="right"/>
            </w:pPr>
            <w:r>
              <w:rPr>
                <w:rFonts w:ascii="Times New Roman" w:hAnsi="Times New Roman" w:cs="Times New Roman"/>
                <w:color w:val="000000"/>
                <w:sz w:val="18"/>
                <w:rtl/>
              </w:rPr>
              <w:t>الترابط والتكامل مع وثائق ومراحل التصنيف السابقة</w:t>
            </w:r>
          </w:p>
        </w:tc>
        <w:tc>
          <w:tcPr>
            <w:tcW w:w="400" w:type="dxa"/>
            <w:shd w:val="clear" w:color="auto" w:fill="EBF3FB"/>
          </w:tcPr>
          <w:p w14:paraId="4BC1E616" w14:textId="77777777" w:rsidR="00C764D6" w:rsidRDefault="00000000">
            <w:pPr>
              <w:bidi/>
              <w:jc w:val="right"/>
            </w:pPr>
            <w:r>
              <w:rPr>
                <w:rFonts w:ascii="Times New Roman" w:hAnsi="Times New Roman" w:cs="Times New Roman"/>
                <w:color w:val="000000"/>
                <w:sz w:val="18"/>
                <w:rtl/>
              </w:rPr>
              <w:t>9</w:t>
            </w:r>
          </w:p>
        </w:tc>
      </w:tr>
    </w:tbl>
    <w:p w14:paraId="13D2AA30" w14:textId="77777777" w:rsidR="00C764D6" w:rsidRDefault="00C764D6"/>
    <w:p w14:paraId="13D7BA3F" w14:textId="77777777" w:rsidR="00C764D6" w:rsidRDefault="00000000">
      <w:pPr>
        <w:bidi/>
        <w:jc w:val="right"/>
      </w:pPr>
      <w:r>
        <w:rPr>
          <w:rFonts w:ascii="Times New Roman" w:hAnsi="Times New Roman" w:cs="Times New Roman"/>
          <w:b/>
          <w:color w:val="2E75B6"/>
          <w:sz w:val="24"/>
          <w:rtl/>
        </w:rPr>
        <w:t>13.2  مصفوفة الترابط مع الوثائق السابقة</w:t>
      </w:r>
    </w:p>
    <w:p w14:paraId="5610CF50" w14:textId="77777777" w:rsidR="00C764D6" w:rsidRDefault="00C764D6"/>
    <w:tbl>
      <w:tblPr>
        <w:tblStyle w:val="TableGrid"/>
        <w:bidiVisual/>
        <w:tblW w:w="0" w:type="auto"/>
        <w:tblLook w:val="04A0" w:firstRow="1" w:lastRow="0" w:firstColumn="1" w:lastColumn="0" w:noHBand="0" w:noVBand="1"/>
      </w:tblPr>
      <w:tblGrid>
        <w:gridCol w:w="5400"/>
        <w:gridCol w:w="2200"/>
        <w:gridCol w:w="1054"/>
        <w:gridCol w:w="400"/>
      </w:tblGrid>
      <w:tr w:rsidR="00C764D6" w14:paraId="0DFC1CF3" w14:textId="77777777">
        <w:tc>
          <w:tcPr>
            <w:tcW w:w="5400" w:type="dxa"/>
            <w:shd w:val="clear" w:color="auto" w:fill="1F3864"/>
          </w:tcPr>
          <w:p w14:paraId="5DEE1464" w14:textId="77777777" w:rsidR="00C764D6" w:rsidRDefault="00000000">
            <w:pPr>
              <w:bidi/>
              <w:jc w:val="center"/>
            </w:pPr>
            <w:r>
              <w:rPr>
                <w:rFonts w:ascii="Times New Roman" w:hAnsi="Times New Roman" w:cs="Times New Roman"/>
                <w:b/>
                <w:color w:val="FFFFFF"/>
                <w:sz w:val="18"/>
                <w:rtl/>
              </w:rPr>
              <w:t>وجه الترابط مع DC.M.9</w:t>
            </w:r>
          </w:p>
        </w:tc>
        <w:tc>
          <w:tcPr>
            <w:tcW w:w="2200" w:type="dxa"/>
            <w:shd w:val="clear" w:color="auto" w:fill="1F3864"/>
          </w:tcPr>
          <w:p w14:paraId="1191227D" w14:textId="77777777" w:rsidR="00C764D6" w:rsidRDefault="00000000">
            <w:pPr>
              <w:bidi/>
              <w:jc w:val="center"/>
            </w:pPr>
            <w:r>
              <w:rPr>
                <w:rFonts w:ascii="Times New Roman" w:hAnsi="Times New Roman" w:cs="Times New Roman"/>
                <w:b/>
                <w:color w:val="FFFFFF"/>
                <w:sz w:val="18"/>
                <w:rtl/>
              </w:rPr>
              <w:t>مسمى الوثيقة</w:t>
            </w:r>
          </w:p>
        </w:tc>
        <w:tc>
          <w:tcPr>
            <w:tcW w:w="1000" w:type="dxa"/>
            <w:shd w:val="clear" w:color="auto" w:fill="1F3864"/>
          </w:tcPr>
          <w:p w14:paraId="07E4C6F1" w14:textId="77777777" w:rsidR="00C764D6" w:rsidRDefault="00000000">
            <w:pPr>
              <w:bidi/>
              <w:jc w:val="center"/>
            </w:pPr>
            <w:r>
              <w:rPr>
                <w:rFonts w:ascii="Times New Roman" w:hAnsi="Times New Roman" w:cs="Times New Roman"/>
                <w:b/>
                <w:color w:val="FFFFFF"/>
                <w:sz w:val="18"/>
                <w:rtl/>
              </w:rPr>
              <w:t>رمز الوثيقة</w:t>
            </w:r>
          </w:p>
        </w:tc>
        <w:tc>
          <w:tcPr>
            <w:tcW w:w="400" w:type="dxa"/>
            <w:shd w:val="clear" w:color="auto" w:fill="1F3864"/>
          </w:tcPr>
          <w:p w14:paraId="6EB0C17F" w14:textId="77777777" w:rsidR="00C764D6" w:rsidRDefault="00000000">
            <w:pPr>
              <w:bidi/>
              <w:jc w:val="center"/>
            </w:pPr>
            <w:r>
              <w:rPr>
                <w:rFonts w:ascii="Times New Roman" w:hAnsi="Times New Roman" w:cs="Times New Roman"/>
                <w:b/>
                <w:color w:val="FFFFFF"/>
                <w:sz w:val="18"/>
                <w:rtl/>
              </w:rPr>
              <w:t>م</w:t>
            </w:r>
          </w:p>
        </w:tc>
      </w:tr>
      <w:tr w:rsidR="00C764D6" w14:paraId="4D3BFC65" w14:textId="77777777">
        <w:tc>
          <w:tcPr>
            <w:tcW w:w="5400" w:type="dxa"/>
            <w:shd w:val="clear" w:color="auto" w:fill="EBF3FB"/>
          </w:tcPr>
          <w:p w14:paraId="1BEF5AD7" w14:textId="77777777" w:rsidR="00C764D6" w:rsidRDefault="00000000">
            <w:pPr>
              <w:bidi/>
              <w:jc w:val="right"/>
            </w:pPr>
            <w:r>
              <w:rPr>
                <w:rFonts w:ascii="Times New Roman" w:hAnsi="Times New Roman" w:cs="Times New Roman"/>
                <w:color w:val="000000"/>
                <w:sz w:val="18"/>
                <w:rtl/>
              </w:rPr>
              <w:t>DC.M.9 يُتيح تحديث DC.M.5 تلقائياً عند اكتشاف أصول جديدة أو تغيير تصنيفاتها</w:t>
            </w:r>
          </w:p>
        </w:tc>
        <w:tc>
          <w:tcPr>
            <w:tcW w:w="2200" w:type="dxa"/>
            <w:shd w:val="clear" w:color="auto" w:fill="EBF3FB"/>
          </w:tcPr>
          <w:p w14:paraId="487CA54C" w14:textId="77777777" w:rsidR="00C764D6" w:rsidRDefault="00000000">
            <w:pPr>
              <w:bidi/>
              <w:jc w:val="right"/>
            </w:pPr>
            <w:r>
              <w:rPr>
                <w:rFonts w:ascii="Times New Roman" w:hAnsi="Times New Roman" w:cs="Times New Roman"/>
                <w:color w:val="000000"/>
                <w:sz w:val="18"/>
                <w:rtl/>
              </w:rPr>
              <w:t>القائمة الحالية لمجموعات البيانات المُصنَّفة</w:t>
            </w:r>
          </w:p>
        </w:tc>
        <w:tc>
          <w:tcPr>
            <w:tcW w:w="1000" w:type="dxa"/>
            <w:shd w:val="clear" w:color="auto" w:fill="EBF3FB"/>
          </w:tcPr>
          <w:p w14:paraId="70DE417A" w14:textId="77777777" w:rsidR="00C764D6" w:rsidRDefault="00000000">
            <w:pPr>
              <w:bidi/>
              <w:jc w:val="right"/>
            </w:pPr>
            <w:r>
              <w:rPr>
                <w:rFonts w:ascii="Times New Roman" w:hAnsi="Times New Roman" w:cs="Times New Roman"/>
                <w:color w:val="000000"/>
                <w:sz w:val="18"/>
                <w:rtl/>
              </w:rPr>
              <w:t>DC.M.5</w:t>
            </w:r>
          </w:p>
        </w:tc>
        <w:tc>
          <w:tcPr>
            <w:tcW w:w="400" w:type="dxa"/>
            <w:shd w:val="clear" w:color="auto" w:fill="EBF3FB"/>
          </w:tcPr>
          <w:p w14:paraId="1982E29A" w14:textId="77777777" w:rsidR="00C764D6" w:rsidRDefault="00000000">
            <w:pPr>
              <w:bidi/>
              <w:jc w:val="right"/>
            </w:pPr>
            <w:r>
              <w:rPr>
                <w:rFonts w:ascii="Times New Roman" w:hAnsi="Times New Roman" w:cs="Times New Roman"/>
                <w:color w:val="000000"/>
                <w:sz w:val="18"/>
                <w:rtl/>
              </w:rPr>
              <w:t>1</w:t>
            </w:r>
          </w:p>
        </w:tc>
      </w:tr>
      <w:tr w:rsidR="00C764D6" w14:paraId="4A8D0C4F" w14:textId="77777777">
        <w:tc>
          <w:tcPr>
            <w:tcW w:w="5400" w:type="dxa"/>
            <w:shd w:val="clear" w:color="auto" w:fill="FFFFFF"/>
          </w:tcPr>
          <w:p w14:paraId="114E8F5A" w14:textId="77777777" w:rsidR="00C764D6" w:rsidRDefault="00000000">
            <w:pPr>
              <w:bidi/>
              <w:jc w:val="right"/>
            </w:pPr>
            <w:r>
              <w:rPr>
                <w:rFonts w:ascii="Times New Roman" w:hAnsi="Times New Roman" w:cs="Times New Roman"/>
                <w:color w:val="000000"/>
                <w:sz w:val="18"/>
                <w:rtl/>
              </w:rPr>
              <w:t>الأصول الـ30 في DC.C.3.1 تُشكّل بيانات التدريب الأساسية للنموذج الآلي</w:t>
            </w:r>
          </w:p>
        </w:tc>
        <w:tc>
          <w:tcPr>
            <w:tcW w:w="2200" w:type="dxa"/>
            <w:shd w:val="clear" w:color="auto" w:fill="FFFFFF"/>
          </w:tcPr>
          <w:p w14:paraId="0DDE2F50" w14:textId="77777777" w:rsidR="00C764D6" w:rsidRDefault="00000000">
            <w:pPr>
              <w:bidi/>
              <w:jc w:val="right"/>
            </w:pPr>
            <w:r>
              <w:rPr>
                <w:rFonts w:ascii="Times New Roman" w:hAnsi="Times New Roman" w:cs="Times New Roman"/>
                <w:color w:val="000000"/>
                <w:sz w:val="18"/>
                <w:rtl/>
              </w:rPr>
              <w:t>تقرير جرد مجموعات البيانات والسجلات</w:t>
            </w:r>
          </w:p>
        </w:tc>
        <w:tc>
          <w:tcPr>
            <w:tcW w:w="1000" w:type="dxa"/>
            <w:shd w:val="clear" w:color="auto" w:fill="FFFFFF"/>
          </w:tcPr>
          <w:p w14:paraId="1FC9CBB5" w14:textId="77777777" w:rsidR="00C764D6" w:rsidRDefault="00000000">
            <w:pPr>
              <w:bidi/>
              <w:jc w:val="right"/>
            </w:pPr>
            <w:r>
              <w:rPr>
                <w:rFonts w:ascii="Times New Roman" w:hAnsi="Times New Roman" w:cs="Times New Roman"/>
                <w:color w:val="000000"/>
                <w:sz w:val="18"/>
                <w:rtl/>
              </w:rPr>
              <w:t>DC.C.3.1</w:t>
            </w:r>
          </w:p>
        </w:tc>
        <w:tc>
          <w:tcPr>
            <w:tcW w:w="400" w:type="dxa"/>
            <w:shd w:val="clear" w:color="auto" w:fill="FFFFFF"/>
          </w:tcPr>
          <w:p w14:paraId="1B98A8B6" w14:textId="77777777" w:rsidR="00C764D6" w:rsidRDefault="00000000">
            <w:pPr>
              <w:bidi/>
              <w:jc w:val="right"/>
            </w:pPr>
            <w:r>
              <w:rPr>
                <w:rFonts w:ascii="Times New Roman" w:hAnsi="Times New Roman" w:cs="Times New Roman"/>
                <w:color w:val="000000"/>
                <w:sz w:val="18"/>
                <w:rtl/>
              </w:rPr>
              <w:t>2</w:t>
            </w:r>
          </w:p>
        </w:tc>
      </w:tr>
      <w:tr w:rsidR="00C764D6" w14:paraId="0D816E59" w14:textId="77777777">
        <w:tc>
          <w:tcPr>
            <w:tcW w:w="5400" w:type="dxa"/>
            <w:shd w:val="clear" w:color="auto" w:fill="EBF3FB"/>
          </w:tcPr>
          <w:p w14:paraId="201E0366" w14:textId="77777777" w:rsidR="00C764D6" w:rsidRDefault="00000000">
            <w:pPr>
              <w:bidi/>
              <w:jc w:val="right"/>
            </w:pPr>
            <w:r>
              <w:rPr>
                <w:rFonts w:ascii="Times New Roman" w:hAnsi="Times New Roman" w:cs="Times New Roman"/>
                <w:color w:val="000000"/>
                <w:sz w:val="18"/>
                <w:rtl/>
              </w:rPr>
              <w:t>منهجية تقييم الأثر مُبرمَجة في قواعد Rule Engine لتوليد التصنيف الآلي</w:t>
            </w:r>
          </w:p>
        </w:tc>
        <w:tc>
          <w:tcPr>
            <w:tcW w:w="2200" w:type="dxa"/>
            <w:shd w:val="clear" w:color="auto" w:fill="EBF3FB"/>
          </w:tcPr>
          <w:p w14:paraId="3A752B95" w14:textId="77777777" w:rsidR="00C764D6" w:rsidRDefault="00000000">
            <w:pPr>
              <w:bidi/>
              <w:jc w:val="right"/>
            </w:pPr>
            <w:r>
              <w:rPr>
                <w:rFonts w:ascii="Times New Roman" w:hAnsi="Times New Roman" w:cs="Times New Roman"/>
                <w:color w:val="000000"/>
                <w:sz w:val="18"/>
                <w:rtl/>
              </w:rPr>
              <w:t>تقرير تقييم الأثر</w:t>
            </w:r>
          </w:p>
        </w:tc>
        <w:tc>
          <w:tcPr>
            <w:tcW w:w="1000" w:type="dxa"/>
            <w:shd w:val="clear" w:color="auto" w:fill="EBF3FB"/>
          </w:tcPr>
          <w:p w14:paraId="3C15D091" w14:textId="77777777" w:rsidR="00C764D6" w:rsidRDefault="00000000">
            <w:pPr>
              <w:bidi/>
              <w:jc w:val="right"/>
            </w:pPr>
            <w:r>
              <w:rPr>
                <w:rFonts w:ascii="Times New Roman" w:hAnsi="Times New Roman" w:cs="Times New Roman"/>
                <w:color w:val="000000"/>
                <w:sz w:val="18"/>
                <w:rtl/>
              </w:rPr>
              <w:t>DC.C.3.2</w:t>
            </w:r>
          </w:p>
        </w:tc>
        <w:tc>
          <w:tcPr>
            <w:tcW w:w="400" w:type="dxa"/>
            <w:shd w:val="clear" w:color="auto" w:fill="EBF3FB"/>
          </w:tcPr>
          <w:p w14:paraId="2BEF118F" w14:textId="77777777" w:rsidR="00C764D6" w:rsidRDefault="00000000">
            <w:pPr>
              <w:bidi/>
              <w:jc w:val="right"/>
            </w:pPr>
            <w:r>
              <w:rPr>
                <w:rFonts w:ascii="Times New Roman" w:hAnsi="Times New Roman" w:cs="Times New Roman"/>
                <w:color w:val="000000"/>
                <w:sz w:val="18"/>
                <w:rtl/>
              </w:rPr>
              <w:t>3</w:t>
            </w:r>
          </w:p>
        </w:tc>
      </w:tr>
      <w:tr w:rsidR="00C764D6" w14:paraId="48EAF20F" w14:textId="77777777">
        <w:tc>
          <w:tcPr>
            <w:tcW w:w="5400" w:type="dxa"/>
            <w:shd w:val="clear" w:color="auto" w:fill="FFFFFF"/>
          </w:tcPr>
          <w:p w14:paraId="3973062D" w14:textId="77777777" w:rsidR="00C764D6" w:rsidRDefault="00000000">
            <w:pPr>
              <w:bidi/>
              <w:jc w:val="right"/>
            </w:pPr>
            <w:r>
              <w:rPr>
                <w:rFonts w:ascii="Times New Roman" w:hAnsi="Times New Roman" w:cs="Times New Roman"/>
                <w:color w:val="000000"/>
                <w:sz w:val="18"/>
                <w:rtl/>
              </w:rPr>
              <w:t>المنصة الآلية تكتشف حالات التصنيف الزائد بشكل استباقي كما حدث في SGSA-REC-005 وREC-009</w:t>
            </w:r>
          </w:p>
        </w:tc>
        <w:tc>
          <w:tcPr>
            <w:tcW w:w="2200" w:type="dxa"/>
            <w:shd w:val="clear" w:color="auto" w:fill="FFFFFF"/>
          </w:tcPr>
          <w:p w14:paraId="0CC0CEE2" w14:textId="77777777" w:rsidR="00C764D6" w:rsidRDefault="00000000">
            <w:pPr>
              <w:bidi/>
              <w:jc w:val="right"/>
            </w:pPr>
            <w:r>
              <w:rPr>
                <w:rFonts w:ascii="Times New Roman" w:hAnsi="Times New Roman" w:cs="Times New Roman"/>
                <w:color w:val="000000"/>
                <w:sz w:val="18"/>
                <w:rtl/>
              </w:rPr>
              <w:t>تقرير تقييم البيانات منخفضة الأثر</w:t>
            </w:r>
          </w:p>
        </w:tc>
        <w:tc>
          <w:tcPr>
            <w:tcW w:w="1000" w:type="dxa"/>
            <w:shd w:val="clear" w:color="auto" w:fill="FFFFFF"/>
          </w:tcPr>
          <w:p w14:paraId="5BCD621B" w14:textId="77777777" w:rsidR="00C764D6" w:rsidRDefault="00000000">
            <w:pPr>
              <w:bidi/>
              <w:jc w:val="right"/>
            </w:pPr>
            <w:r>
              <w:rPr>
                <w:rFonts w:ascii="Times New Roman" w:hAnsi="Times New Roman" w:cs="Times New Roman"/>
                <w:color w:val="000000"/>
                <w:sz w:val="18"/>
                <w:rtl/>
              </w:rPr>
              <w:t>DC.C.3.3</w:t>
            </w:r>
          </w:p>
        </w:tc>
        <w:tc>
          <w:tcPr>
            <w:tcW w:w="400" w:type="dxa"/>
            <w:shd w:val="clear" w:color="auto" w:fill="FFFFFF"/>
          </w:tcPr>
          <w:p w14:paraId="713993E0" w14:textId="77777777" w:rsidR="00C764D6" w:rsidRDefault="00000000">
            <w:pPr>
              <w:bidi/>
              <w:jc w:val="right"/>
            </w:pPr>
            <w:r>
              <w:rPr>
                <w:rFonts w:ascii="Times New Roman" w:hAnsi="Times New Roman" w:cs="Times New Roman"/>
                <w:color w:val="000000"/>
                <w:sz w:val="18"/>
                <w:rtl/>
              </w:rPr>
              <w:t>4</w:t>
            </w:r>
          </w:p>
        </w:tc>
      </w:tr>
      <w:tr w:rsidR="00C764D6" w14:paraId="37D7BCD0" w14:textId="77777777">
        <w:tc>
          <w:tcPr>
            <w:tcW w:w="5400" w:type="dxa"/>
            <w:shd w:val="clear" w:color="auto" w:fill="EBF3FB"/>
          </w:tcPr>
          <w:p w14:paraId="785502B0" w14:textId="77777777" w:rsidR="00C764D6" w:rsidRDefault="00000000">
            <w:pPr>
              <w:bidi/>
              <w:jc w:val="right"/>
            </w:pPr>
            <w:r>
              <w:rPr>
                <w:rFonts w:ascii="Times New Roman" w:hAnsi="Times New Roman" w:cs="Times New Roman"/>
                <w:color w:val="000000"/>
                <w:sz w:val="18"/>
                <w:rtl/>
              </w:rPr>
              <w:t>تصنيفات DC.M.9 الجديدة تُغذّي آلياً منظومة صلاحيات الوصول في DC.M.8</w:t>
            </w:r>
          </w:p>
        </w:tc>
        <w:tc>
          <w:tcPr>
            <w:tcW w:w="2200" w:type="dxa"/>
            <w:shd w:val="clear" w:color="auto" w:fill="EBF3FB"/>
          </w:tcPr>
          <w:p w14:paraId="70550096" w14:textId="77777777" w:rsidR="00C764D6" w:rsidRDefault="00000000">
            <w:pPr>
              <w:bidi/>
              <w:jc w:val="right"/>
            </w:pPr>
            <w:r>
              <w:rPr>
                <w:rFonts w:ascii="Times New Roman" w:hAnsi="Times New Roman" w:cs="Times New Roman"/>
                <w:color w:val="000000"/>
                <w:sz w:val="18"/>
                <w:rtl/>
              </w:rPr>
              <w:t>قائمة الوصول والامتيازات</w:t>
            </w:r>
          </w:p>
        </w:tc>
        <w:tc>
          <w:tcPr>
            <w:tcW w:w="1000" w:type="dxa"/>
            <w:shd w:val="clear" w:color="auto" w:fill="EBF3FB"/>
          </w:tcPr>
          <w:p w14:paraId="08047501" w14:textId="77777777" w:rsidR="00C764D6" w:rsidRDefault="00000000">
            <w:pPr>
              <w:bidi/>
              <w:jc w:val="right"/>
            </w:pPr>
            <w:r>
              <w:rPr>
                <w:rFonts w:ascii="Times New Roman" w:hAnsi="Times New Roman" w:cs="Times New Roman"/>
                <w:color w:val="000000"/>
                <w:sz w:val="18"/>
                <w:rtl/>
              </w:rPr>
              <w:t>DC.M.8</w:t>
            </w:r>
          </w:p>
        </w:tc>
        <w:tc>
          <w:tcPr>
            <w:tcW w:w="400" w:type="dxa"/>
            <w:shd w:val="clear" w:color="auto" w:fill="EBF3FB"/>
          </w:tcPr>
          <w:p w14:paraId="2E095A3E" w14:textId="77777777" w:rsidR="00C764D6" w:rsidRDefault="00000000">
            <w:pPr>
              <w:bidi/>
              <w:jc w:val="right"/>
            </w:pPr>
            <w:r>
              <w:rPr>
                <w:rFonts w:ascii="Times New Roman" w:hAnsi="Times New Roman" w:cs="Times New Roman"/>
                <w:color w:val="000000"/>
                <w:sz w:val="18"/>
                <w:rtl/>
              </w:rPr>
              <w:t>5</w:t>
            </w:r>
          </w:p>
        </w:tc>
      </w:tr>
      <w:tr w:rsidR="00C764D6" w14:paraId="71989601" w14:textId="77777777">
        <w:tc>
          <w:tcPr>
            <w:tcW w:w="5400" w:type="dxa"/>
            <w:shd w:val="clear" w:color="auto" w:fill="FFFFFF"/>
          </w:tcPr>
          <w:p w14:paraId="6A734B8E" w14:textId="77777777" w:rsidR="00C764D6" w:rsidRDefault="00000000">
            <w:pPr>
              <w:bidi/>
              <w:jc w:val="right"/>
            </w:pPr>
            <w:r>
              <w:rPr>
                <w:rFonts w:ascii="Times New Roman" w:hAnsi="Times New Roman" w:cs="Times New Roman"/>
                <w:color w:val="000000"/>
                <w:sz w:val="18"/>
                <w:rtl/>
              </w:rPr>
              <w:t>Catalog Connector يُحدّث DC.C.5.1 تلقائياً بعد كل تصنيف معتمد في المرحلة 8 من سير العمل</w:t>
            </w:r>
          </w:p>
        </w:tc>
        <w:tc>
          <w:tcPr>
            <w:tcW w:w="2200" w:type="dxa"/>
            <w:shd w:val="clear" w:color="auto" w:fill="FFFFFF"/>
          </w:tcPr>
          <w:p w14:paraId="6426782D" w14:textId="77777777" w:rsidR="00C764D6" w:rsidRDefault="00000000">
            <w:pPr>
              <w:bidi/>
              <w:jc w:val="right"/>
            </w:pPr>
            <w:r>
              <w:rPr>
                <w:rFonts w:ascii="Times New Roman" w:hAnsi="Times New Roman" w:cs="Times New Roman"/>
                <w:color w:val="000000"/>
                <w:sz w:val="18"/>
                <w:rtl/>
              </w:rPr>
              <w:t>سجل البيانات</w:t>
            </w:r>
          </w:p>
        </w:tc>
        <w:tc>
          <w:tcPr>
            <w:tcW w:w="1000" w:type="dxa"/>
            <w:shd w:val="clear" w:color="auto" w:fill="FFFFFF"/>
          </w:tcPr>
          <w:p w14:paraId="32DD3E46" w14:textId="77777777" w:rsidR="00C764D6" w:rsidRDefault="00000000">
            <w:pPr>
              <w:bidi/>
              <w:jc w:val="right"/>
            </w:pPr>
            <w:r>
              <w:rPr>
                <w:rFonts w:ascii="Times New Roman" w:hAnsi="Times New Roman" w:cs="Times New Roman"/>
                <w:color w:val="000000"/>
                <w:sz w:val="18"/>
                <w:rtl/>
              </w:rPr>
              <w:t>DC.C.5.1</w:t>
            </w:r>
          </w:p>
        </w:tc>
        <w:tc>
          <w:tcPr>
            <w:tcW w:w="400" w:type="dxa"/>
            <w:shd w:val="clear" w:color="auto" w:fill="FFFFFF"/>
          </w:tcPr>
          <w:p w14:paraId="6CAADACB" w14:textId="77777777" w:rsidR="00C764D6" w:rsidRDefault="00000000">
            <w:pPr>
              <w:bidi/>
              <w:jc w:val="right"/>
            </w:pPr>
            <w:r>
              <w:rPr>
                <w:rFonts w:ascii="Times New Roman" w:hAnsi="Times New Roman" w:cs="Times New Roman"/>
                <w:color w:val="000000"/>
                <w:sz w:val="18"/>
                <w:rtl/>
              </w:rPr>
              <w:t>6</w:t>
            </w:r>
          </w:p>
        </w:tc>
      </w:tr>
      <w:tr w:rsidR="00C764D6" w14:paraId="39641689" w14:textId="77777777">
        <w:tc>
          <w:tcPr>
            <w:tcW w:w="5400" w:type="dxa"/>
            <w:shd w:val="clear" w:color="auto" w:fill="EBF3FB"/>
          </w:tcPr>
          <w:p w14:paraId="05BF92BD" w14:textId="77777777" w:rsidR="00C764D6" w:rsidRDefault="00000000">
            <w:pPr>
              <w:bidi/>
              <w:jc w:val="right"/>
            </w:pPr>
            <w:r>
              <w:rPr>
                <w:rFonts w:ascii="Times New Roman" w:hAnsi="Times New Roman" w:cs="Times New Roman"/>
                <w:color w:val="000000"/>
                <w:sz w:val="18"/>
                <w:rtl/>
              </w:rPr>
              <w:t>KPIs المنصة (القسم 12.1) تُكمّل KPIs التصنيف في DC.C.4.1 وتُضاف إليها في الدورة القادمة</w:t>
            </w:r>
          </w:p>
        </w:tc>
        <w:tc>
          <w:tcPr>
            <w:tcW w:w="2200" w:type="dxa"/>
            <w:shd w:val="clear" w:color="auto" w:fill="EBF3FB"/>
          </w:tcPr>
          <w:p w14:paraId="216CFF34" w14:textId="77777777" w:rsidR="00C764D6" w:rsidRDefault="00000000">
            <w:pPr>
              <w:bidi/>
              <w:jc w:val="right"/>
            </w:pPr>
            <w:r>
              <w:rPr>
                <w:rFonts w:ascii="Times New Roman" w:hAnsi="Times New Roman" w:cs="Times New Roman"/>
                <w:color w:val="000000"/>
                <w:sz w:val="18"/>
                <w:rtl/>
              </w:rPr>
              <w:t>تقرير مراقبة KPIs التصنيف</w:t>
            </w:r>
          </w:p>
        </w:tc>
        <w:tc>
          <w:tcPr>
            <w:tcW w:w="1000" w:type="dxa"/>
            <w:shd w:val="clear" w:color="auto" w:fill="EBF3FB"/>
          </w:tcPr>
          <w:p w14:paraId="6D873D9D" w14:textId="77777777" w:rsidR="00C764D6" w:rsidRDefault="00000000">
            <w:pPr>
              <w:bidi/>
              <w:jc w:val="right"/>
            </w:pPr>
            <w:r>
              <w:rPr>
                <w:rFonts w:ascii="Times New Roman" w:hAnsi="Times New Roman" w:cs="Times New Roman"/>
                <w:color w:val="000000"/>
                <w:sz w:val="18"/>
                <w:rtl/>
              </w:rPr>
              <w:t>DC.C.4.1</w:t>
            </w:r>
          </w:p>
        </w:tc>
        <w:tc>
          <w:tcPr>
            <w:tcW w:w="400" w:type="dxa"/>
            <w:shd w:val="clear" w:color="auto" w:fill="EBF3FB"/>
          </w:tcPr>
          <w:p w14:paraId="78539410" w14:textId="77777777" w:rsidR="00C764D6" w:rsidRDefault="00000000">
            <w:pPr>
              <w:bidi/>
              <w:jc w:val="right"/>
            </w:pPr>
            <w:r>
              <w:rPr>
                <w:rFonts w:ascii="Times New Roman" w:hAnsi="Times New Roman" w:cs="Times New Roman"/>
                <w:color w:val="000000"/>
                <w:sz w:val="18"/>
                <w:rtl/>
              </w:rPr>
              <w:t>7</w:t>
            </w:r>
          </w:p>
        </w:tc>
      </w:tr>
    </w:tbl>
    <w:p w14:paraId="4FC14ED3" w14:textId="77777777" w:rsidR="00C764D6" w:rsidRDefault="00C764D6"/>
    <w:p w14:paraId="1C0622DA" w14:textId="77777777" w:rsidR="00C764D6" w:rsidRDefault="00000000">
      <w:pPr>
        <w:pBdr>
          <w:bottom w:val="single" w:sz="12" w:space="1" w:color="2E75B6"/>
        </w:pBdr>
        <w:bidi/>
        <w:jc w:val="right"/>
      </w:pPr>
      <w:r>
        <w:rPr>
          <w:rFonts w:ascii="Times New Roman" w:hAnsi="Times New Roman" w:cs="Times New Roman"/>
          <w:b/>
          <w:color w:val="1F3864"/>
          <w:sz w:val="28"/>
          <w:rtl/>
        </w:rPr>
        <w:lastRenderedPageBreak/>
        <w:t>14.  الاعتماد الرسمي</w:t>
      </w:r>
    </w:p>
    <w:p w14:paraId="3273CC3A" w14:textId="77777777" w:rsidR="00C764D6" w:rsidRDefault="00C764D6"/>
    <w:p w14:paraId="15D83732" w14:textId="77777777" w:rsidR="00611953" w:rsidRPr="00611953" w:rsidRDefault="00611953" w:rsidP="00611953">
      <w:pPr>
        <w:bidi/>
        <w:jc w:val="right"/>
        <w:rPr>
          <w:rFonts w:ascii="Times New Roman" w:hAnsi="Times New Roman" w:cs="Times New Roman"/>
        </w:rPr>
      </w:pPr>
      <w:r w:rsidRPr="00611953">
        <w:rPr>
          <w:rFonts w:ascii="Times New Roman" w:hAnsi="Times New Roman" w:cs="Times New Roman"/>
          <w:rtl/>
        </w:rPr>
        <w:t>اعتُمد هذا التقرير بوصفه الوثيقة الرسمية المُثبتة لتطبيق أداة أتمتة تصنيف البيانات وفق متطلب</w:t>
      </w:r>
      <w:r w:rsidRPr="00611953">
        <w:rPr>
          <w:rFonts w:ascii="Times New Roman" w:hAnsi="Times New Roman" w:cs="Times New Roman"/>
        </w:rPr>
        <w:t xml:space="preserve"> DC.M.9.</w:t>
      </w:r>
    </w:p>
    <w:p w14:paraId="1F6EAE68" w14:textId="299D627E" w:rsidR="00C764D6" w:rsidRDefault="00000000">
      <w:pPr>
        <w:bidi/>
        <w:jc w:val="right"/>
      </w:pPr>
      <w:r>
        <w:rPr>
          <w:rFonts w:ascii="Times New Roman" w:hAnsi="Times New Roman" w:cs="Times New Roman"/>
          <w:rtl/>
        </w:rPr>
        <w:t>في سؤال DC.MQ.2 بإطار NDMO، وذلك اعتباراً من تاريخ التوقيع أدناه:</w:t>
      </w:r>
    </w:p>
    <w:p w14:paraId="74257D62" w14:textId="77777777" w:rsidR="00C764D6" w:rsidRDefault="00C764D6"/>
    <w:tbl>
      <w:tblPr>
        <w:tblStyle w:val="TableGrid"/>
        <w:bidiVisual/>
        <w:tblW w:w="0" w:type="auto"/>
        <w:tblLook w:val="04A0" w:firstRow="1" w:lastRow="0" w:firstColumn="1" w:lastColumn="0" w:noHBand="0" w:noVBand="1"/>
      </w:tblPr>
      <w:tblGrid>
        <w:gridCol w:w="1300"/>
        <w:gridCol w:w="2400"/>
        <w:gridCol w:w="1400"/>
        <w:gridCol w:w="1600"/>
        <w:gridCol w:w="1300"/>
      </w:tblGrid>
      <w:tr w:rsidR="00C764D6" w14:paraId="31C62933" w14:textId="77777777">
        <w:tc>
          <w:tcPr>
            <w:tcW w:w="1300" w:type="dxa"/>
            <w:shd w:val="clear" w:color="auto" w:fill="1F3864"/>
          </w:tcPr>
          <w:p w14:paraId="5D47FBE1" w14:textId="77777777" w:rsidR="00C764D6"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2D96DA81" w14:textId="77777777" w:rsidR="00C764D6"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0F4952B2" w14:textId="77777777" w:rsidR="00C764D6"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0AF62340" w14:textId="77777777" w:rsidR="00C764D6"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1FB304A6" w14:textId="77777777" w:rsidR="00C764D6" w:rsidRDefault="00000000">
            <w:pPr>
              <w:bidi/>
              <w:jc w:val="center"/>
            </w:pPr>
            <w:r>
              <w:rPr>
                <w:rFonts w:ascii="Times New Roman" w:hAnsi="Times New Roman" w:cs="Times New Roman"/>
                <w:b/>
                <w:color w:val="FFFFFF"/>
                <w:sz w:val="18"/>
                <w:rtl/>
              </w:rPr>
              <w:t>الاعتماد</w:t>
            </w:r>
          </w:p>
        </w:tc>
      </w:tr>
      <w:tr w:rsidR="00C764D6" w14:paraId="2417E373" w14:textId="77777777">
        <w:tc>
          <w:tcPr>
            <w:tcW w:w="1300" w:type="dxa"/>
            <w:shd w:val="clear" w:color="auto" w:fill="EBF3FB"/>
          </w:tcPr>
          <w:p w14:paraId="1A275BA7" w14:textId="77777777" w:rsidR="00C764D6" w:rsidRDefault="00000000">
            <w:pPr>
              <w:bidi/>
              <w:jc w:val="right"/>
            </w:pPr>
            <w:r>
              <w:rPr>
                <w:rFonts w:ascii="Times New Roman" w:hAnsi="Times New Roman" w:cs="Times New Roman"/>
                <w:color w:val="000000"/>
                <w:sz w:val="18"/>
                <w:rtl/>
              </w:rPr>
              <w:t>...............</w:t>
            </w:r>
          </w:p>
        </w:tc>
        <w:tc>
          <w:tcPr>
            <w:tcW w:w="2400" w:type="dxa"/>
            <w:shd w:val="clear" w:color="auto" w:fill="EBF3FB"/>
          </w:tcPr>
          <w:p w14:paraId="72F3CC23" w14:textId="77777777" w:rsidR="00C764D6"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0DEB5CF2" w14:textId="77777777" w:rsidR="00C764D6"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195957B4" w14:textId="77777777" w:rsidR="00C764D6"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1386592E" w14:textId="77777777" w:rsidR="00C764D6" w:rsidRDefault="00000000">
            <w:pPr>
              <w:bidi/>
              <w:jc w:val="right"/>
            </w:pPr>
            <w:r>
              <w:rPr>
                <w:rFonts w:ascii="Times New Roman" w:hAnsi="Times New Roman" w:cs="Times New Roman"/>
                <w:color w:val="000000"/>
                <w:sz w:val="18"/>
                <w:rtl/>
              </w:rPr>
              <w:t>مُعتمَد</w:t>
            </w:r>
          </w:p>
        </w:tc>
      </w:tr>
    </w:tbl>
    <w:p w14:paraId="437D6CEC" w14:textId="77777777" w:rsidR="00C764D6" w:rsidRDefault="00C764D6"/>
    <w:p w14:paraId="3DC871C7" w14:textId="77777777" w:rsidR="00C764D6" w:rsidRDefault="00000000">
      <w:pPr>
        <w:bidi/>
        <w:jc w:val="right"/>
      </w:pPr>
      <w:r>
        <w:rPr>
          <w:rFonts w:ascii="Times New Roman" w:hAnsi="Times New Roman" w:cs="Times New Roman"/>
          <w:sz w:val="20"/>
          <w:rtl/>
        </w:rPr>
        <w:t>ملاحظة: تُعدّ هذه الوثيقة مُصنَّفة بدرجة (سرّي) ولا يُسمح بتداولها خارج الجهات المُخوَّلة. يُعاد تقييم المنصة ومراجعة الوثيقة سنوياً (يونيو 2027).</w:t>
      </w:r>
    </w:p>
    <w:p w14:paraId="4DC1A32D" w14:textId="77777777" w:rsidR="00C764D6" w:rsidRDefault="00C764D6"/>
    <w:p w14:paraId="189DE4EB" w14:textId="77777777" w:rsidR="00C764D6" w:rsidRDefault="00000000">
      <w:pPr>
        <w:bidi/>
        <w:jc w:val="center"/>
      </w:pPr>
      <w:r>
        <w:rPr>
          <w:rFonts w:ascii="Times New Roman" w:hAnsi="Times New Roman" w:cs="Times New Roman"/>
          <w:b/>
          <w:color w:val="1F3864"/>
          <w:rtl/>
        </w:rPr>
        <w:t>— DC.M.9  ·  أداة أتمتة تصنيف البيانات  ·  الإصدار 1.0  ·  يونيو 2026  ·  Level 5 الريادة —</w:t>
      </w:r>
    </w:p>
    <w:p w14:paraId="7C63D09A" w14:textId="77777777" w:rsidR="00C764D6" w:rsidRDefault="00000000">
      <w:pPr>
        <w:bidi/>
        <w:jc w:val="center"/>
      </w:pPr>
      <w:r>
        <w:rPr>
          <w:rFonts w:ascii="Times New Roman" w:hAnsi="Times New Roman" w:cs="Times New Roman"/>
          <w:b/>
          <w:color w:val="2E75B6"/>
          <w:rtl/>
        </w:rPr>
        <w:t>هيئة الخدمات الحكومية الذكية (SGSA)</w:t>
      </w:r>
    </w:p>
    <w:sectPr w:rsidR="00C764D6"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419823">
    <w:abstractNumId w:val="8"/>
  </w:num>
  <w:num w:numId="2" w16cid:durableId="1482498036">
    <w:abstractNumId w:val="6"/>
  </w:num>
  <w:num w:numId="3" w16cid:durableId="1838229373">
    <w:abstractNumId w:val="5"/>
  </w:num>
  <w:num w:numId="4" w16cid:durableId="240339006">
    <w:abstractNumId w:val="4"/>
  </w:num>
  <w:num w:numId="5" w16cid:durableId="793796034">
    <w:abstractNumId w:val="7"/>
  </w:num>
  <w:num w:numId="6" w16cid:durableId="1799835437">
    <w:abstractNumId w:val="3"/>
  </w:num>
  <w:num w:numId="7" w16cid:durableId="901867713">
    <w:abstractNumId w:val="2"/>
  </w:num>
  <w:num w:numId="8" w16cid:durableId="69273343">
    <w:abstractNumId w:val="1"/>
  </w:num>
  <w:num w:numId="9" w16cid:durableId="760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0C9"/>
    <w:rsid w:val="0029639D"/>
    <w:rsid w:val="00297DFE"/>
    <w:rsid w:val="00326F90"/>
    <w:rsid w:val="00611953"/>
    <w:rsid w:val="007818C3"/>
    <w:rsid w:val="008D5791"/>
    <w:rsid w:val="00987378"/>
    <w:rsid w:val="00AA1D8D"/>
    <w:rsid w:val="00B47730"/>
    <w:rsid w:val="00C764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A3934"/>
  <w14:defaultImageDpi w14:val="300"/>
  <w15:docId w15:val="{D720B5CC-E3EB-4846-B744-9615E075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6</cp:revision>
  <dcterms:created xsi:type="dcterms:W3CDTF">2013-12-23T23:15:00Z</dcterms:created>
  <dcterms:modified xsi:type="dcterms:W3CDTF">2026-07-28T19:04:00Z</dcterms:modified>
  <cp:category/>
</cp:coreProperties>
</file>