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4564F" w14:textId="77777777" w:rsidR="00A05E26" w:rsidRDefault="00A05E26"/>
    <w:p w14:paraId="32AFE10D" w14:textId="77777777" w:rsidR="00A05E26" w:rsidRDefault="00A05E26"/>
    <w:p w14:paraId="20598D16" w14:textId="77777777" w:rsidR="00A05E26" w:rsidRDefault="00A05E26"/>
    <w:p w14:paraId="268644E8" w14:textId="77777777" w:rsidR="00A05E26" w:rsidRDefault="00000000">
      <w:pPr>
        <w:bidi/>
        <w:jc w:val="center"/>
      </w:pPr>
      <w:r>
        <w:rPr>
          <w:rFonts w:ascii="Times New Roman" w:hAnsi="Times New Roman" w:cs="Times New Roman"/>
          <w:b/>
          <w:color w:val="1F3864"/>
          <w:sz w:val="26"/>
          <w:rtl/>
        </w:rPr>
        <w:t>المملكة العربية السعودية</w:t>
      </w:r>
    </w:p>
    <w:p w14:paraId="080E4FCD" w14:textId="77777777" w:rsidR="00A05E26" w:rsidRDefault="00000000">
      <w:pPr>
        <w:bidi/>
        <w:jc w:val="center"/>
      </w:pPr>
      <w:r>
        <w:rPr>
          <w:rFonts w:ascii="Times New Roman" w:hAnsi="Times New Roman" w:cs="Times New Roman"/>
          <w:b/>
          <w:color w:val="1F3864"/>
          <w:sz w:val="32"/>
          <w:rtl/>
        </w:rPr>
        <w:t>هيئة الخدمات الحكومية الذكية  (SGSA)</w:t>
      </w:r>
    </w:p>
    <w:p w14:paraId="281824F2" w14:textId="77777777" w:rsidR="00A05E26" w:rsidRDefault="00000000">
      <w:pPr>
        <w:bidi/>
        <w:jc w:val="center"/>
      </w:pPr>
      <w:r>
        <w:rPr>
          <w:rFonts w:ascii="Times New Roman" w:hAnsi="Times New Roman" w:cs="Times New Roman"/>
          <w:b/>
          <w:color w:val="2E75B6"/>
          <w:sz w:val="24"/>
          <w:rtl/>
        </w:rPr>
        <w:t>مكتب إدارة البيانات</w:t>
      </w:r>
    </w:p>
    <w:p w14:paraId="414E179A" w14:textId="77777777" w:rsidR="00A05E26" w:rsidRDefault="00A05E26">
      <w:pPr>
        <w:bidi/>
        <w:jc w:val="center"/>
      </w:pPr>
    </w:p>
    <w:p w14:paraId="6BEC57EB" w14:textId="77777777" w:rsidR="00A05E26" w:rsidRDefault="00000000">
      <w:pPr>
        <w:bidi/>
        <w:jc w:val="center"/>
      </w:pPr>
      <w:r>
        <w:rPr>
          <w:rFonts w:ascii="Times New Roman" w:hAnsi="Times New Roman" w:cs="Times New Roman"/>
          <w:b/>
          <w:color w:val="C00000"/>
          <w:sz w:val="26"/>
          <w:rtl/>
        </w:rPr>
        <w:t>وثيقة امتثال NDMO — رمز الوثيقة: DC.C.3.5</w:t>
      </w:r>
    </w:p>
    <w:p w14:paraId="64F5BE91" w14:textId="77777777" w:rsidR="00A05E26" w:rsidRDefault="00000000">
      <w:pPr>
        <w:bidi/>
        <w:jc w:val="center"/>
      </w:pPr>
      <w:r>
        <w:rPr>
          <w:rFonts w:ascii="Times New Roman" w:hAnsi="Times New Roman" w:cs="Times New Roman"/>
          <w:b/>
          <w:color w:val="1F3864"/>
          <w:sz w:val="32"/>
          <w:rtl/>
        </w:rPr>
        <w:t>وثيقة إثبات مستويات التصنيف</w:t>
      </w:r>
    </w:p>
    <w:p w14:paraId="429CA59B" w14:textId="77777777" w:rsidR="00A05E26" w:rsidRDefault="00000000">
      <w:pPr>
        <w:bidi/>
        <w:jc w:val="center"/>
      </w:pPr>
      <w:r>
        <w:rPr>
          <w:rFonts w:ascii="Times New Roman" w:hAnsi="Times New Roman" w:cs="Times New Roman"/>
          <w:b/>
          <w:color w:val="1F3864"/>
          <w:sz w:val="32"/>
          <w:rtl/>
        </w:rPr>
        <w:t>المنشورة على أنها بيانات وصفية</w:t>
      </w:r>
    </w:p>
    <w:p w14:paraId="0E89F87D" w14:textId="77777777" w:rsidR="00A05E26" w:rsidRDefault="00A05E26">
      <w:pPr>
        <w:bidi/>
        <w:jc w:val="center"/>
      </w:pPr>
    </w:p>
    <w:p w14:paraId="5E0E8A55" w14:textId="77777777" w:rsidR="00A05E26" w:rsidRDefault="00000000">
      <w:pPr>
        <w:bidi/>
        <w:jc w:val="center"/>
      </w:pPr>
      <w:r>
        <w:rPr>
          <w:rFonts w:ascii="Times New Roman" w:hAnsi="Times New Roman" w:cs="Times New Roman"/>
          <w:color w:val="404040"/>
          <w:rtl/>
        </w:rPr>
        <w:t>إصدار: 1.0   |   تاريخ الإصدار: يونيو 2026</w:t>
      </w:r>
    </w:p>
    <w:p w14:paraId="6EDDBE2F" w14:textId="77777777" w:rsidR="00A05E26" w:rsidRDefault="00000000">
      <w:pPr>
        <w:bidi/>
        <w:jc w:val="center"/>
      </w:pPr>
      <w:r>
        <w:rPr>
          <w:rFonts w:ascii="Times New Roman" w:hAnsi="Times New Roman" w:cs="Times New Roman"/>
          <w:b/>
          <w:color w:val="7F6000"/>
          <w:rtl/>
        </w:rPr>
        <w:t>حالة الوثيقة: معتمدة   |   درجة السرية: مقيّد</w:t>
      </w:r>
    </w:p>
    <w:p w14:paraId="4BD61313" w14:textId="77777777" w:rsidR="00A05E26" w:rsidRDefault="00000000">
      <w:pPr>
        <w:bidi/>
        <w:jc w:val="center"/>
      </w:pPr>
      <w:r>
        <w:rPr>
          <w:rFonts w:ascii="Times New Roman" w:hAnsi="Times New Roman" w:cs="Times New Roman"/>
          <w:b/>
          <w:color w:val="107C41"/>
          <w:rtl/>
        </w:rPr>
        <w:t>إطار حوكمة البيانات الوطني (NDMO) — DC.MQ.3 — Level 3 التفعيل</w:t>
      </w:r>
    </w:p>
    <w:p w14:paraId="6EA69F6F" w14:textId="77777777" w:rsidR="00A05E26" w:rsidRDefault="00000000">
      <w:r>
        <w:br w:type="page"/>
      </w:r>
    </w:p>
    <w:p w14:paraId="093F55DF"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5DCDF8E4" w14:textId="77777777" w:rsidR="00A05E26" w:rsidRDefault="00A05E26"/>
    <w:tbl>
      <w:tblPr>
        <w:tblStyle w:val="TableGrid"/>
        <w:bidiVisual/>
        <w:tblW w:w="0" w:type="auto"/>
        <w:tblLook w:val="04A0" w:firstRow="1" w:lastRow="0" w:firstColumn="1" w:lastColumn="0" w:noHBand="0" w:noVBand="1"/>
      </w:tblPr>
      <w:tblGrid>
        <w:gridCol w:w="5500"/>
        <w:gridCol w:w="3500"/>
      </w:tblGrid>
      <w:tr w:rsidR="00A05E26" w14:paraId="68984F32" w14:textId="77777777">
        <w:tc>
          <w:tcPr>
            <w:tcW w:w="5500" w:type="dxa"/>
            <w:shd w:val="clear" w:color="auto" w:fill="1F3864"/>
          </w:tcPr>
          <w:p w14:paraId="41D23B76" w14:textId="77777777" w:rsidR="00A05E26"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394008A4" w14:textId="77777777" w:rsidR="00A05E26" w:rsidRDefault="00000000">
            <w:pPr>
              <w:bidi/>
              <w:jc w:val="center"/>
            </w:pPr>
            <w:r>
              <w:rPr>
                <w:rFonts w:ascii="Times New Roman" w:hAnsi="Times New Roman" w:cs="Times New Roman"/>
                <w:b/>
                <w:color w:val="FFFFFF"/>
                <w:sz w:val="18"/>
                <w:rtl/>
              </w:rPr>
              <w:t>البيان</w:t>
            </w:r>
          </w:p>
        </w:tc>
      </w:tr>
      <w:tr w:rsidR="00A05E26" w14:paraId="3D557DDC" w14:textId="77777777">
        <w:tc>
          <w:tcPr>
            <w:tcW w:w="5500" w:type="dxa"/>
            <w:shd w:val="clear" w:color="auto" w:fill="EBF3FB"/>
          </w:tcPr>
          <w:p w14:paraId="36232647" w14:textId="77777777" w:rsidR="00A05E26" w:rsidRDefault="00000000">
            <w:pPr>
              <w:bidi/>
              <w:jc w:val="right"/>
            </w:pPr>
            <w:r>
              <w:rPr>
                <w:rFonts w:ascii="Times New Roman" w:hAnsi="Times New Roman" w:cs="Times New Roman"/>
                <w:color w:val="000000"/>
                <w:sz w:val="18"/>
                <w:rtl/>
              </w:rPr>
              <w:t>DC.C.3.5</w:t>
            </w:r>
          </w:p>
        </w:tc>
        <w:tc>
          <w:tcPr>
            <w:tcW w:w="3500" w:type="dxa"/>
            <w:shd w:val="clear" w:color="auto" w:fill="EBF3FB"/>
          </w:tcPr>
          <w:p w14:paraId="7D8047F5" w14:textId="77777777" w:rsidR="00A05E26" w:rsidRDefault="00000000">
            <w:pPr>
              <w:bidi/>
              <w:jc w:val="right"/>
            </w:pPr>
            <w:r>
              <w:rPr>
                <w:rFonts w:ascii="Times New Roman" w:hAnsi="Times New Roman" w:cs="Times New Roman"/>
                <w:color w:val="000000"/>
                <w:sz w:val="18"/>
                <w:rtl/>
              </w:rPr>
              <w:t>رمز الوثيقة</w:t>
            </w:r>
          </w:p>
        </w:tc>
      </w:tr>
      <w:tr w:rsidR="00A05E26" w14:paraId="533D6CC4" w14:textId="77777777">
        <w:tc>
          <w:tcPr>
            <w:tcW w:w="5500" w:type="dxa"/>
            <w:shd w:val="clear" w:color="auto" w:fill="FFFFFF"/>
          </w:tcPr>
          <w:p w14:paraId="13CA4481" w14:textId="77777777" w:rsidR="00A05E26" w:rsidRDefault="00000000">
            <w:pPr>
              <w:bidi/>
              <w:jc w:val="right"/>
            </w:pPr>
            <w:r>
              <w:rPr>
                <w:rFonts w:ascii="Times New Roman" w:hAnsi="Times New Roman" w:cs="Times New Roman"/>
                <w:color w:val="000000"/>
                <w:sz w:val="18"/>
                <w:rtl/>
              </w:rPr>
              <w:t>وثيقة إثبات مستويات التصنيف المنشورة على أنها بيانات وصفية</w:t>
            </w:r>
          </w:p>
        </w:tc>
        <w:tc>
          <w:tcPr>
            <w:tcW w:w="3500" w:type="dxa"/>
            <w:shd w:val="clear" w:color="auto" w:fill="FFFFFF"/>
          </w:tcPr>
          <w:p w14:paraId="51B2CBB3" w14:textId="77777777" w:rsidR="00A05E26" w:rsidRDefault="00000000">
            <w:pPr>
              <w:bidi/>
              <w:jc w:val="right"/>
            </w:pPr>
            <w:r>
              <w:rPr>
                <w:rFonts w:ascii="Times New Roman" w:hAnsi="Times New Roman" w:cs="Times New Roman"/>
                <w:color w:val="000000"/>
                <w:sz w:val="18"/>
                <w:rtl/>
              </w:rPr>
              <w:t>مسمى الوثيقة</w:t>
            </w:r>
          </w:p>
        </w:tc>
      </w:tr>
      <w:tr w:rsidR="00A05E26" w14:paraId="6A338971" w14:textId="77777777">
        <w:tc>
          <w:tcPr>
            <w:tcW w:w="5500" w:type="dxa"/>
            <w:shd w:val="clear" w:color="auto" w:fill="EBF3FB"/>
          </w:tcPr>
          <w:p w14:paraId="768273C4" w14:textId="77777777" w:rsidR="00A05E26" w:rsidRDefault="00000000">
            <w:pPr>
              <w:bidi/>
              <w:jc w:val="right"/>
            </w:pPr>
            <w:r>
              <w:rPr>
                <w:rFonts w:ascii="Times New Roman" w:hAnsi="Times New Roman" w:cs="Times New Roman"/>
                <w:color w:val="000000"/>
                <w:sz w:val="18"/>
                <w:rtl/>
              </w:rPr>
              <w:t>DC.MQ.3 — هل راجعت الجهة كل مجموعات البيانات والسجلات المصنفة لضمان أن درجات التصنيف الممنوحة لها هي الأنسب وفقاً لسياسات تصنيف البيانات؟</w:t>
            </w:r>
          </w:p>
        </w:tc>
        <w:tc>
          <w:tcPr>
            <w:tcW w:w="3500" w:type="dxa"/>
            <w:shd w:val="clear" w:color="auto" w:fill="EBF3FB"/>
          </w:tcPr>
          <w:p w14:paraId="05A01ADF" w14:textId="77777777" w:rsidR="00A05E26" w:rsidRDefault="00000000">
            <w:pPr>
              <w:bidi/>
              <w:jc w:val="right"/>
            </w:pPr>
            <w:r>
              <w:rPr>
                <w:rFonts w:ascii="Times New Roman" w:hAnsi="Times New Roman" w:cs="Times New Roman"/>
                <w:color w:val="000000"/>
                <w:sz w:val="18"/>
                <w:rtl/>
              </w:rPr>
              <w:t>السؤال المرجعي</w:t>
            </w:r>
          </w:p>
        </w:tc>
      </w:tr>
      <w:tr w:rsidR="00A05E26" w14:paraId="6F1242FB" w14:textId="77777777">
        <w:tc>
          <w:tcPr>
            <w:tcW w:w="5500" w:type="dxa"/>
            <w:shd w:val="clear" w:color="auto" w:fill="FFFFFF"/>
          </w:tcPr>
          <w:p w14:paraId="562CA93D" w14:textId="77777777" w:rsidR="00A05E26" w:rsidRDefault="00000000">
            <w:pPr>
              <w:bidi/>
              <w:jc w:val="right"/>
            </w:pPr>
            <w:r>
              <w:rPr>
                <w:rFonts w:ascii="Times New Roman" w:hAnsi="Times New Roman" w:cs="Times New Roman"/>
                <w:color w:val="000000"/>
                <w:sz w:val="18"/>
                <w:rtl/>
              </w:rPr>
              <w:t>Level 3 — التفعيل (إثبات نشر مستويات التصنيف في الكتالوج المؤسسي)</w:t>
            </w:r>
          </w:p>
        </w:tc>
        <w:tc>
          <w:tcPr>
            <w:tcW w:w="3500" w:type="dxa"/>
            <w:shd w:val="clear" w:color="auto" w:fill="FFFFFF"/>
          </w:tcPr>
          <w:p w14:paraId="0A65664D" w14:textId="77777777" w:rsidR="00A05E26" w:rsidRDefault="00000000">
            <w:pPr>
              <w:bidi/>
              <w:jc w:val="right"/>
            </w:pPr>
            <w:r>
              <w:rPr>
                <w:rFonts w:ascii="Times New Roman" w:hAnsi="Times New Roman" w:cs="Times New Roman"/>
                <w:color w:val="000000"/>
                <w:sz w:val="18"/>
                <w:rtl/>
              </w:rPr>
              <w:t>مستوى النضج</w:t>
            </w:r>
          </w:p>
        </w:tc>
      </w:tr>
      <w:tr w:rsidR="00A05E26" w14:paraId="6B9705CD" w14:textId="77777777">
        <w:tc>
          <w:tcPr>
            <w:tcW w:w="5500" w:type="dxa"/>
            <w:shd w:val="clear" w:color="auto" w:fill="EBF3FB"/>
          </w:tcPr>
          <w:p w14:paraId="2AA07B11" w14:textId="77777777" w:rsidR="00A05E26" w:rsidRDefault="00000000">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699DF398" w14:textId="77777777" w:rsidR="00A05E26" w:rsidRDefault="00000000">
            <w:pPr>
              <w:bidi/>
              <w:jc w:val="right"/>
            </w:pPr>
            <w:r>
              <w:rPr>
                <w:rFonts w:ascii="Times New Roman" w:hAnsi="Times New Roman" w:cs="Times New Roman"/>
                <w:color w:val="000000"/>
                <w:sz w:val="18"/>
                <w:rtl/>
              </w:rPr>
              <w:t>الجهة</w:t>
            </w:r>
          </w:p>
        </w:tc>
      </w:tr>
      <w:tr w:rsidR="00A05E26" w14:paraId="6B23BC42" w14:textId="77777777">
        <w:tc>
          <w:tcPr>
            <w:tcW w:w="5500" w:type="dxa"/>
            <w:shd w:val="clear" w:color="auto" w:fill="FFFFFF"/>
          </w:tcPr>
          <w:p w14:paraId="1BC685C8" w14:textId="77777777" w:rsidR="00A05E26"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2A070A52" w14:textId="77777777" w:rsidR="00A05E26" w:rsidRDefault="00000000">
            <w:pPr>
              <w:bidi/>
              <w:jc w:val="right"/>
            </w:pPr>
            <w:r>
              <w:rPr>
                <w:rFonts w:ascii="Times New Roman" w:hAnsi="Times New Roman" w:cs="Times New Roman"/>
                <w:color w:val="000000"/>
                <w:sz w:val="18"/>
                <w:rtl/>
              </w:rPr>
              <w:t>القسم المسؤول</w:t>
            </w:r>
          </w:p>
        </w:tc>
      </w:tr>
      <w:tr w:rsidR="00A05E26" w14:paraId="33B89645" w14:textId="77777777">
        <w:tc>
          <w:tcPr>
            <w:tcW w:w="5500" w:type="dxa"/>
            <w:shd w:val="clear" w:color="auto" w:fill="EBF3FB"/>
          </w:tcPr>
          <w:p w14:paraId="54FA3353" w14:textId="77777777" w:rsidR="00A05E26" w:rsidRDefault="00000000">
            <w:pPr>
              <w:bidi/>
              <w:jc w:val="right"/>
            </w:pPr>
            <w:r>
              <w:rPr>
                <w:rFonts w:ascii="Times New Roman" w:hAnsi="Times New Roman" w:cs="Times New Roman"/>
                <w:color w:val="000000"/>
                <w:sz w:val="18"/>
                <w:rtl/>
              </w:rPr>
              <w:t>محلل إدارة البيانات — مكتب إدارة البيانات</w:t>
            </w:r>
          </w:p>
        </w:tc>
        <w:tc>
          <w:tcPr>
            <w:tcW w:w="3500" w:type="dxa"/>
            <w:shd w:val="clear" w:color="auto" w:fill="EBF3FB"/>
          </w:tcPr>
          <w:p w14:paraId="1D8FE107" w14:textId="77777777" w:rsidR="00A05E26" w:rsidRDefault="00000000">
            <w:pPr>
              <w:bidi/>
              <w:jc w:val="right"/>
            </w:pPr>
            <w:r>
              <w:rPr>
                <w:rFonts w:ascii="Times New Roman" w:hAnsi="Times New Roman" w:cs="Times New Roman"/>
                <w:color w:val="000000"/>
                <w:sz w:val="18"/>
                <w:rtl/>
              </w:rPr>
              <w:t>مُعِدّ الوثيقة</w:t>
            </w:r>
          </w:p>
        </w:tc>
      </w:tr>
      <w:tr w:rsidR="00A05E26" w14:paraId="19082908" w14:textId="77777777">
        <w:tc>
          <w:tcPr>
            <w:tcW w:w="5500" w:type="dxa"/>
            <w:shd w:val="clear" w:color="auto" w:fill="FFFFFF"/>
          </w:tcPr>
          <w:p w14:paraId="4B69AEE8" w14:textId="77777777" w:rsidR="00A05E26"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3067CBF4" w14:textId="77777777" w:rsidR="00A05E26" w:rsidRDefault="00000000">
            <w:pPr>
              <w:bidi/>
              <w:jc w:val="right"/>
            </w:pPr>
            <w:r>
              <w:rPr>
                <w:rFonts w:ascii="Times New Roman" w:hAnsi="Times New Roman" w:cs="Times New Roman"/>
                <w:color w:val="000000"/>
                <w:sz w:val="18"/>
                <w:rtl/>
              </w:rPr>
              <w:t>مراجع الوثيقة</w:t>
            </w:r>
          </w:p>
        </w:tc>
      </w:tr>
      <w:tr w:rsidR="00A05E26" w14:paraId="145541CA" w14:textId="77777777">
        <w:tc>
          <w:tcPr>
            <w:tcW w:w="5500" w:type="dxa"/>
            <w:shd w:val="clear" w:color="auto" w:fill="EBF3FB"/>
          </w:tcPr>
          <w:p w14:paraId="691AE621" w14:textId="77777777" w:rsidR="00A05E26" w:rsidRDefault="00000000">
            <w:pPr>
              <w:bidi/>
              <w:jc w:val="right"/>
            </w:pPr>
            <w:r>
              <w:rPr>
                <w:rFonts w:ascii="Times New Roman" w:hAnsi="Times New Roman" w:cs="Times New Roman"/>
                <w:color w:val="000000"/>
                <w:sz w:val="18"/>
                <w:rtl/>
              </w:rPr>
              <w:t>مدير عام الهيئة</w:t>
            </w:r>
          </w:p>
        </w:tc>
        <w:tc>
          <w:tcPr>
            <w:tcW w:w="3500" w:type="dxa"/>
            <w:shd w:val="clear" w:color="auto" w:fill="EBF3FB"/>
          </w:tcPr>
          <w:p w14:paraId="47FB721B" w14:textId="77777777" w:rsidR="00A05E26" w:rsidRDefault="00000000">
            <w:pPr>
              <w:bidi/>
              <w:jc w:val="right"/>
            </w:pPr>
            <w:r>
              <w:rPr>
                <w:rFonts w:ascii="Times New Roman" w:hAnsi="Times New Roman" w:cs="Times New Roman"/>
                <w:color w:val="000000"/>
                <w:sz w:val="18"/>
                <w:rtl/>
              </w:rPr>
              <w:t>معتمد الوثيقة</w:t>
            </w:r>
          </w:p>
        </w:tc>
      </w:tr>
      <w:tr w:rsidR="00A05E26" w14:paraId="6DBD8454" w14:textId="77777777">
        <w:tc>
          <w:tcPr>
            <w:tcW w:w="5500" w:type="dxa"/>
            <w:shd w:val="clear" w:color="auto" w:fill="FFFFFF"/>
          </w:tcPr>
          <w:p w14:paraId="25C99CE7" w14:textId="77777777" w:rsidR="00A05E26" w:rsidRDefault="00000000">
            <w:pPr>
              <w:bidi/>
              <w:jc w:val="right"/>
            </w:pPr>
            <w:r>
              <w:rPr>
                <w:rFonts w:ascii="Times New Roman" w:hAnsi="Times New Roman" w:cs="Times New Roman"/>
                <w:color w:val="000000"/>
                <w:sz w:val="18"/>
                <w:rtl/>
              </w:rPr>
              <w:t>1.0</w:t>
            </w:r>
          </w:p>
        </w:tc>
        <w:tc>
          <w:tcPr>
            <w:tcW w:w="3500" w:type="dxa"/>
            <w:shd w:val="clear" w:color="auto" w:fill="FFFFFF"/>
          </w:tcPr>
          <w:p w14:paraId="42951E70" w14:textId="77777777" w:rsidR="00A05E26" w:rsidRDefault="00000000">
            <w:pPr>
              <w:bidi/>
              <w:jc w:val="right"/>
            </w:pPr>
            <w:r>
              <w:rPr>
                <w:rFonts w:ascii="Times New Roman" w:hAnsi="Times New Roman" w:cs="Times New Roman"/>
                <w:color w:val="000000"/>
                <w:sz w:val="18"/>
                <w:rtl/>
              </w:rPr>
              <w:t>رقم الإصدار</w:t>
            </w:r>
          </w:p>
        </w:tc>
      </w:tr>
      <w:tr w:rsidR="00A05E26" w14:paraId="302392A0" w14:textId="77777777">
        <w:tc>
          <w:tcPr>
            <w:tcW w:w="5500" w:type="dxa"/>
            <w:shd w:val="clear" w:color="auto" w:fill="EBF3FB"/>
          </w:tcPr>
          <w:p w14:paraId="1A8A7BF6" w14:textId="77777777" w:rsidR="00A05E26" w:rsidRDefault="00000000">
            <w:pPr>
              <w:bidi/>
              <w:jc w:val="right"/>
            </w:pPr>
            <w:r>
              <w:rPr>
                <w:rFonts w:ascii="Times New Roman" w:hAnsi="Times New Roman" w:cs="Times New Roman"/>
                <w:color w:val="000000"/>
                <w:sz w:val="18"/>
                <w:rtl/>
              </w:rPr>
              <w:t>يونيو 2026</w:t>
            </w:r>
          </w:p>
        </w:tc>
        <w:tc>
          <w:tcPr>
            <w:tcW w:w="3500" w:type="dxa"/>
            <w:shd w:val="clear" w:color="auto" w:fill="EBF3FB"/>
          </w:tcPr>
          <w:p w14:paraId="4DC24024" w14:textId="77777777" w:rsidR="00A05E26" w:rsidRDefault="00000000">
            <w:pPr>
              <w:bidi/>
              <w:jc w:val="right"/>
            </w:pPr>
            <w:r>
              <w:rPr>
                <w:rFonts w:ascii="Times New Roman" w:hAnsi="Times New Roman" w:cs="Times New Roman"/>
                <w:color w:val="000000"/>
                <w:sz w:val="18"/>
                <w:rtl/>
              </w:rPr>
              <w:t>تاريخ النشر في الكتالوج</w:t>
            </w:r>
          </w:p>
        </w:tc>
      </w:tr>
      <w:tr w:rsidR="00A05E26" w14:paraId="051DB385" w14:textId="77777777">
        <w:tc>
          <w:tcPr>
            <w:tcW w:w="5500" w:type="dxa"/>
            <w:shd w:val="clear" w:color="auto" w:fill="FFFFFF"/>
          </w:tcPr>
          <w:p w14:paraId="5FBCCD07" w14:textId="77777777" w:rsidR="00A05E26"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69127BA1" w14:textId="77777777" w:rsidR="00A05E26" w:rsidRDefault="00000000">
            <w:pPr>
              <w:bidi/>
              <w:jc w:val="right"/>
            </w:pPr>
            <w:r>
              <w:rPr>
                <w:rFonts w:ascii="Times New Roman" w:hAnsi="Times New Roman" w:cs="Times New Roman"/>
                <w:color w:val="000000"/>
                <w:sz w:val="18"/>
                <w:rtl/>
              </w:rPr>
              <w:t>تاريخ إصدار الوثيقة</w:t>
            </w:r>
          </w:p>
        </w:tc>
      </w:tr>
      <w:tr w:rsidR="00A05E26" w14:paraId="5CD1C5D1" w14:textId="77777777">
        <w:tc>
          <w:tcPr>
            <w:tcW w:w="5500" w:type="dxa"/>
            <w:shd w:val="clear" w:color="auto" w:fill="EBF3FB"/>
          </w:tcPr>
          <w:p w14:paraId="5F7CBB99" w14:textId="77777777" w:rsidR="00A05E26"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4F35C4F5" w14:textId="77777777" w:rsidR="00A05E26" w:rsidRDefault="00000000">
            <w:pPr>
              <w:bidi/>
              <w:jc w:val="right"/>
            </w:pPr>
            <w:r>
              <w:rPr>
                <w:rFonts w:ascii="Times New Roman" w:hAnsi="Times New Roman" w:cs="Times New Roman"/>
                <w:color w:val="000000"/>
                <w:sz w:val="18"/>
                <w:rtl/>
              </w:rPr>
              <w:t>حالة الوثيقة</w:t>
            </w:r>
          </w:p>
        </w:tc>
      </w:tr>
      <w:tr w:rsidR="00A05E26" w14:paraId="10F6E69C" w14:textId="77777777">
        <w:tc>
          <w:tcPr>
            <w:tcW w:w="5500" w:type="dxa"/>
            <w:shd w:val="clear" w:color="auto" w:fill="FFFFFF"/>
          </w:tcPr>
          <w:p w14:paraId="769EC275" w14:textId="77777777" w:rsidR="00A05E26" w:rsidRDefault="00000000">
            <w:pPr>
              <w:bidi/>
              <w:jc w:val="right"/>
            </w:pPr>
            <w:r>
              <w:rPr>
                <w:rFonts w:ascii="Times New Roman" w:hAnsi="Times New Roman" w:cs="Times New Roman"/>
                <w:color w:val="000000"/>
                <w:sz w:val="18"/>
                <w:rtl/>
              </w:rPr>
              <w:t>مقيّد</w:t>
            </w:r>
          </w:p>
        </w:tc>
        <w:tc>
          <w:tcPr>
            <w:tcW w:w="3500" w:type="dxa"/>
            <w:shd w:val="clear" w:color="auto" w:fill="FFFFFF"/>
          </w:tcPr>
          <w:p w14:paraId="4396F30C" w14:textId="77777777" w:rsidR="00A05E26" w:rsidRDefault="00000000">
            <w:pPr>
              <w:bidi/>
              <w:jc w:val="right"/>
            </w:pPr>
            <w:r>
              <w:rPr>
                <w:rFonts w:ascii="Times New Roman" w:hAnsi="Times New Roman" w:cs="Times New Roman"/>
                <w:color w:val="000000"/>
                <w:sz w:val="18"/>
                <w:rtl/>
              </w:rPr>
              <w:t>درجة السرية</w:t>
            </w:r>
          </w:p>
        </w:tc>
      </w:tr>
      <w:tr w:rsidR="00A05E26" w14:paraId="571D23D4" w14:textId="77777777">
        <w:tc>
          <w:tcPr>
            <w:tcW w:w="5500" w:type="dxa"/>
            <w:shd w:val="clear" w:color="auto" w:fill="EBF3FB"/>
          </w:tcPr>
          <w:p w14:paraId="6AF99A94" w14:textId="77777777" w:rsidR="00A05E26" w:rsidRDefault="00000000">
            <w:pPr>
              <w:bidi/>
              <w:jc w:val="right"/>
            </w:pPr>
            <w:r>
              <w:rPr>
                <w:rFonts w:ascii="Times New Roman" w:hAnsi="Times New Roman" w:cs="Times New Roman"/>
                <w:color w:val="000000"/>
                <w:sz w:val="18"/>
                <w:rtl/>
              </w:rPr>
              <w:t>DC.M.6 | DC.M.11 | DC.C.3.2 | DC.C.3.4 | DC.C.5.1</w:t>
            </w:r>
          </w:p>
        </w:tc>
        <w:tc>
          <w:tcPr>
            <w:tcW w:w="3500" w:type="dxa"/>
            <w:shd w:val="clear" w:color="auto" w:fill="EBF3FB"/>
          </w:tcPr>
          <w:p w14:paraId="04AC0A8B" w14:textId="77777777" w:rsidR="00A05E26" w:rsidRDefault="00000000">
            <w:pPr>
              <w:bidi/>
              <w:jc w:val="right"/>
            </w:pPr>
            <w:r>
              <w:rPr>
                <w:rFonts w:ascii="Times New Roman" w:hAnsi="Times New Roman" w:cs="Times New Roman"/>
                <w:color w:val="000000"/>
                <w:sz w:val="18"/>
                <w:rtl/>
              </w:rPr>
              <w:t>الوثائق المرجعية</w:t>
            </w:r>
          </w:p>
        </w:tc>
      </w:tr>
    </w:tbl>
    <w:p w14:paraId="13F451BD" w14:textId="77777777" w:rsidR="00A05E26" w:rsidRDefault="00A05E26"/>
    <w:p w14:paraId="1EF06B58" w14:textId="77777777" w:rsidR="00A05E26" w:rsidRDefault="00000000">
      <w:pPr>
        <w:pBdr>
          <w:bottom w:val="single" w:sz="12" w:space="1" w:color="2E75B6"/>
        </w:pBdr>
        <w:bidi/>
        <w:jc w:val="right"/>
      </w:pPr>
      <w:r>
        <w:rPr>
          <w:rFonts w:ascii="Times New Roman" w:hAnsi="Times New Roman" w:cs="Times New Roman"/>
          <w:b/>
          <w:color w:val="1F3864"/>
          <w:sz w:val="28"/>
          <w:rtl/>
        </w:rPr>
        <w:t>2.  ضبط المستند</w:t>
      </w:r>
    </w:p>
    <w:p w14:paraId="0852E4D7" w14:textId="77777777" w:rsidR="00A05E26" w:rsidRDefault="00A05E26"/>
    <w:tbl>
      <w:tblPr>
        <w:tblStyle w:val="TableGrid"/>
        <w:bidiVisual/>
        <w:tblW w:w="0" w:type="auto"/>
        <w:tblLook w:val="04A0" w:firstRow="1" w:lastRow="0" w:firstColumn="1" w:lastColumn="0" w:noHBand="0" w:noVBand="1"/>
      </w:tblPr>
      <w:tblGrid>
        <w:gridCol w:w="1000"/>
        <w:gridCol w:w="4200"/>
        <w:gridCol w:w="1800"/>
        <w:gridCol w:w="2000"/>
      </w:tblGrid>
      <w:tr w:rsidR="00A05E26" w14:paraId="439E8679" w14:textId="77777777">
        <w:tc>
          <w:tcPr>
            <w:tcW w:w="1000" w:type="dxa"/>
            <w:shd w:val="clear" w:color="auto" w:fill="1F3864"/>
          </w:tcPr>
          <w:p w14:paraId="6F21C5B9" w14:textId="77777777" w:rsidR="00A05E26" w:rsidRDefault="00000000">
            <w:pPr>
              <w:bidi/>
              <w:jc w:val="center"/>
            </w:pPr>
            <w:r>
              <w:rPr>
                <w:rFonts w:ascii="Times New Roman" w:hAnsi="Times New Roman" w:cs="Times New Roman"/>
                <w:b/>
                <w:color w:val="FFFFFF"/>
                <w:sz w:val="18"/>
                <w:rtl/>
              </w:rPr>
              <w:t>التاريخ</w:t>
            </w:r>
          </w:p>
        </w:tc>
        <w:tc>
          <w:tcPr>
            <w:tcW w:w="4200" w:type="dxa"/>
            <w:shd w:val="clear" w:color="auto" w:fill="1F3864"/>
          </w:tcPr>
          <w:p w14:paraId="7DAB3E31" w14:textId="77777777" w:rsidR="00A05E26"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2D7DE4E6" w14:textId="77777777" w:rsidR="00A05E26" w:rsidRDefault="00000000">
            <w:pPr>
              <w:bidi/>
              <w:jc w:val="center"/>
            </w:pPr>
            <w:r>
              <w:rPr>
                <w:rFonts w:ascii="Times New Roman" w:hAnsi="Times New Roman" w:cs="Times New Roman"/>
                <w:b/>
                <w:color w:val="FFFFFF"/>
                <w:sz w:val="18"/>
                <w:rtl/>
              </w:rPr>
              <w:t>الاسم</w:t>
            </w:r>
          </w:p>
        </w:tc>
        <w:tc>
          <w:tcPr>
            <w:tcW w:w="2000" w:type="dxa"/>
            <w:shd w:val="clear" w:color="auto" w:fill="1F3864"/>
          </w:tcPr>
          <w:p w14:paraId="51C31236" w14:textId="77777777" w:rsidR="00A05E26" w:rsidRDefault="00000000">
            <w:pPr>
              <w:bidi/>
              <w:jc w:val="center"/>
            </w:pPr>
            <w:r>
              <w:rPr>
                <w:rFonts w:ascii="Times New Roman" w:hAnsi="Times New Roman" w:cs="Times New Roman"/>
                <w:b/>
                <w:color w:val="FFFFFF"/>
                <w:sz w:val="18"/>
                <w:rtl/>
              </w:rPr>
              <w:t>الدور</w:t>
            </w:r>
          </w:p>
        </w:tc>
      </w:tr>
      <w:tr w:rsidR="00A05E26" w14:paraId="0AFC9792" w14:textId="77777777">
        <w:tc>
          <w:tcPr>
            <w:tcW w:w="1000" w:type="dxa"/>
            <w:shd w:val="clear" w:color="auto" w:fill="EBF3FB"/>
          </w:tcPr>
          <w:p w14:paraId="3399962A" w14:textId="77777777" w:rsidR="00A05E26"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2622AAAB" w14:textId="77777777" w:rsidR="00A05E26"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1AFA1AB2" w14:textId="77777777" w:rsidR="00A05E26" w:rsidRDefault="00000000">
            <w:pPr>
              <w:bidi/>
              <w:jc w:val="right"/>
            </w:pPr>
            <w:r>
              <w:rPr>
                <w:rFonts w:ascii="Times New Roman" w:hAnsi="Times New Roman" w:cs="Times New Roman"/>
                <w:color w:val="000000"/>
                <w:sz w:val="18"/>
                <w:rtl/>
              </w:rPr>
              <w:t>—</w:t>
            </w:r>
          </w:p>
        </w:tc>
        <w:tc>
          <w:tcPr>
            <w:tcW w:w="2000" w:type="dxa"/>
            <w:shd w:val="clear" w:color="auto" w:fill="EBF3FB"/>
          </w:tcPr>
          <w:p w14:paraId="07DED777" w14:textId="77777777" w:rsidR="00A05E26" w:rsidRDefault="00000000">
            <w:pPr>
              <w:bidi/>
              <w:jc w:val="right"/>
            </w:pPr>
            <w:r>
              <w:rPr>
                <w:rFonts w:ascii="Times New Roman" w:hAnsi="Times New Roman" w:cs="Times New Roman"/>
                <w:color w:val="000000"/>
                <w:sz w:val="18"/>
                <w:rtl/>
              </w:rPr>
              <w:t>الإعداد</w:t>
            </w:r>
          </w:p>
        </w:tc>
      </w:tr>
      <w:tr w:rsidR="00A05E26" w14:paraId="7AC818B9" w14:textId="77777777">
        <w:tc>
          <w:tcPr>
            <w:tcW w:w="1000" w:type="dxa"/>
            <w:shd w:val="clear" w:color="auto" w:fill="FFFFFF"/>
          </w:tcPr>
          <w:p w14:paraId="174F7D61" w14:textId="77777777" w:rsidR="00A05E26" w:rsidRDefault="00000000">
            <w:pPr>
              <w:bidi/>
              <w:jc w:val="right"/>
            </w:pPr>
            <w:r>
              <w:rPr>
                <w:rFonts w:ascii="Times New Roman" w:hAnsi="Times New Roman" w:cs="Times New Roman"/>
                <w:color w:val="000000"/>
                <w:sz w:val="18"/>
                <w:rtl/>
              </w:rPr>
              <w:t>يونيو 2026</w:t>
            </w:r>
          </w:p>
        </w:tc>
        <w:tc>
          <w:tcPr>
            <w:tcW w:w="4200" w:type="dxa"/>
            <w:shd w:val="clear" w:color="auto" w:fill="FFFFFF"/>
          </w:tcPr>
          <w:p w14:paraId="5F89B4B3" w14:textId="77777777" w:rsidR="00A05E26"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40E6154A" w14:textId="77777777" w:rsidR="00A05E26" w:rsidRDefault="00000000">
            <w:pPr>
              <w:bidi/>
              <w:jc w:val="right"/>
            </w:pPr>
            <w:r>
              <w:rPr>
                <w:rFonts w:ascii="Times New Roman" w:hAnsi="Times New Roman" w:cs="Times New Roman"/>
                <w:color w:val="000000"/>
                <w:sz w:val="18"/>
                <w:rtl/>
              </w:rPr>
              <w:t>—</w:t>
            </w:r>
          </w:p>
        </w:tc>
        <w:tc>
          <w:tcPr>
            <w:tcW w:w="2000" w:type="dxa"/>
            <w:shd w:val="clear" w:color="auto" w:fill="FFFFFF"/>
          </w:tcPr>
          <w:p w14:paraId="55CB7EB0" w14:textId="77777777" w:rsidR="00A05E26" w:rsidRDefault="00000000">
            <w:pPr>
              <w:bidi/>
              <w:jc w:val="right"/>
            </w:pPr>
            <w:r>
              <w:rPr>
                <w:rFonts w:ascii="Times New Roman" w:hAnsi="Times New Roman" w:cs="Times New Roman"/>
                <w:color w:val="000000"/>
                <w:sz w:val="18"/>
                <w:rtl/>
              </w:rPr>
              <w:t>المراجعة</w:t>
            </w:r>
          </w:p>
        </w:tc>
      </w:tr>
      <w:tr w:rsidR="00A05E26" w14:paraId="78ED3C5B" w14:textId="77777777">
        <w:tc>
          <w:tcPr>
            <w:tcW w:w="1000" w:type="dxa"/>
            <w:shd w:val="clear" w:color="auto" w:fill="EBF3FB"/>
          </w:tcPr>
          <w:p w14:paraId="69697BE6" w14:textId="77777777" w:rsidR="00A05E26"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0EC308CA" w14:textId="77777777" w:rsidR="00A05E26"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6B34E5E0" w14:textId="77777777" w:rsidR="00A05E26" w:rsidRDefault="00000000">
            <w:pPr>
              <w:bidi/>
              <w:jc w:val="right"/>
            </w:pPr>
            <w:r>
              <w:rPr>
                <w:rFonts w:ascii="Times New Roman" w:hAnsi="Times New Roman" w:cs="Times New Roman"/>
                <w:color w:val="000000"/>
                <w:sz w:val="18"/>
                <w:rtl/>
              </w:rPr>
              <w:t>—</w:t>
            </w:r>
          </w:p>
        </w:tc>
        <w:tc>
          <w:tcPr>
            <w:tcW w:w="2000" w:type="dxa"/>
            <w:shd w:val="clear" w:color="auto" w:fill="EBF3FB"/>
          </w:tcPr>
          <w:p w14:paraId="6763C0ED" w14:textId="77777777" w:rsidR="00A05E26" w:rsidRDefault="00000000">
            <w:pPr>
              <w:bidi/>
              <w:jc w:val="right"/>
            </w:pPr>
            <w:r>
              <w:rPr>
                <w:rFonts w:ascii="Times New Roman" w:hAnsi="Times New Roman" w:cs="Times New Roman"/>
                <w:color w:val="000000"/>
                <w:sz w:val="18"/>
                <w:rtl/>
              </w:rPr>
              <w:t>الاعتماد</w:t>
            </w:r>
          </w:p>
        </w:tc>
      </w:tr>
    </w:tbl>
    <w:p w14:paraId="40315D5A" w14:textId="77777777" w:rsidR="00A05E26" w:rsidRDefault="00A05E26"/>
    <w:p w14:paraId="40D72DEC" w14:textId="77777777" w:rsidR="00A05E26"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1A09839D" w14:textId="77777777" w:rsidR="00A05E26" w:rsidRDefault="00A05E26"/>
    <w:tbl>
      <w:tblPr>
        <w:tblStyle w:val="TableGrid"/>
        <w:bidiVisual/>
        <w:tblW w:w="0" w:type="auto"/>
        <w:tblLook w:val="04A0" w:firstRow="1" w:lastRow="0" w:firstColumn="1" w:lastColumn="0" w:noHBand="0" w:noVBand="1"/>
      </w:tblPr>
      <w:tblGrid>
        <w:gridCol w:w="1000"/>
        <w:gridCol w:w="1600"/>
        <w:gridCol w:w="4200"/>
        <w:gridCol w:w="1300"/>
        <w:gridCol w:w="900"/>
      </w:tblGrid>
      <w:tr w:rsidR="00A05E26" w14:paraId="0F92BBE2" w14:textId="77777777">
        <w:tc>
          <w:tcPr>
            <w:tcW w:w="1000" w:type="dxa"/>
            <w:shd w:val="clear" w:color="auto" w:fill="1F3864"/>
          </w:tcPr>
          <w:p w14:paraId="7A0ADF72" w14:textId="77777777" w:rsidR="00A05E26" w:rsidRDefault="00000000">
            <w:pPr>
              <w:bidi/>
              <w:jc w:val="center"/>
            </w:pPr>
            <w:r>
              <w:rPr>
                <w:rFonts w:ascii="Times New Roman" w:hAnsi="Times New Roman" w:cs="Times New Roman"/>
                <w:b/>
                <w:color w:val="FFFFFF"/>
                <w:sz w:val="18"/>
                <w:rtl/>
              </w:rPr>
              <w:t>المعتمد</w:t>
            </w:r>
          </w:p>
        </w:tc>
        <w:tc>
          <w:tcPr>
            <w:tcW w:w="1600" w:type="dxa"/>
            <w:shd w:val="clear" w:color="auto" w:fill="1F3864"/>
          </w:tcPr>
          <w:p w14:paraId="0E2B0836" w14:textId="77777777" w:rsidR="00A05E26" w:rsidRDefault="00000000">
            <w:pPr>
              <w:bidi/>
              <w:jc w:val="center"/>
            </w:pPr>
            <w:r>
              <w:rPr>
                <w:rFonts w:ascii="Times New Roman" w:hAnsi="Times New Roman" w:cs="Times New Roman"/>
                <w:b/>
                <w:color w:val="FFFFFF"/>
                <w:sz w:val="18"/>
                <w:rtl/>
              </w:rPr>
              <w:t>المُعِدّ</w:t>
            </w:r>
          </w:p>
        </w:tc>
        <w:tc>
          <w:tcPr>
            <w:tcW w:w="4200" w:type="dxa"/>
            <w:shd w:val="clear" w:color="auto" w:fill="1F3864"/>
          </w:tcPr>
          <w:p w14:paraId="23E6B365" w14:textId="77777777" w:rsidR="00A05E26" w:rsidRDefault="00000000">
            <w:pPr>
              <w:bidi/>
              <w:jc w:val="center"/>
            </w:pPr>
            <w:r>
              <w:rPr>
                <w:rFonts w:ascii="Times New Roman" w:hAnsi="Times New Roman" w:cs="Times New Roman"/>
                <w:b/>
                <w:color w:val="FFFFFF"/>
                <w:sz w:val="18"/>
                <w:rtl/>
              </w:rPr>
              <w:t>وصف التغيير</w:t>
            </w:r>
          </w:p>
        </w:tc>
        <w:tc>
          <w:tcPr>
            <w:tcW w:w="1300" w:type="dxa"/>
            <w:shd w:val="clear" w:color="auto" w:fill="1F3864"/>
          </w:tcPr>
          <w:p w14:paraId="647CF0DF" w14:textId="77777777" w:rsidR="00A05E26"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28318A48" w14:textId="77777777" w:rsidR="00A05E26" w:rsidRDefault="00000000">
            <w:pPr>
              <w:bidi/>
              <w:jc w:val="center"/>
            </w:pPr>
            <w:r>
              <w:rPr>
                <w:rFonts w:ascii="Times New Roman" w:hAnsi="Times New Roman" w:cs="Times New Roman"/>
                <w:b/>
                <w:color w:val="FFFFFF"/>
                <w:sz w:val="18"/>
                <w:rtl/>
              </w:rPr>
              <w:t>رقم الإصدار</w:t>
            </w:r>
          </w:p>
        </w:tc>
      </w:tr>
      <w:tr w:rsidR="00A05E26" w14:paraId="09D7A331" w14:textId="77777777">
        <w:tc>
          <w:tcPr>
            <w:tcW w:w="1000" w:type="dxa"/>
            <w:shd w:val="clear" w:color="auto" w:fill="EBF3FB"/>
          </w:tcPr>
          <w:p w14:paraId="0B3E8AC5" w14:textId="77777777" w:rsidR="00A05E26" w:rsidRDefault="00000000">
            <w:pPr>
              <w:bidi/>
              <w:jc w:val="right"/>
            </w:pPr>
            <w:r>
              <w:rPr>
                <w:rFonts w:ascii="Times New Roman" w:hAnsi="Times New Roman" w:cs="Times New Roman"/>
                <w:color w:val="000000"/>
                <w:sz w:val="18"/>
                <w:rtl/>
              </w:rPr>
              <w:t>مدير عام الهيئة</w:t>
            </w:r>
          </w:p>
        </w:tc>
        <w:tc>
          <w:tcPr>
            <w:tcW w:w="1600" w:type="dxa"/>
            <w:shd w:val="clear" w:color="auto" w:fill="EBF3FB"/>
          </w:tcPr>
          <w:p w14:paraId="795E6DD9" w14:textId="77777777" w:rsidR="00A05E26" w:rsidRDefault="00000000">
            <w:pPr>
              <w:bidi/>
              <w:jc w:val="right"/>
            </w:pPr>
            <w:r>
              <w:rPr>
                <w:rFonts w:ascii="Times New Roman" w:hAnsi="Times New Roman" w:cs="Times New Roman"/>
                <w:color w:val="000000"/>
                <w:sz w:val="18"/>
                <w:rtl/>
              </w:rPr>
              <w:t>مكتب إدارة البيانات</w:t>
            </w:r>
          </w:p>
        </w:tc>
        <w:tc>
          <w:tcPr>
            <w:tcW w:w="4200" w:type="dxa"/>
            <w:shd w:val="clear" w:color="auto" w:fill="EBF3FB"/>
          </w:tcPr>
          <w:p w14:paraId="36A90635" w14:textId="77777777" w:rsidR="00A05E26" w:rsidRDefault="00000000">
            <w:pPr>
              <w:bidi/>
              <w:jc w:val="right"/>
            </w:pPr>
            <w:r>
              <w:rPr>
                <w:rFonts w:ascii="Times New Roman" w:hAnsi="Times New Roman" w:cs="Times New Roman"/>
                <w:color w:val="000000"/>
                <w:sz w:val="18"/>
                <w:rtl/>
              </w:rPr>
              <w:t>الإصدار الأول — إثبات نشر مستويات التصنيف المعتمدة لجميع أصول DC.C.5.1 في SGSA Data Catalog عقب مراجعة DC.C.3.4</w:t>
            </w:r>
          </w:p>
        </w:tc>
        <w:tc>
          <w:tcPr>
            <w:tcW w:w="1300" w:type="dxa"/>
            <w:shd w:val="clear" w:color="auto" w:fill="EBF3FB"/>
          </w:tcPr>
          <w:p w14:paraId="0D5FFA25" w14:textId="77777777" w:rsidR="00A05E26"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360C1D95" w14:textId="77777777" w:rsidR="00A05E26" w:rsidRDefault="00000000">
            <w:pPr>
              <w:bidi/>
              <w:jc w:val="right"/>
            </w:pPr>
            <w:r>
              <w:rPr>
                <w:rFonts w:ascii="Times New Roman" w:hAnsi="Times New Roman" w:cs="Times New Roman"/>
                <w:color w:val="000000"/>
                <w:sz w:val="18"/>
                <w:rtl/>
              </w:rPr>
              <w:t>1.0</w:t>
            </w:r>
          </w:p>
        </w:tc>
      </w:tr>
    </w:tbl>
    <w:p w14:paraId="309C3BE9" w14:textId="77777777" w:rsidR="00A05E26" w:rsidRDefault="00A05E26"/>
    <w:p w14:paraId="74B31A74" w14:textId="77777777" w:rsidR="00A05E26" w:rsidRDefault="00000000">
      <w:r>
        <w:br w:type="page"/>
      </w:r>
    </w:p>
    <w:p w14:paraId="160AD8EB"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4.  المقدمة</w:t>
      </w:r>
    </w:p>
    <w:p w14:paraId="39305DC1" w14:textId="77777777" w:rsidR="00A05E26" w:rsidRDefault="00A05E26"/>
    <w:p w14:paraId="0F89794D" w14:textId="77777777" w:rsidR="00A05E26" w:rsidRDefault="00000000">
      <w:pPr>
        <w:bidi/>
        <w:jc w:val="right"/>
      </w:pPr>
      <w:r>
        <w:rPr>
          <w:rFonts w:ascii="Times New Roman" w:hAnsi="Times New Roman" w:cs="Times New Roman"/>
          <w:rtl/>
        </w:rPr>
        <w:t>تُمثّل هذه الوثيقة الإثبات الرسمي لقيام هيئة الخدمات الحكومية الذكية (SGSA) بنشر مستويات التصنيف الممنوحة لجميع مجموعات البيانات والسجلات المؤسسية بوصفها حقلاً إلزامياً ضمن البيانات الوصفية لكل أصل بياني في الدليل الشامل للبيانات (SGSA Data Catalog).</w:t>
      </w:r>
    </w:p>
    <w:p w14:paraId="27FF3DB0" w14:textId="77777777" w:rsidR="00A05E26" w:rsidRDefault="00A05E26"/>
    <w:p w14:paraId="05EE640E" w14:textId="77777777" w:rsidR="00A05E26" w:rsidRDefault="00000000">
      <w:pPr>
        <w:bidi/>
        <w:jc w:val="right"/>
      </w:pPr>
      <w:r>
        <w:rPr>
          <w:rFonts w:ascii="Times New Roman" w:hAnsi="Times New Roman" w:cs="Times New Roman"/>
          <w:rtl/>
        </w:rPr>
        <w:t>استناداً إلى التصنيفات المعتمدة الواردة في سجل البيانات الرسمي DC.C.5.1 ونتائج مراجعة التصنيف الدورية الموثقة في DC.C.3.4 (يونيو 2026)، قام مكتب إدارة البيانات بإدخال وتحديث مستوى التصنيف لكل أصل من الأصول الثلاثين المُسجَّلة، وربطه بنموذج البيانات الوصفية المعتمد (SGSA-MDM v1.2) المتوافق مع معيار Dublin Core وملف NDMO للبيانات الوصفية.</w:t>
      </w:r>
    </w:p>
    <w:p w14:paraId="25811BC5" w14:textId="77777777" w:rsidR="00A05E26" w:rsidRDefault="00A05E26"/>
    <w:p w14:paraId="65130E42" w14:textId="77777777" w:rsidR="00A05E26" w:rsidRDefault="00000000">
      <w:pPr>
        <w:bidi/>
        <w:jc w:val="right"/>
      </w:pPr>
      <w:r>
        <w:rPr>
          <w:rFonts w:ascii="Times New Roman" w:hAnsi="Times New Roman" w:cs="Times New Roman"/>
          <w:rtl/>
        </w:rPr>
        <w:t>يُثبت هذا النشر التزام الهيئة بمتطلبات DC.C.3.5 ضمن مستوى التفعيل (Level 3) في سؤال DC.MQ.3، ويُوفّر للمراجعين الداخليين والخارجيين دليلاً موثقاً على أن درجات التصنيف معلنة وقابلة للاستعلام من خلال الكتالوج المؤسسي وفق مجالات إدارة البيانات والمعلومات الوصفية (MCM/DM).</w:t>
      </w:r>
    </w:p>
    <w:p w14:paraId="2716F4F0" w14:textId="77777777" w:rsidR="00A05E26" w:rsidRDefault="00A05E26"/>
    <w:p w14:paraId="36BF5170" w14:textId="77777777" w:rsidR="00A05E26" w:rsidRDefault="00000000">
      <w:pPr>
        <w:pBdr>
          <w:bottom w:val="single" w:sz="12" w:space="1" w:color="2E75B6"/>
        </w:pBdr>
        <w:bidi/>
        <w:jc w:val="right"/>
      </w:pPr>
      <w:r>
        <w:rPr>
          <w:rFonts w:ascii="Times New Roman" w:hAnsi="Times New Roman" w:cs="Times New Roman"/>
          <w:b/>
          <w:color w:val="1F3864"/>
          <w:sz w:val="28"/>
          <w:rtl/>
        </w:rPr>
        <w:t>5.  الهدف من الوثيقة</w:t>
      </w:r>
    </w:p>
    <w:p w14:paraId="64A3FCA5" w14:textId="77777777" w:rsidR="00A05E26" w:rsidRDefault="00A05E26"/>
    <w:p w14:paraId="0220204F" w14:textId="77777777" w:rsidR="00A05E26" w:rsidRDefault="00000000">
      <w:pPr>
        <w:bidi/>
        <w:jc w:val="right"/>
      </w:pPr>
      <w:r>
        <w:rPr>
          <w:rFonts w:ascii="Times New Roman" w:hAnsi="Times New Roman" w:cs="Times New Roman"/>
          <w:rtl/>
        </w:rPr>
        <w:t>•  إثبات نشر مستويات التصنيف المعتمدة لجميع الأصول البيانية الثلاثين بوصفها بيانات وصفية في SGSA Data Catalog.</w:t>
      </w:r>
    </w:p>
    <w:p w14:paraId="25842C6D" w14:textId="77777777" w:rsidR="00A05E26" w:rsidRDefault="00000000">
      <w:pPr>
        <w:bidi/>
        <w:jc w:val="right"/>
      </w:pPr>
      <w:r>
        <w:rPr>
          <w:rFonts w:ascii="Times New Roman" w:hAnsi="Times New Roman" w:cs="Times New Roman"/>
          <w:rtl/>
        </w:rPr>
        <w:t>•  توثيق منهجية ربط حقل التصنيف بنموذج البيانات الوصفية المؤسسي (SGSA-MDM v1.2).</w:t>
      </w:r>
    </w:p>
    <w:p w14:paraId="5AA90E24" w14:textId="77777777" w:rsidR="00A05E26" w:rsidRDefault="00000000">
      <w:pPr>
        <w:bidi/>
        <w:jc w:val="right"/>
      </w:pPr>
      <w:r>
        <w:rPr>
          <w:rFonts w:ascii="Times New Roman" w:hAnsi="Times New Roman" w:cs="Times New Roman"/>
          <w:rtl/>
        </w:rPr>
        <w:t>•  إثبات التوافق مع إطار إدارة البيانات الوصفية (MCM) ومجالات إدارة البيانات (DM) ضمن NDMO.</w:t>
      </w:r>
    </w:p>
    <w:p w14:paraId="18225D92" w14:textId="13930216" w:rsidR="00257A31" w:rsidRDefault="00257A31">
      <w:pPr>
        <w:bidi/>
        <w:jc w:val="right"/>
        <w:rPr>
          <w:rFonts w:ascii="Times New Roman" w:hAnsi="Times New Roman" w:cs="Times New Roman"/>
          <w:rtl/>
        </w:rPr>
      </w:pPr>
      <w:r>
        <w:rPr>
          <w:rFonts w:ascii="Times New Roman" w:hAnsi="Times New Roman" w:cs="Times New Roman"/>
          <w:rtl/>
        </w:rPr>
        <w:t xml:space="preserve">• </w:t>
      </w:r>
      <w:r w:rsidRPr="00257A31">
        <w:rPr>
          <w:rFonts w:ascii="Times New Roman" w:hAnsi="Times New Roman" w:cs="Times New Roman"/>
          <w:rtl/>
        </w:rPr>
        <w:t xml:space="preserve">استيفاء متطلبات </w:t>
      </w:r>
      <w:r w:rsidRPr="00257A31">
        <w:rPr>
          <w:rFonts w:ascii="Times New Roman" w:hAnsi="Times New Roman" w:cs="Times New Roman"/>
        </w:rPr>
        <w:t>DC.C.3.5</w:t>
      </w:r>
      <w:r w:rsidRPr="00257A31">
        <w:rPr>
          <w:rFonts w:ascii="Times New Roman" w:hAnsi="Times New Roman" w:cs="Times New Roman"/>
          <w:rtl/>
        </w:rPr>
        <w:t xml:space="preserve"> ضمن مستوى التفعيل (</w:t>
      </w:r>
      <w:r w:rsidRPr="00257A31">
        <w:rPr>
          <w:rFonts w:ascii="Times New Roman" w:hAnsi="Times New Roman" w:cs="Times New Roman"/>
        </w:rPr>
        <w:t>Level 3</w:t>
      </w:r>
      <w:r w:rsidRPr="00257A31">
        <w:rPr>
          <w:rFonts w:ascii="Times New Roman" w:hAnsi="Times New Roman" w:cs="Times New Roman"/>
          <w:rtl/>
        </w:rPr>
        <w:t xml:space="preserve">) في </w:t>
      </w:r>
      <w:r w:rsidRPr="00257A31">
        <w:rPr>
          <w:rFonts w:ascii="Times New Roman" w:hAnsi="Times New Roman" w:cs="Times New Roman"/>
        </w:rPr>
        <w:t>DC.MQ.3</w:t>
      </w:r>
      <w:r w:rsidRPr="00257A31">
        <w:rPr>
          <w:rFonts w:ascii="Times New Roman" w:hAnsi="Times New Roman" w:cs="Times New Roman"/>
          <w:rtl/>
        </w:rPr>
        <w:t>.</w:t>
      </w:r>
    </w:p>
    <w:p w14:paraId="183014DD" w14:textId="01078267" w:rsidR="00A05E26" w:rsidRDefault="00000000" w:rsidP="00257A31">
      <w:pPr>
        <w:bidi/>
        <w:jc w:val="right"/>
      </w:pPr>
      <w:r>
        <w:rPr>
          <w:rFonts w:ascii="Times New Roman" w:hAnsi="Times New Roman" w:cs="Times New Roman"/>
          <w:rtl/>
        </w:rPr>
        <w:t>•  توفير مرجع رسمي مُعتمَد يُثبت اكتمال نشر التصنيفات لجميع الأصول دون استثناء.</w:t>
      </w:r>
    </w:p>
    <w:p w14:paraId="079D11F1" w14:textId="77777777" w:rsidR="00A05E26" w:rsidRDefault="00A05E26"/>
    <w:p w14:paraId="2FC6121C" w14:textId="77777777" w:rsidR="00A05E26" w:rsidRDefault="00000000">
      <w:pPr>
        <w:pBdr>
          <w:bottom w:val="single" w:sz="12" w:space="1" w:color="2E75B6"/>
        </w:pBdr>
        <w:bidi/>
        <w:jc w:val="right"/>
      </w:pPr>
      <w:r>
        <w:rPr>
          <w:rFonts w:ascii="Times New Roman" w:hAnsi="Times New Roman" w:cs="Times New Roman"/>
          <w:b/>
          <w:color w:val="1F3864"/>
          <w:sz w:val="28"/>
          <w:rtl/>
        </w:rPr>
        <w:t>6.  نطاق النشر</w:t>
      </w:r>
    </w:p>
    <w:p w14:paraId="5CB1818E" w14:textId="77777777" w:rsidR="00A05E26" w:rsidRDefault="00A05E26"/>
    <w:tbl>
      <w:tblPr>
        <w:tblStyle w:val="TableGrid"/>
        <w:bidiVisual/>
        <w:tblW w:w="0" w:type="auto"/>
        <w:tblLook w:val="04A0" w:firstRow="1" w:lastRow="0" w:firstColumn="1" w:lastColumn="0" w:noHBand="0" w:noVBand="1"/>
      </w:tblPr>
      <w:tblGrid>
        <w:gridCol w:w="6200"/>
        <w:gridCol w:w="2800"/>
      </w:tblGrid>
      <w:tr w:rsidR="00A05E26" w14:paraId="26EEFA4E" w14:textId="77777777">
        <w:tc>
          <w:tcPr>
            <w:tcW w:w="6200" w:type="dxa"/>
            <w:shd w:val="clear" w:color="auto" w:fill="1F3864"/>
          </w:tcPr>
          <w:p w14:paraId="20C40612" w14:textId="77777777" w:rsidR="00A05E26" w:rsidRDefault="00000000">
            <w:pPr>
              <w:bidi/>
              <w:jc w:val="center"/>
            </w:pPr>
            <w:r>
              <w:rPr>
                <w:rFonts w:ascii="Times New Roman" w:hAnsi="Times New Roman" w:cs="Times New Roman"/>
                <w:b/>
                <w:color w:val="FFFFFF"/>
                <w:sz w:val="18"/>
                <w:rtl/>
              </w:rPr>
              <w:t>تفاصيل نطاق النشر</w:t>
            </w:r>
          </w:p>
        </w:tc>
        <w:tc>
          <w:tcPr>
            <w:tcW w:w="2800" w:type="dxa"/>
            <w:shd w:val="clear" w:color="auto" w:fill="1F3864"/>
          </w:tcPr>
          <w:p w14:paraId="1B29A015" w14:textId="77777777" w:rsidR="00A05E26" w:rsidRDefault="00000000">
            <w:pPr>
              <w:bidi/>
              <w:jc w:val="center"/>
            </w:pPr>
            <w:r>
              <w:rPr>
                <w:rFonts w:ascii="Times New Roman" w:hAnsi="Times New Roman" w:cs="Times New Roman"/>
                <w:b/>
                <w:color w:val="FFFFFF"/>
                <w:sz w:val="18"/>
                <w:rtl/>
              </w:rPr>
              <w:t>محور النطاق</w:t>
            </w:r>
          </w:p>
        </w:tc>
      </w:tr>
      <w:tr w:rsidR="00A05E26" w14:paraId="157B3460" w14:textId="77777777">
        <w:tc>
          <w:tcPr>
            <w:tcW w:w="6200" w:type="dxa"/>
            <w:shd w:val="clear" w:color="auto" w:fill="EBF3FB"/>
          </w:tcPr>
          <w:p w14:paraId="39055069" w14:textId="77777777" w:rsidR="00A05E26" w:rsidRDefault="00000000">
            <w:pPr>
              <w:bidi/>
              <w:jc w:val="right"/>
            </w:pPr>
            <w:r>
              <w:rPr>
                <w:rFonts w:ascii="Times New Roman" w:hAnsi="Times New Roman" w:cs="Times New Roman"/>
                <w:color w:val="000000"/>
                <w:sz w:val="18"/>
                <w:rtl/>
              </w:rPr>
              <w:t>جميع الأصول البيانية المُسجَّلة في DC.C.5.1: 18 مجموعة بيانات (SGSA-001 إلى SGSA-018) و12 سجلاً (SGSA-019 إلى SGSA-030) = 30 أصلاً</w:t>
            </w:r>
          </w:p>
        </w:tc>
        <w:tc>
          <w:tcPr>
            <w:tcW w:w="2800" w:type="dxa"/>
            <w:shd w:val="clear" w:color="auto" w:fill="EBF3FB"/>
          </w:tcPr>
          <w:p w14:paraId="1BEAB054" w14:textId="77777777" w:rsidR="00A05E26" w:rsidRDefault="00000000">
            <w:pPr>
              <w:bidi/>
              <w:jc w:val="right"/>
            </w:pPr>
            <w:r>
              <w:rPr>
                <w:rFonts w:ascii="Times New Roman" w:hAnsi="Times New Roman" w:cs="Times New Roman"/>
                <w:color w:val="000000"/>
                <w:sz w:val="18"/>
                <w:rtl/>
              </w:rPr>
              <w:t>الأصول المشمولة</w:t>
            </w:r>
          </w:p>
        </w:tc>
      </w:tr>
      <w:tr w:rsidR="00A05E26" w14:paraId="43E24E5B" w14:textId="77777777">
        <w:tc>
          <w:tcPr>
            <w:tcW w:w="6200" w:type="dxa"/>
            <w:shd w:val="clear" w:color="auto" w:fill="FFFFFF"/>
          </w:tcPr>
          <w:p w14:paraId="329500A5" w14:textId="77777777" w:rsidR="00A05E26" w:rsidRDefault="00000000">
            <w:pPr>
              <w:bidi/>
              <w:jc w:val="right"/>
            </w:pPr>
            <w:r>
              <w:rPr>
                <w:rFonts w:ascii="Times New Roman" w:hAnsi="Times New Roman" w:cs="Times New Roman"/>
                <w:color w:val="000000"/>
                <w:sz w:val="18"/>
                <w:rtl/>
              </w:rPr>
              <w:t>التصنيفات المعتمدة بعد مراجعة DC.C.3.4 (يونيو 2026): سرّي للغاية (4) | سرّي (10) | مقيّد (9) | عام (7)</w:t>
            </w:r>
          </w:p>
        </w:tc>
        <w:tc>
          <w:tcPr>
            <w:tcW w:w="2800" w:type="dxa"/>
            <w:shd w:val="clear" w:color="auto" w:fill="FFFFFF"/>
          </w:tcPr>
          <w:p w14:paraId="19469582" w14:textId="77777777" w:rsidR="00A05E26" w:rsidRDefault="00000000">
            <w:pPr>
              <w:bidi/>
              <w:jc w:val="right"/>
            </w:pPr>
            <w:r>
              <w:rPr>
                <w:rFonts w:ascii="Times New Roman" w:hAnsi="Times New Roman" w:cs="Times New Roman"/>
                <w:color w:val="000000"/>
                <w:sz w:val="18"/>
                <w:rtl/>
              </w:rPr>
              <w:t>التصنيفات المنشورة</w:t>
            </w:r>
          </w:p>
        </w:tc>
      </w:tr>
      <w:tr w:rsidR="00A05E26" w14:paraId="5DDBC677" w14:textId="77777777">
        <w:tc>
          <w:tcPr>
            <w:tcW w:w="6200" w:type="dxa"/>
            <w:shd w:val="clear" w:color="auto" w:fill="EBF3FB"/>
          </w:tcPr>
          <w:p w14:paraId="5BE4C064" w14:textId="77777777" w:rsidR="00A05E26" w:rsidRDefault="00000000">
            <w:pPr>
              <w:bidi/>
              <w:jc w:val="right"/>
            </w:pPr>
            <w:r>
              <w:rPr>
                <w:rFonts w:ascii="Times New Roman" w:hAnsi="Times New Roman" w:cs="Times New Roman"/>
                <w:color w:val="000000"/>
                <w:sz w:val="18"/>
                <w:rtl/>
              </w:rPr>
              <w:t>SGSA Data Catalog — الدليل الشامل للبيانات المؤسسي — يُدار من مكتب إدارة البيانات</w:t>
            </w:r>
          </w:p>
        </w:tc>
        <w:tc>
          <w:tcPr>
            <w:tcW w:w="2800" w:type="dxa"/>
            <w:shd w:val="clear" w:color="auto" w:fill="EBF3FB"/>
          </w:tcPr>
          <w:p w14:paraId="71B5932B" w14:textId="77777777" w:rsidR="00A05E26" w:rsidRDefault="00000000">
            <w:pPr>
              <w:bidi/>
              <w:jc w:val="right"/>
            </w:pPr>
            <w:r>
              <w:rPr>
                <w:rFonts w:ascii="Times New Roman" w:hAnsi="Times New Roman" w:cs="Times New Roman"/>
                <w:color w:val="000000"/>
                <w:sz w:val="18"/>
                <w:rtl/>
              </w:rPr>
              <w:t>الكتالوج المستهدف</w:t>
            </w:r>
          </w:p>
        </w:tc>
      </w:tr>
      <w:tr w:rsidR="00A05E26" w14:paraId="3B4A61D3" w14:textId="77777777">
        <w:tc>
          <w:tcPr>
            <w:tcW w:w="6200" w:type="dxa"/>
            <w:shd w:val="clear" w:color="auto" w:fill="FFFFFF"/>
          </w:tcPr>
          <w:p w14:paraId="5359A828" w14:textId="77777777" w:rsidR="00A05E26" w:rsidRDefault="00000000">
            <w:pPr>
              <w:bidi/>
              <w:jc w:val="right"/>
            </w:pPr>
            <w:r>
              <w:rPr>
                <w:rFonts w:ascii="Times New Roman" w:hAnsi="Times New Roman" w:cs="Times New Roman"/>
                <w:color w:val="000000"/>
                <w:sz w:val="18"/>
                <w:rtl/>
              </w:rPr>
              <w:t>SGSA-MDM v1.2 — مبني على Dublin Core + ملف NDMO للبيانات الوصفية (Metadata Profile)</w:t>
            </w:r>
          </w:p>
        </w:tc>
        <w:tc>
          <w:tcPr>
            <w:tcW w:w="2800" w:type="dxa"/>
            <w:shd w:val="clear" w:color="auto" w:fill="FFFFFF"/>
          </w:tcPr>
          <w:p w14:paraId="3194FA12" w14:textId="77777777" w:rsidR="00A05E26" w:rsidRDefault="00000000">
            <w:pPr>
              <w:bidi/>
              <w:jc w:val="right"/>
            </w:pPr>
            <w:r>
              <w:rPr>
                <w:rFonts w:ascii="Times New Roman" w:hAnsi="Times New Roman" w:cs="Times New Roman"/>
                <w:color w:val="000000"/>
                <w:sz w:val="18"/>
                <w:rtl/>
              </w:rPr>
              <w:t>إطار البيانات الوصفية</w:t>
            </w:r>
          </w:p>
        </w:tc>
      </w:tr>
      <w:tr w:rsidR="00A05E26" w14:paraId="060644D3" w14:textId="77777777">
        <w:tc>
          <w:tcPr>
            <w:tcW w:w="6200" w:type="dxa"/>
            <w:shd w:val="clear" w:color="auto" w:fill="EBF3FB"/>
          </w:tcPr>
          <w:p w14:paraId="2F97BAF6" w14:textId="77777777" w:rsidR="00A05E26" w:rsidRDefault="00000000">
            <w:pPr>
              <w:bidi/>
              <w:jc w:val="right"/>
            </w:pPr>
            <w:r>
              <w:rPr>
                <w:rFonts w:ascii="Times New Roman" w:hAnsi="Times New Roman" w:cs="Times New Roman"/>
                <w:color w:val="000000"/>
                <w:sz w:val="18"/>
                <w:rtl/>
              </w:rPr>
              <w:lastRenderedPageBreak/>
              <w:t>15–24 يونيو 2026 — عقب اعتماد تقرير المراجعة الدورية DC.C.3.4</w:t>
            </w:r>
          </w:p>
        </w:tc>
        <w:tc>
          <w:tcPr>
            <w:tcW w:w="2800" w:type="dxa"/>
            <w:shd w:val="clear" w:color="auto" w:fill="EBF3FB"/>
          </w:tcPr>
          <w:p w14:paraId="6AEC4B01" w14:textId="77777777" w:rsidR="00A05E26" w:rsidRDefault="00000000">
            <w:pPr>
              <w:bidi/>
              <w:jc w:val="right"/>
            </w:pPr>
            <w:r>
              <w:rPr>
                <w:rFonts w:ascii="Times New Roman" w:hAnsi="Times New Roman" w:cs="Times New Roman"/>
                <w:color w:val="000000"/>
                <w:sz w:val="18"/>
                <w:rtl/>
              </w:rPr>
              <w:t>الفترة الزمنية للنشر</w:t>
            </w:r>
          </w:p>
        </w:tc>
      </w:tr>
      <w:tr w:rsidR="00A05E26" w14:paraId="31716A9B" w14:textId="77777777">
        <w:tc>
          <w:tcPr>
            <w:tcW w:w="6200" w:type="dxa"/>
            <w:shd w:val="clear" w:color="auto" w:fill="FFFFFF"/>
          </w:tcPr>
          <w:p w14:paraId="398B1603" w14:textId="77777777" w:rsidR="00A05E26" w:rsidRDefault="00000000">
            <w:pPr>
              <w:bidi/>
              <w:jc w:val="right"/>
            </w:pPr>
            <w:r>
              <w:rPr>
                <w:rFonts w:ascii="Times New Roman" w:hAnsi="Times New Roman" w:cs="Times New Roman"/>
                <w:color w:val="000000"/>
                <w:sz w:val="18"/>
                <w:rtl/>
              </w:rPr>
              <w:t>لا استثناءات — جميع الأصول الثلاثون مُدرَجة في الكتالوج ومنشور تصنيفها</w:t>
            </w:r>
          </w:p>
        </w:tc>
        <w:tc>
          <w:tcPr>
            <w:tcW w:w="2800" w:type="dxa"/>
            <w:shd w:val="clear" w:color="auto" w:fill="FFFFFF"/>
          </w:tcPr>
          <w:p w14:paraId="27D8563F" w14:textId="77777777" w:rsidR="00A05E26" w:rsidRDefault="00000000">
            <w:pPr>
              <w:bidi/>
              <w:jc w:val="right"/>
            </w:pPr>
            <w:r>
              <w:rPr>
                <w:rFonts w:ascii="Times New Roman" w:hAnsi="Times New Roman" w:cs="Times New Roman"/>
                <w:color w:val="000000"/>
                <w:sz w:val="18"/>
                <w:rtl/>
              </w:rPr>
              <w:t>المستثنيات</w:t>
            </w:r>
          </w:p>
        </w:tc>
      </w:tr>
    </w:tbl>
    <w:p w14:paraId="67138D3B" w14:textId="77777777" w:rsidR="00A05E26" w:rsidRDefault="00A05E26"/>
    <w:p w14:paraId="741DF0DD" w14:textId="77777777" w:rsidR="00A05E26" w:rsidRDefault="00000000">
      <w:r>
        <w:br w:type="page"/>
      </w:r>
    </w:p>
    <w:p w14:paraId="3BAE45B9"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7.  منهجية نشر مستويات التصنيف كبيانات وصفية</w:t>
      </w:r>
    </w:p>
    <w:p w14:paraId="27B5925D" w14:textId="77777777" w:rsidR="00A05E26" w:rsidRDefault="00A05E26"/>
    <w:p w14:paraId="7BBCD08C" w14:textId="77777777" w:rsidR="00A05E26" w:rsidRDefault="00000000">
      <w:pPr>
        <w:bidi/>
        <w:jc w:val="right"/>
      </w:pPr>
      <w:r>
        <w:rPr>
          <w:rFonts w:ascii="Times New Roman" w:hAnsi="Times New Roman" w:cs="Times New Roman"/>
          <w:rtl/>
        </w:rPr>
        <w:t>نُفِّذت عملية نشر مستويات التصنيف في SGSA Data Catalog عبر ست مراحل متسلسلة تضمن الدقة والاكتمال والتوافق مع نموذج البيانات الوصفية المعتمد:</w:t>
      </w:r>
    </w:p>
    <w:p w14:paraId="1599981A" w14:textId="77777777" w:rsidR="00A05E26" w:rsidRDefault="00A05E26"/>
    <w:tbl>
      <w:tblPr>
        <w:tblStyle w:val="TableGrid"/>
        <w:bidiVisual/>
        <w:tblW w:w="0" w:type="auto"/>
        <w:tblLook w:val="04A0" w:firstRow="1" w:lastRow="0" w:firstColumn="1" w:lastColumn="0" w:noHBand="0" w:noVBand="1"/>
      </w:tblPr>
      <w:tblGrid>
        <w:gridCol w:w="1300"/>
        <w:gridCol w:w="1400"/>
        <w:gridCol w:w="1100"/>
        <w:gridCol w:w="2900"/>
        <w:gridCol w:w="2000"/>
        <w:gridCol w:w="332"/>
      </w:tblGrid>
      <w:tr w:rsidR="00A05E26" w14:paraId="1931AE71" w14:textId="77777777">
        <w:tc>
          <w:tcPr>
            <w:tcW w:w="1300" w:type="dxa"/>
            <w:shd w:val="clear" w:color="auto" w:fill="1F3864"/>
          </w:tcPr>
          <w:p w14:paraId="406CE00F" w14:textId="77777777" w:rsidR="00A05E26" w:rsidRDefault="00000000">
            <w:pPr>
              <w:bidi/>
              <w:jc w:val="center"/>
            </w:pPr>
            <w:r>
              <w:rPr>
                <w:rFonts w:ascii="Times New Roman" w:hAnsi="Times New Roman" w:cs="Times New Roman"/>
                <w:b/>
                <w:color w:val="FFFFFF"/>
                <w:sz w:val="18"/>
                <w:rtl/>
              </w:rPr>
              <w:t>المُخرَج</w:t>
            </w:r>
          </w:p>
        </w:tc>
        <w:tc>
          <w:tcPr>
            <w:tcW w:w="1400" w:type="dxa"/>
            <w:shd w:val="clear" w:color="auto" w:fill="1F3864"/>
          </w:tcPr>
          <w:p w14:paraId="2BDC6549" w14:textId="77777777" w:rsidR="00A05E26" w:rsidRDefault="00000000">
            <w:pPr>
              <w:bidi/>
              <w:jc w:val="center"/>
            </w:pPr>
            <w:r>
              <w:rPr>
                <w:rFonts w:ascii="Times New Roman" w:hAnsi="Times New Roman" w:cs="Times New Roman"/>
                <w:b/>
                <w:color w:val="FFFFFF"/>
                <w:sz w:val="18"/>
                <w:rtl/>
              </w:rPr>
              <w:t>المسؤول</w:t>
            </w:r>
          </w:p>
        </w:tc>
        <w:tc>
          <w:tcPr>
            <w:tcW w:w="1100" w:type="dxa"/>
            <w:shd w:val="clear" w:color="auto" w:fill="1F3864"/>
          </w:tcPr>
          <w:p w14:paraId="41266016" w14:textId="77777777" w:rsidR="00A05E26" w:rsidRDefault="00000000">
            <w:pPr>
              <w:bidi/>
              <w:jc w:val="center"/>
            </w:pPr>
            <w:r>
              <w:rPr>
                <w:rFonts w:ascii="Times New Roman" w:hAnsi="Times New Roman" w:cs="Times New Roman"/>
                <w:b/>
                <w:color w:val="FFFFFF"/>
                <w:sz w:val="18"/>
                <w:rtl/>
              </w:rPr>
              <w:t>تاريخ التنفيذ</w:t>
            </w:r>
          </w:p>
        </w:tc>
        <w:tc>
          <w:tcPr>
            <w:tcW w:w="2900" w:type="dxa"/>
            <w:shd w:val="clear" w:color="auto" w:fill="1F3864"/>
          </w:tcPr>
          <w:p w14:paraId="7840F92A" w14:textId="77777777" w:rsidR="00A05E26" w:rsidRDefault="00000000">
            <w:pPr>
              <w:bidi/>
              <w:jc w:val="center"/>
            </w:pPr>
            <w:r>
              <w:rPr>
                <w:rFonts w:ascii="Times New Roman" w:hAnsi="Times New Roman" w:cs="Times New Roman"/>
                <w:b/>
                <w:color w:val="FFFFFF"/>
                <w:sz w:val="18"/>
                <w:rtl/>
              </w:rPr>
              <w:t>وصف النشاط</w:t>
            </w:r>
          </w:p>
        </w:tc>
        <w:tc>
          <w:tcPr>
            <w:tcW w:w="2000" w:type="dxa"/>
            <w:shd w:val="clear" w:color="auto" w:fill="1F3864"/>
          </w:tcPr>
          <w:p w14:paraId="6FA3C3E7" w14:textId="77777777" w:rsidR="00A05E26" w:rsidRDefault="00000000">
            <w:pPr>
              <w:bidi/>
              <w:jc w:val="center"/>
            </w:pPr>
            <w:r>
              <w:rPr>
                <w:rFonts w:ascii="Times New Roman" w:hAnsi="Times New Roman" w:cs="Times New Roman"/>
                <w:b/>
                <w:color w:val="FFFFFF"/>
                <w:sz w:val="18"/>
                <w:rtl/>
              </w:rPr>
              <w:t>المرحلة</w:t>
            </w:r>
          </w:p>
        </w:tc>
        <w:tc>
          <w:tcPr>
            <w:tcW w:w="300" w:type="dxa"/>
            <w:shd w:val="clear" w:color="auto" w:fill="1F3864"/>
          </w:tcPr>
          <w:p w14:paraId="789F7AA9" w14:textId="77777777" w:rsidR="00A05E26" w:rsidRDefault="00000000">
            <w:pPr>
              <w:bidi/>
              <w:jc w:val="center"/>
            </w:pPr>
            <w:r>
              <w:rPr>
                <w:rFonts w:ascii="Times New Roman" w:hAnsi="Times New Roman" w:cs="Times New Roman"/>
                <w:b/>
                <w:color w:val="FFFFFF"/>
                <w:sz w:val="18"/>
                <w:rtl/>
              </w:rPr>
              <w:t>م</w:t>
            </w:r>
          </w:p>
        </w:tc>
      </w:tr>
      <w:tr w:rsidR="00A05E26" w14:paraId="1EEB6F0A" w14:textId="77777777">
        <w:tc>
          <w:tcPr>
            <w:tcW w:w="1300" w:type="dxa"/>
            <w:shd w:val="clear" w:color="auto" w:fill="EBF3FB"/>
          </w:tcPr>
          <w:p w14:paraId="21FDE112" w14:textId="77777777" w:rsidR="00A05E26" w:rsidRDefault="00000000">
            <w:pPr>
              <w:bidi/>
              <w:jc w:val="right"/>
            </w:pPr>
            <w:r>
              <w:rPr>
                <w:rFonts w:ascii="Times New Roman" w:hAnsi="Times New Roman" w:cs="Times New Roman"/>
                <w:color w:val="000000"/>
                <w:sz w:val="18"/>
                <w:rtl/>
              </w:rPr>
              <w:t>قائمة رسمية بـ 30 أصلاً وتصنيفاتها</w:t>
            </w:r>
          </w:p>
        </w:tc>
        <w:tc>
          <w:tcPr>
            <w:tcW w:w="1400" w:type="dxa"/>
            <w:shd w:val="clear" w:color="auto" w:fill="EBF3FB"/>
          </w:tcPr>
          <w:p w14:paraId="23B035F9" w14:textId="77777777" w:rsidR="00A05E26" w:rsidRDefault="00000000">
            <w:pPr>
              <w:bidi/>
              <w:jc w:val="right"/>
            </w:pPr>
            <w:r>
              <w:rPr>
                <w:rFonts w:ascii="Times New Roman" w:hAnsi="Times New Roman" w:cs="Times New Roman"/>
                <w:color w:val="000000"/>
                <w:sz w:val="18"/>
                <w:rtl/>
              </w:rPr>
              <w:t>محلل إدارة البيانات</w:t>
            </w:r>
          </w:p>
        </w:tc>
        <w:tc>
          <w:tcPr>
            <w:tcW w:w="1100" w:type="dxa"/>
            <w:shd w:val="clear" w:color="auto" w:fill="EBF3FB"/>
          </w:tcPr>
          <w:p w14:paraId="3A136168" w14:textId="77777777" w:rsidR="00A05E26" w:rsidRDefault="00000000">
            <w:pPr>
              <w:bidi/>
              <w:jc w:val="right"/>
            </w:pPr>
            <w:r>
              <w:rPr>
                <w:rFonts w:ascii="Times New Roman" w:hAnsi="Times New Roman" w:cs="Times New Roman"/>
                <w:color w:val="000000"/>
                <w:sz w:val="18"/>
                <w:rtl/>
              </w:rPr>
              <w:t>15 يونيو 2026</w:t>
            </w:r>
          </w:p>
        </w:tc>
        <w:tc>
          <w:tcPr>
            <w:tcW w:w="2900" w:type="dxa"/>
            <w:shd w:val="clear" w:color="auto" w:fill="EBF3FB"/>
          </w:tcPr>
          <w:p w14:paraId="148CA55B" w14:textId="77777777" w:rsidR="00A05E26" w:rsidRDefault="00000000">
            <w:pPr>
              <w:bidi/>
              <w:jc w:val="right"/>
            </w:pPr>
            <w:r>
              <w:rPr>
                <w:rFonts w:ascii="Times New Roman" w:hAnsi="Times New Roman" w:cs="Times New Roman"/>
                <w:color w:val="000000"/>
                <w:sz w:val="18"/>
                <w:rtl/>
              </w:rPr>
              <w:t>استخراج الأصول الثلاثين وتصنيفاتها المعتمدة من DC.C.5.1 بعد تحديثات DC.C.3.4</w:t>
            </w:r>
          </w:p>
        </w:tc>
        <w:tc>
          <w:tcPr>
            <w:tcW w:w="2000" w:type="dxa"/>
            <w:shd w:val="clear" w:color="auto" w:fill="EBF3FB"/>
          </w:tcPr>
          <w:p w14:paraId="72B04DFA" w14:textId="77777777" w:rsidR="00A05E26" w:rsidRDefault="00000000">
            <w:pPr>
              <w:bidi/>
              <w:jc w:val="right"/>
            </w:pPr>
            <w:r>
              <w:rPr>
                <w:rFonts w:ascii="Times New Roman" w:hAnsi="Times New Roman" w:cs="Times New Roman"/>
                <w:color w:val="000000"/>
                <w:sz w:val="18"/>
                <w:rtl/>
              </w:rPr>
              <w:t>استخراج قائمة التصنيفات المعتمدة</w:t>
            </w:r>
          </w:p>
        </w:tc>
        <w:tc>
          <w:tcPr>
            <w:tcW w:w="300" w:type="dxa"/>
            <w:shd w:val="clear" w:color="auto" w:fill="EBF3FB"/>
          </w:tcPr>
          <w:p w14:paraId="70AC5951" w14:textId="77777777" w:rsidR="00A05E26" w:rsidRDefault="00000000">
            <w:pPr>
              <w:bidi/>
              <w:jc w:val="right"/>
            </w:pPr>
            <w:r>
              <w:rPr>
                <w:rFonts w:ascii="Times New Roman" w:hAnsi="Times New Roman" w:cs="Times New Roman"/>
                <w:color w:val="000000"/>
                <w:sz w:val="18"/>
                <w:rtl/>
              </w:rPr>
              <w:t>1</w:t>
            </w:r>
          </w:p>
        </w:tc>
      </w:tr>
      <w:tr w:rsidR="00A05E26" w14:paraId="1D855BD1" w14:textId="77777777">
        <w:tc>
          <w:tcPr>
            <w:tcW w:w="1300" w:type="dxa"/>
            <w:shd w:val="clear" w:color="auto" w:fill="FFFFFF"/>
          </w:tcPr>
          <w:p w14:paraId="490F9ACA" w14:textId="77777777" w:rsidR="00A05E26" w:rsidRDefault="00000000">
            <w:pPr>
              <w:bidi/>
              <w:jc w:val="right"/>
            </w:pPr>
            <w:r>
              <w:rPr>
                <w:rFonts w:ascii="Times New Roman" w:hAnsi="Times New Roman" w:cs="Times New Roman"/>
                <w:color w:val="000000"/>
                <w:sz w:val="18"/>
                <w:rtl/>
              </w:rPr>
              <w:t>نموذج SGSA-MDM v1.2 مُفعَّل</w:t>
            </w:r>
          </w:p>
        </w:tc>
        <w:tc>
          <w:tcPr>
            <w:tcW w:w="1400" w:type="dxa"/>
            <w:shd w:val="clear" w:color="auto" w:fill="FFFFFF"/>
          </w:tcPr>
          <w:p w14:paraId="76B20E26" w14:textId="77777777" w:rsidR="00A05E26" w:rsidRDefault="00000000">
            <w:pPr>
              <w:bidi/>
              <w:jc w:val="right"/>
            </w:pPr>
            <w:r>
              <w:rPr>
                <w:rFonts w:ascii="Times New Roman" w:hAnsi="Times New Roman" w:cs="Times New Roman"/>
                <w:color w:val="000000"/>
                <w:sz w:val="18"/>
                <w:rtl/>
              </w:rPr>
              <w:t>مدير تقنية المعلومات</w:t>
            </w:r>
          </w:p>
        </w:tc>
        <w:tc>
          <w:tcPr>
            <w:tcW w:w="1100" w:type="dxa"/>
            <w:shd w:val="clear" w:color="auto" w:fill="FFFFFF"/>
          </w:tcPr>
          <w:p w14:paraId="27D5AEAF" w14:textId="77777777" w:rsidR="00A05E26" w:rsidRDefault="00000000">
            <w:pPr>
              <w:bidi/>
              <w:jc w:val="right"/>
            </w:pPr>
            <w:r>
              <w:rPr>
                <w:rFonts w:ascii="Times New Roman" w:hAnsi="Times New Roman" w:cs="Times New Roman"/>
                <w:color w:val="000000"/>
                <w:sz w:val="18"/>
                <w:rtl/>
              </w:rPr>
              <w:t>16 يونيو 2026</w:t>
            </w:r>
          </w:p>
        </w:tc>
        <w:tc>
          <w:tcPr>
            <w:tcW w:w="2900" w:type="dxa"/>
            <w:shd w:val="clear" w:color="auto" w:fill="FFFFFF"/>
          </w:tcPr>
          <w:p w14:paraId="4B9B322F" w14:textId="77777777" w:rsidR="00A05E26" w:rsidRDefault="00000000">
            <w:pPr>
              <w:bidi/>
              <w:jc w:val="right"/>
            </w:pPr>
            <w:r>
              <w:rPr>
                <w:rFonts w:ascii="Times New Roman" w:hAnsi="Times New Roman" w:cs="Times New Roman"/>
                <w:color w:val="000000"/>
                <w:sz w:val="18"/>
                <w:rtl/>
              </w:rPr>
              <w:t>التحقق من وجود حقل «مستوى التصنيف» ضمن النموذج وتفعيله كحقل إلزامي</w:t>
            </w:r>
          </w:p>
        </w:tc>
        <w:tc>
          <w:tcPr>
            <w:tcW w:w="2000" w:type="dxa"/>
            <w:shd w:val="clear" w:color="auto" w:fill="FFFFFF"/>
          </w:tcPr>
          <w:p w14:paraId="1BE12146" w14:textId="77777777" w:rsidR="00A05E26" w:rsidRDefault="00000000">
            <w:pPr>
              <w:bidi/>
              <w:jc w:val="right"/>
            </w:pPr>
            <w:r>
              <w:rPr>
                <w:rFonts w:ascii="Times New Roman" w:hAnsi="Times New Roman" w:cs="Times New Roman"/>
                <w:color w:val="000000"/>
                <w:sz w:val="18"/>
                <w:rtl/>
              </w:rPr>
              <w:t>التحقق من نموذج البيانات الوصفية SGSA-MDM</w:t>
            </w:r>
          </w:p>
        </w:tc>
        <w:tc>
          <w:tcPr>
            <w:tcW w:w="300" w:type="dxa"/>
            <w:shd w:val="clear" w:color="auto" w:fill="FFFFFF"/>
          </w:tcPr>
          <w:p w14:paraId="26C638FF" w14:textId="77777777" w:rsidR="00A05E26" w:rsidRDefault="00000000">
            <w:pPr>
              <w:bidi/>
              <w:jc w:val="right"/>
            </w:pPr>
            <w:r>
              <w:rPr>
                <w:rFonts w:ascii="Times New Roman" w:hAnsi="Times New Roman" w:cs="Times New Roman"/>
                <w:color w:val="000000"/>
                <w:sz w:val="18"/>
                <w:rtl/>
              </w:rPr>
              <w:t>2</w:t>
            </w:r>
          </w:p>
        </w:tc>
      </w:tr>
      <w:tr w:rsidR="00A05E26" w14:paraId="2AC63D69" w14:textId="77777777">
        <w:tc>
          <w:tcPr>
            <w:tcW w:w="1300" w:type="dxa"/>
            <w:shd w:val="clear" w:color="auto" w:fill="EBF3FB"/>
          </w:tcPr>
          <w:p w14:paraId="202017DA" w14:textId="77777777" w:rsidR="00A05E26" w:rsidRDefault="00000000">
            <w:pPr>
              <w:bidi/>
              <w:jc w:val="right"/>
            </w:pPr>
            <w:r>
              <w:rPr>
                <w:rFonts w:ascii="Times New Roman" w:hAnsi="Times New Roman" w:cs="Times New Roman"/>
                <w:color w:val="000000"/>
                <w:sz w:val="18"/>
                <w:rtl/>
              </w:rPr>
              <w:t>30 سجل بيانات وصفية مُحدَّث</w:t>
            </w:r>
          </w:p>
        </w:tc>
        <w:tc>
          <w:tcPr>
            <w:tcW w:w="1400" w:type="dxa"/>
            <w:shd w:val="clear" w:color="auto" w:fill="EBF3FB"/>
          </w:tcPr>
          <w:p w14:paraId="0A3FBF25" w14:textId="77777777" w:rsidR="00A05E26" w:rsidRDefault="00000000">
            <w:pPr>
              <w:bidi/>
              <w:jc w:val="right"/>
            </w:pPr>
            <w:r>
              <w:rPr>
                <w:rFonts w:ascii="Times New Roman" w:hAnsi="Times New Roman" w:cs="Times New Roman"/>
                <w:color w:val="000000"/>
                <w:sz w:val="18"/>
                <w:rtl/>
              </w:rPr>
              <w:t>محلل إدارة البيانات</w:t>
            </w:r>
          </w:p>
        </w:tc>
        <w:tc>
          <w:tcPr>
            <w:tcW w:w="1100" w:type="dxa"/>
            <w:shd w:val="clear" w:color="auto" w:fill="EBF3FB"/>
          </w:tcPr>
          <w:p w14:paraId="4A94A3B7" w14:textId="77777777" w:rsidR="00A05E26" w:rsidRDefault="00000000">
            <w:pPr>
              <w:bidi/>
              <w:jc w:val="right"/>
            </w:pPr>
            <w:r>
              <w:rPr>
                <w:rFonts w:ascii="Times New Roman" w:hAnsi="Times New Roman" w:cs="Times New Roman"/>
                <w:color w:val="000000"/>
                <w:sz w:val="18"/>
                <w:rtl/>
              </w:rPr>
              <w:t>17–21 يونيو 2026</w:t>
            </w:r>
          </w:p>
        </w:tc>
        <w:tc>
          <w:tcPr>
            <w:tcW w:w="2900" w:type="dxa"/>
            <w:shd w:val="clear" w:color="auto" w:fill="EBF3FB"/>
          </w:tcPr>
          <w:p w14:paraId="435982F0" w14:textId="77777777" w:rsidR="00A05E26" w:rsidRDefault="00000000">
            <w:pPr>
              <w:bidi/>
              <w:jc w:val="right"/>
            </w:pPr>
            <w:r>
              <w:rPr>
                <w:rFonts w:ascii="Times New Roman" w:hAnsi="Times New Roman" w:cs="Times New Roman"/>
                <w:color w:val="000000"/>
                <w:sz w:val="18"/>
                <w:rtl/>
              </w:rPr>
              <w:t>إدخال وتحديث مستوى التصنيف لكل أصل من الثلاثين في سجل الكتالوج</w:t>
            </w:r>
          </w:p>
        </w:tc>
        <w:tc>
          <w:tcPr>
            <w:tcW w:w="2000" w:type="dxa"/>
            <w:shd w:val="clear" w:color="auto" w:fill="EBF3FB"/>
          </w:tcPr>
          <w:p w14:paraId="5C011AC3" w14:textId="77777777" w:rsidR="00A05E26" w:rsidRDefault="00000000">
            <w:pPr>
              <w:bidi/>
              <w:jc w:val="right"/>
            </w:pPr>
            <w:r>
              <w:rPr>
                <w:rFonts w:ascii="Times New Roman" w:hAnsi="Times New Roman" w:cs="Times New Roman"/>
                <w:color w:val="000000"/>
                <w:sz w:val="18"/>
                <w:rtl/>
              </w:rPr>
              <w:t>إدخال التصنيفات في SGSA Data Catalog</w:t>
            </w:r>
          </w:p>
        </w:tc>
        <w:tc>
          <w:tcPr>
            <w:tcW w:w="300" w:type="dxa"/>
            <w:shd w:val="clear" w:color="auto" w:fill="EBF3FB"/>
          </w:tcPr>
          <w:p w14:paraId="316C820F" w14:textId="77777777" w:rsidR="00A05E26" w:rsidRDefault="00000000">
            <w:pPr>
              <w:bidi/>
              <w:jc w:val="right"/>
            </w:pPr>
            <w:r>
              <w:rPr>
                <w:rFonts w:ascii="Times New Roman" w:hAnsi="Times New Roman" w:cs="Times New Roman"/>
                <w:color w:val="000000"/>
                <w:sz w:val="18"/>
                <w:rtl/>
              </w:rPr>
              <w:t>3</w:t>
            </w:r>
          </w:p>
        </w:tc>
      </w:tr>
      <w:tr w:rsidR="00A05E26" w14:paraId="5F4E04F8" w14:textId="77777777">
        <w:tc>
          <w:tcPr>
            <w:tcW w:w="1300" w:type="dxa"/>
            <w:shd w:val="clear" w:color="auto" w:fill="FFFFFF"/>
          </w:tcPr>
          <w:p w14:paraId="122EB552" w14:textId="77777777" w:rsidR="00A05E26" w:rsidRDefault="00000000">
            <w:pPr>
              <w:bidi/>
              <w:jc w:val="right"/>
            </w:pPr>
            <w:r>
              <w:rPr>
                <w:rFonts w:ascii="Times New Roman" w:hAnsi="Times New Roman" w:cs="Times New Roman"/>
                <w:color w:val="000000"/>
                <w:sz w:val="18"/>
                <w:rtl/>
              </w:rPr>
              <w:t>تقرير التحقق الداخلي — 0 أخطاء</w:t>
            </w:r>
          </w:p>
        </w:tc>
        <w:tc>
          <w:tcPr>
            <w:tcW w:w="1400" w:type="dxa"/>
            <w:shd w:val="clear" w:color="auto" w:fill="FFFFFF"/>
          </w:tcPr>
          <w:p w14:paraId="24EECBE7" w14:textId="77777777" w:rsidR="00A05E26" w:rsidRDefault="00000000">
            <w:pPr>
              <w:bidi/>
              <w:jc w:val="right"/>
            </w:pPr>
            <w:r>
              <w:rPr>
                <w:rFonts w:ascii="Times New Roman" w:hAnsi="Times New Roman" w:cs="Times New Roman"/>
                <w:color w:val="000000"/>
                <w:sz w:val="18"/>
                <w:rtl/>
              </w:rPr>
              <w:t>مدير مكتب إدارة البيانات</w:t>
            </w:r>
          </w:p>
        </w:tc>
        <w:tc>
          <w:tcPr>
            <w:tcW w:w="1100" w:type="dxa"/>
            <w:shd w:val="clear" w:color="auto" w:fill="FFFFFF"/>
          </w:tcPr>
          <w:p w14:paraId="781130D6" w14:textId="77777777" w:rsidR="00A05E26" w:rsidRDefault="00000000">
            <w:pPr>
              <w:bidi/>
              <w:jc w:val="right"/>
            </w:pPr>
            <w:r>
              <w:rPr>
                <w:rFonts w:ascii="Times New Roman" w:hAnsi="Times New Roman" w:cs="Times New Roman"/>
                <w:color w:val="000000"/>
                <w:sz w:val="18"/>
                <w:rtl/>
              </w:rPr>
              <w:t>22 يونيو 2026</w:t>
            </w:r>
          </w:p>
        </w:tc>
        <w:tc>
          <w:tcPr>
            <w:tcW w:w="2900" w:type="dxa"/>
            <w:shd w:val="clear" w:color="auto" w:fill="FFFFFF"/>
          </w:tcPr>
          <w:p w14:paraId="468B6C5D" w14:textId="77777777" w:rsidR="00A05E26" w:rsidRDefault="00000000">
            <w:pPr>
              <w:bidi/>
              <w:jc w:val="right"/>
            </w:pPr>
            <w:r>
              <w:rPr>
                <w:rFonts w:ascii="Times New Roman" w:hAnsi="Times New Roman" w:cs="Times New Roman"/>
                <w:color w:val="000000"/>
                <w:sz w:val="18"/>
                <w:rtl/>
              </w:rPr>
              <w:t>مراجعة جميع السجلات الثلاثين والتحقق من مطابقتها الكاملة لقائمة DC.C.5.1</w:t>
            </w:r>
          </w:p>
        </w:tc>
        <w:tc>
          <w:tcPr>
            <w:tcW w:w="2000" w:type="dxa"/>
            <w:shd w:val="clear" w:color="auto" w:fill="FFFFFF"/>
          </w:tcPr>
          <w:p w14:paraId="6DC917E7" w14:textId="77777777" w:rsidR="00A05E26" w:rsidRDefault="00000000">
            <w:pPr>
              <w:bidi/>
              <w:jc w:val="right"/>
            </w:pPr>
            <w:r>
              <w:rPr>
                <w:rFonts w:ascii="Times New Roman" w:hAnsi="Times New Roman" w:cs="Times New Roman"/>
                <w:color w:val="000000"/>
                <w:sz w:val="18"/>
                <w:rtl/>
              </w:rPr>
              <w:t>التحقق من صحة البيانات المُدخَّلة</w:t>
            </w:r>
          </w:p>
        </w:tc>
        <w:tc>
          <w:tcPr>
            <w:tcW w:w="300" w:type="dxa"/>
            <w:shd w:val="clear" w:color="auto" w:fill="FFFFFF"/>
          </w:tcPr>
          <w:p w14:paraId="56A6FD3E" w14:textId="77777777" w:rsidR="00A05E26" w:rsidRDefault="00000000">
            <w:pPr>
              <w:bidi/>
              <w:jc w:val="right"/>
            </w:pPr>
            <w:r>
              <w:rPr>
                <w:rFonts w:ascii="Times New Roman" w:hAnsi="Times New Roman" w:cs="Times New Roman"/>
                <w:color w:val="000000"/>
                <w:sz w:val="18"/>
                <w:rtl/>
              </w:rPr>
              <w:t>4</w:t>
            </w:r>
          </w:p>
        </w:tc>
      </w:tr>
      <w:tr w:rsidR="00A05E26" w14:paraId="7E1B68A6" w14:textId="77777777">
        <w:tc>
          <w:tcPr>
            <w:tcW w:w="1300" w:type="dxa"/>
            <w:shd w:val="clear" w:color="auto" w:fill="EBF3FB"/>
          </w:tcPr>
          <w:p w14:paraId="4F2188F1" w14:textId="77777777" w:rsidR="00A05E26" w:rsidRDefault="00000000">
            <w:pPr>
              <w:bidi/>
              <w:jc w:val="right"/>
            </w:pPr>
            <w:r>
              <w:rPr>
                <w:rFonts w:ascii="Times New Roman" w:hAnsi="Times New Roman" w:cs="Times New Roman"/>
                <w:color w:val="000000"/>
                <w:sz w:val="18"/>
                <w:rtl/>
              </w:rPr>
              <w:t>سياسات الوصول مُفعَّلة لـ 30 أصلاً</w:t>
            </w:r>
          </w:p>
        </w:tc>
        <w:tc>
          <w:tcPr>
            <w:tcW w:w="1400" w:type="dxa"/>
            <w:shd w:val="clear" w:color="auto" w:fill="EBF3FB"/>
          </w:tcPr>
          <w:p w14:paraId="548F6023" w14:textId="77777777" w:rsidR="00A05E26" w:rsidRDefault="00000000">
            <w:pPr>
              <w:bidi/>
              <w:jc w:val="right"/>
            </w:pPr>
            <w:r>
              <w:rPr>
                <w:rFonts w:ascii="Times New Roman" w:hAnsi="Times New Roman" w:cs="Times New Roman"/>
                <w:color w:val="000000"/>
                <w:sz w:val="18"/>
                <w:rtl/>
              </w:rPr>
              <w:t>مدير تقنية المعلومات</w:t>
            </w:r>
          </w:p>
        </w:tc>
        <w:tc>
          <w:tcPr>
            <w:tcW w:w="1100" w:type="dxa"/>
            <w:shd w:val="clear" w:color="auto" w:fill="EBF3FB"/>
          </w:tcPr>
          <w:p w14:paraId="1B680FB6" w14:textId="77777777" w:rsidR="00A05E26" w:rsidRDefault="00000000">
            <w:pPr>
              <w:bidi/>
              <w:jc w:val="right"/>
            </w:pPr>
            <w:r>
              <w:rPr>
                <w:rFonts w:ascii="Times New Roman" w:hAnsi="Times New Roman" w:cs="Times New Roman"/>
                <w:color w:val="000000"/>
                <w:sz w:val="18"/>
                <w:rtl/>
              </w:rPr>
              <w:t>23 يونيو 2026</w:t>
            </w:r>
          </w:p>
        </w:tc>
        <w:tc>
          <w:tcPr>
            <w:tcW w:w="2900" w:type="dxa"/>
            <w:shd w:val="clear" w:color="auto" w:fill="EBF3FB"/>
          </w:tcPr>
          <w:p w14:paraId="022F694D" w14:textId="77777777" w:rsidR="00A05E26" w:rsidRDefault="00000000">
            <w:pPr>
              <w:bidi/>
              <w:jc w:val="right"/>
            </w:pPr>
            <w:r>
              <w:rPr>
                <w:rFonts w:ascii="Times New Roman" w:hAnsi="Times New Roman" w:cs="Times New Roman"/>
                <w:color w:val="000000"/>
                <w:sz w:val="18"/>
                <w:rtl/>
              </w:rPr>
              <w:t>تفعيل سياسات الوصول في الكتالوج بناءً على مستوى التصنيف لكل أصل</w:t>
            </w:r>
          </w:p>
        </w:tc>
        <w:tc>
          <w:tcPr>
            <w:tcW w:w="2000" w:type="dxa"/>
            <w:shd w:val="clear" w:color="auto" w:fill="EBF3FB"/>
          </w:tcPr>
          <w:p w14:paraId="6FE75A94" w14:textId="77777777" w:rsidR="00A05E26" w:rsidRDefault="00000000">
            <w:pPr>
              <w:bidi/>
              <w:jc w:val="right"/>
            </w:pPr>
            <w:r>
              <w:rPr>
                <w:rFonts w:ascii="Times New Roman" w:hAnsi="Times New Roman" w:cs="Times New Roman"/>
                <w:color w:val="000000"/>
                <w:sz w:val="18"/>
                <w:rtl/>
              </w:rPr>
              <w:t>نشر التصنيفات وضبط مستوى الوصول</w:t>
            </w:r>
          </w:p>
        </w:tc>
        <w:tc>
          <w:tcPr>
            <w:tcW w:w="300" w:type="dxa"/>
            <w:shd w:val="clear" w:color="auto" w:fill="EBF3FB"/>
          </w:tcPr>
          <w:p w14:paraId="198AD509" w14:textId="77777777" w:rsidR="00A05E26" w:rsidRDefault="00000000">
            <w:pPr>
              <w:bidi/>
              <w:jc w:val="right"/>
            </w:pPr>
            <w:r>
              <w:rPr>
                <w:rFonts w:ascii="Times New Roman" w:hAnsi="Times New Roman" w:cs="Times New Roman"/>
                <w:color w:val="000000"/>
                <w:sz w:val="18"/>
                <w:rtl/>
              </w:rPr>
              <w:t>5</w:t>
            </w:r>
          </w:p>
        </w:tc>
      </w:tr>
      <w:tr w:rsidR="00A05E26" w14:paraId="4A1DDDB0" w14:textId="77777777">
        <w:tc>
          <w:tcPr>
            <w:tcW w:w="1300" w:type="dxa"/>
            <w:shd w:val="clear" w:color="auto" w:fill="FFFFFF"/>
          </w:tcPr>
          <w:p w14:paraId="7C8A92D9" w14:textId="77777777" w:rsidR="00A05E26" w:rsidRDefault="00000000">
            <w:pPr>
              <w:bidi/>
              <w:jc w:val="right"/>
            </w:pPr>
            <w:r>
              <w:rPr>
                <w:rFonts w:ascii="Times New Roman" w:hAnsi="Times New Roman" w:cs="Times New Roman"/>
                <w:color w:val="000000"/>
                <w:sz w:val="18"/>
                <w:rtl/>
              </w:rPr>
              <w:t>هذه الوثيقة المُعتمَدة</w:t>
            </w:r>
          </w:p>
        </w:tc>
        <w:tc>
          <w:tcPr>
            <w:tcW w:w="1400" w:type="dxa"/>
            <w:shd w:val="clear" w:color="auto" w:fill="FFFFFF"/>
          </w:tcPr>
          <w:p w14:paraId="6B309A6C" w14:textId="77777777" w:rsidR="00A05E26" w:rsidRDefault="00000000">
            <w:pPr>
              <w:bidi/>
              <w:jc w:val="right"/>
            </w:pPr>
            <w:r>
              <w:rPr>
                <w:rFonts w:ascii="Times New Roman" w:hAnsi="Times New Roman" w:cs="Times New Roman"/>
                <w:color w:val="000000"/>
                <w:sz w:val="18"/>
                <w:rtl/>
              </w:rPr>
              <w:t>مكتب إدارة البيانات</w:t>
            </w:r>
          </w:p>
        </w:tc>
        <w:tc>
          <w:tcPr>
            <w:tcW w:w="1100" w:type="dxa"/>
            <w:shd w:val="clear" w:color="auto" w:fill="FFFFFF"/>
          </w:tcPr>
          <w:p w14:paraId="42A10A5C" w14:textId="77777777" w:rsidR="00A05E26" w:rsidRDefault="00000000">
            <w:pPr>
              <w:bidi/>
              <w:jc w:val="right"/>
            </w:pPr>
            <w:r>
              <w:rPr>
                <w:rFonts w:ascii="Times New Roman" w:hAnsi="Times New Roman" w:cs="Times New Roman"/>
                <w:color w:val="000000"/>
                <w:sz w:val="18"/>
                <w:rtl/>
              </w:rPr>
              <w:t>24 يونيو 2026</w:t>
            </w:r>
          </w:p>
        </w:tc>
        <w:tc>
          <w:tcPr>
            <w:tcW w:w="2900" w:type="dxa"/>
            <w:shd w:val="clear" w:color="auto" w:fill="FFFFFF"/>
          </w:tcPr>
          <w:p w14:paraId="37173F44" w14:textId="77777777" w:rsidR="00A05E26" w:rsidRDefault="00000000">
            <w:pPr>
              <w:bidi/>
              <w:jc w:val="right"/>
            </w:pPr>
            <w:r>
              <w:rPr>
                <w:rFonts w:ascii="Times New Roman" w:hAnsi="Times New Roman" w:cs="Times New Roman"/>
                <w:color w:val="000000"/>
                <w:sz w:val="18"/>
                <w:rtl/>
              </w:rPr>
              <w:t>إعداد وثيقة الإثبات DC.C.3.5 وعرضها للمراجعة والاعتماد الرسمي</w:t>
            </w:r>
          </w:p>
        </w:tc>
        <w:tc>
          <w:tcPr>
            <w:tcW w:w="2000" w:type="dxa"/>
            <w:shd w:val="clear" w:color="auto" w:fill="FFFFFF"/>
          </w:tcPr>
          <w:p w14:paraId="11E2F75C" w14:textId="77777777" w:rsidR="00A05E26" w:rsidRDefault="00000000">
            <w:pPr>
              <w:bidi/>
              <w:jc w:val="right"/>
            </w:pPr>
            <w:r>
              <w:rPr>
                <w:rFonts w:ascii="Times New Roman" w:hAnsi="Times New Roman" w:cs="Times New Roman"/>
                <w:color w:val="000000"/>
                <w:sz w:val="18"/>
                <w:rtl/>
              </w:rPr>
              <w:t>توثيق الإثبات وإصدار الوثيقة</w:t>
            </w:r>
          </w:p>
        </w:tc>
        <w:tc>
          <w:tcPr>
            <w:tcW w:w="300" w:type="dxa"/>
            <w:shd w:val="clear" w:color="auto" w:fill="FFFFFF"/>
          </w:tcPr>
          <w:p w14:paraId="4B384E3A" w14:textId="77777777" w:rsidR="00A05E26" w:rsidRDefault="00000000">
            <w:pPr>
              <w:bidi/>
              <w:jc w:val="right"/>
            </w:pPr>
            <w:r>
              <w:rPr>
                <w:rFonts w:ascii="Times New Roman" w:hAnsi="Times New Roman" w:cs="Times New Roman"/>
                <w:color w:val="000000"/>
                <w:sz w:val="18"/>
                <w:rtl/>
              </w:rPr>
              <w:t>6</w:t>
            </w:r>
          </w:p>
        </w:tc>
      </w:tr>
    </w:tbl>
    <w:p w14:paraId="76CE81E0" w14:textId="77777777" w:rsidR="00A05E26" w:rsidRDefault="00A05E26"/>
    <w:p w14:paraId="6B595F84" w14:textId="77777777" w:rsidR="00A05E26" w:rsidRDefault="00000000">
      <w:r>
        <w:br w:type="page"/>
      </w:r>
    </w:p>
    <w:p w14:paraId="5EB22F95"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8.  الدليل / الفهرس الشامل للبيانات — SGSA Data Catalog</w:t>
      </w:r>
    </w:p>
    <w:p w14:paraId="74D83EDE" w14:textId="77777777" w:rsidR="00A05E26" w:rsidRDefault="00A05E26"/>
    <w:p w14:paraId="26F0BF63" w14:textId="77777777" w:rsidR="00A05E26" w:rsidRDefault="00000000">
      <w:pPr>
        <w:bidi/>
        <w:jc w:val="right"/>
      </w:pPr>
      <w:r>
        <w:rPr>
          <w:rFonts w:ascii="Times New Roman" w:hAnsi="Times New Roman" w:cs="Times New Roman"/>
          <w:rtl/>
        </w:rPr>
        <w:t>يُعدّ SGSA Data Catalog الدليلَ الشاملَ للبيانات المؤسسية في الهيئة، وهو المنصة الرسمية التي تُوثَّق فيها البيانات الوصفية لجميع الأصول البيانية بما فيها مستوى التصنيف. يُدار الكتالوج من مكتب إدارة البيانات ويُتيح الاستعلام والبحث للمستخدمين المُخوَّلين وفق مستوى التصنيف.</w:t>
      </w:r>
    </w:p>
    <w:p w14:paraId="7CEB12CD" w14:textId="77777777" w:rsidR="00A05E26" w:rsidRDefault="00A05E26"/>
    <w:p w14:paraId="613D3A82" w14:textId="77777777" w:rsidR="00A05E26" w:rsidRDefault="00000000">
      <w:pPr>
        <w:bidi/>
        <w:jc w:val="right"/>
      </w:pPr>
      <w:r>
        <w:rPr>
          <w:rFonts w:ascii="Times New Roman" w:hAnsi="Times New Roman" w:cs="Times New Roman"/>
          <w:b/>
          <w:color w:val="2E75B6"/>
          <w:sz w:val="24"/>
          <w:rtl/>
        </w:rPr>
        <w:t>8.1  المواصفات التقنية للكتالوج</w:t>
      </w:r>
    </w:p>
    <w:p w14:paraId="04FA66C5" w14:textId="77777777" w:rsidR="00A05E26" w:rsidRDefault="00A05E26"/>
    <w:tbl>
      <w:tblPr>
        <w:tblStyle w:val="TableGrid"/>
        <w:bidiVisual/>
        <w:tblW w:w="0" w:type="auto"/>
        <w:tblLook w:val="04A0" w:firstRow="1" w:lastRow="0" w:firstColumn="1" w:lastColumn="0" w:noHBand="0" w:noVBand="1"/>
      </w:tblPr>
      <w:tblGrid>
        <w:gridCol w:w="6000"/>
        <w:gridCol w:w="3000"/>
      </w:tblGrid>
      <w:tr w:rsidR="00A05E26" w14:paraId="4168461F" w14:textId="77777777">
        <w:tc>
          <w:tcPr>
            <w:tcW w:w="6000" w:type="dxa"/>
            <w:shd w:val="clear" w:color="auto" w:fill="1F3864"/>
          </w:tcPr>
          <w:p w14:paraId="1545495E" w14:textId="77777777" w:rsidR="00A05E26" w:rsidRDefault="00000000">
            <w:pPr>
              <w:bidi/>
              <w:jc w:val="center"/>
            </w:pPr>
            <w:r>
              <w:rPr>
                <w:rFonts w:ascii="Times New Roman" w:hAnsi="Times New Roman" w:cs="Times New Roman"/>
                <w:b/>
                <w:color w:val="FFFFFF"/>
                <w:sz w:val="18"/>
                <w:rtl/>
              </w:rPr>
              <w:t>التفاصيل</w:t>
            </w:r>
          </w:p>
        </w:tc>
        <w:tc>
          <w:tcPr>
            <w:tcW w:w="3000" w:type="dxa"/>
            <w:shd w:val="clear" w:color="auto" w:fill="1F3864"/>
          </w:tcPr>
          <w:p w14:paraId="1E1C5EA9" w14:textId="77777777" w:rsidR="00A05E26" w:rsidRDefault="00000000">
            <w:pPr>
              <w:bidi/>
              <w:jc w:val="center"/>
            </w:pPr>
            <w:r>
              <w:rPr>
                <w:rFonts w:ascii="Times New Roman" w:hAnsi="Times New Roman" w:cs="Times New Roman"/>
                <w:b/>
                <w:color w:val="FFFFFF"/>
                <w:sz w:val="18"/>
                <w:rtl/>
              </w:rPr>
              <w:t>خاصية الكتالوج</w:t>
            </w:r>
          </w:p>
        </w:tc>
      </w:tr>
      <w:tr w:rsidR="00A05E26" w14:paraId="4786E84A" w14:textId="77777777">
        <w:tc>
          <w:tcPr>
            <w:tcW w:w="6000" w:type="dxa"/>
            <w:shd w:val="clear" w:color="auto" w:fill="EBF3FB"/>
          </w:tcPr>
          <w:p w14:paraId="5856ED19" w14:textId="77777777" w:rsidR="00A05E26" w:rsidRDefault="00000000">
            <w:pPr>
              <w:bidi/>
              <w:jc w:val="right"/>
            </w:pPr>
            <w:r>
              <w:rPr>
                <w:rFonts w:ascii="Times New Roman" w:hAnsi="Times New Roman" w:cs="Times New Roman"/>
                <w:color w:val="000000"/>
                <w:sz w:val="18"/>
                <w:rtl/>
              </w:rPr>
              <w:t>SGSA Data Catalog — فهرس البيانات المؤسسي الشامل</w:t>
            </w:r>
          </w:p>
        </w:tc>
        <w:tc>
          <w:tcPr>
            <w:tcW w:w="3000" w:type="dxa"/>
            <w:shd w:val="clear" w:color="auto" w:fill="EBF3FB"/>
          </w:tcPr>
          <w:p w14:paraId="19D2D01F" w14:textId="77777777" w:rsidR="00A05E26" w:rsidRDefault="00000000">
            <w:pPr>
              <w:bidi/>
              <w:jc w:val="right"/>
            </w:pPr>
            <w:r>
              <w:rPr>
                <w:rFonts w:ascii="Times New Roman" w:hAnsi="Times New Roman" w:cs="Times New Roman"/>
                <w:color w:val="000000"/>
                <w:sz w:val="18"/>
                <w:rtl/>
              </w:rPr>
              <w:t>مسمى الكتالوج</w:t>
            </w:r>
          </w:p>
        </w:tc>
      </w:tr>
      <w:tr w:rsidR="00A05E26" w14:paraId="3DA08E13" w14:textId="77777777">
        <w:tc>
          <w:tcPr>
            <w:tcW w:w="6000" w:type="dxa"/>
            <w:shd w:val="clear" w:color="auto" w:fill="FFFFFF"/>
          </w:tcPr>
          <w:p w14:paraId="1D8A2D1C" w14:textId="77777777" w:rsidR="00A05E26" w:rsidRDefault="00000000">
            <w:pPr>
              <w:bidi/>
              <w:jc w:val="right"/>
            </w:pPr>
            <w:r>
              <w:rPr>
                <w:rFonts w:ascii="Times New Roman" w:hAnsi="Times New Roman" w:cs="Times New Roman"/>
                <w:color w:val="000000"/>
                <w:sz w:val="18"/>
                <w:rtl/>
              </w:rPr>
              <w:t>مكتب إدارة البيانات — هيئة الخدمات الحكومية الذكية</w:t>
            </w:r>
          </w:p>
        </w:tc>
        <w:tc>
          <w:tcPr>
            <w:tcW w:w="3000" w:type="dxa"/>
            <w:shd w:val="clear" w:color="auto" w:fill="FFFFFF"/>
          </w:tcPr>
          <w:p w14:paraId="58F156EC" w14:textId="77777777" w:rsidR="00A05E26" w:rsidRDefault="00000000">
            <w:pPr>
              <w:bidi/>
              <w:jc w:val="right"/>
            </w:pPr>
            <w:r>
              <w:rPr>
                <w:rFonts w:ascii="Times New Roman" w:hAnsi="Times New Roman" w:cs="Times New Roman"/>
                <w:color w:val="000000"/>
                <w:sz w:val="18"/>
                <w:rtl/>
              </w:rPr>
              <w:t>الجهة المُديرة</w:t>
            </w:r>
          </w:p>
        </w:tc>
      </w:tr>
      <w:tr w:rsidR="00A05E26" w14:paraId="68CDD1C6" w14:textId="77777777">
        <w:tc>
          <w:tcPr>
            <w:tcW w:w="6000" w:type="dxa"/>
            <w:shd w:val="clear" w:color="auto" w:fill="EBF3FB"/>
          </w:tcPr>
          <w:p w14:paraId="53774FC9" w14:textId="77777777" w:rsidR="00A05E26" w:rsidRDefault="00000000">
            <w:pPr>
              <w:bidi/>
              <w:jc w:val="right"/>
            </w:pPr>
            <w:r>
              <w:rPr>
                <w:rFonts w:ascii="Times New Roman" w:hAnsi="Times New Roman" w:cs="Times New Roman"/>
                <w:color w:val="000000"/>
                <w:sz w:val="18"/>
                <w:rtl/>
              </w:rPr>
              <w:t>SGSA-MDM v1.2 — Dublin Core + ملف NDMO للبيانات الوصفية</w:t>
            </w:r>
          </w:p>
        </w:tc>
        <w:tc>
          <w:tcPr>
            <w:tcW w:w="3000" w:type="dxa"/>
            <w:shd w:val="clear" w:color="auto" w:fill="EBF3FB"/>
          </w:tcPr>
          <w:p w14:paraId="233CA68A" w14:textId="77777777" w:rsidR="00A05E26" w:rsidRDefault="00000000">
            <w:pPr>
              <w:bidi/>
              <w:jc w:val="right"/>
            </w:pPr>
            <w:r>
              <w:rPr>
                <w:rFonts w:ascii="Times New Roman" w:hAnsi="Times New Roman" w:cs="Times New Roman"/>
                <w:color w:val="000000"/>
                <w:sz w:val="18"/>
                <w:rtl/>
              </w:rPr>
              <w:t>نموذج البيانات الوصفية</w:t>
            </w:r>
          </w:p>
        </w:tc>
      </w:tr>
      <w:tr w:rsidR="00A05E26" w14:paraId="00E6661D" w14:textId="77777777">
        <w:tc>
          <w:tcPr>
            <w:tcW w:w="6000" w:type="dxa"/>
            <w:shd w:val="clear" w:color="auto" w:fill="FFFFFF"/>
          </w:tcPr>
          <w:p w14:paraId="3AF58A5F" w14:textId="77777777" w:rsidR="00A05E26" w:rsidRDefault="00000000">
            <w:pPr>
              <w:bidi/>
              <w:jc w:val="right"/>
            </w:pPr>
            <w:r>
              <w:rPr>
                <w:rFonts w:ascii="Times New Roman" w:hAnsi="Times New Roman" w:cs="Times New Roman"/>
                <w:color w:val="000000"/>
                <w:sz w:val="18"/>
                <w:rtl/>
              </w:rPr>
              <w:t>30 أصلاً: 18 مجموعة بيانات + 12 سجلاً</w:t>
            </w:r>
          </w:p>
        </w:tc>
        <w:tc>
          <w:tcPr>
            <w:tcW w:w="3000" w:type="dxa"/>
            <w:shd w:val="clear" w:color="auto" w:fill="FFFFFF"/>
          </w:tcPr>
          <w:p w14:paraId="78CA387F" w14:textId="77777777" w:rsidR="00A05E26" w:rsidRDefault="00000000">
            <w:pPr>
              <w:bidi/>
              <w:jc w:val="right"/>
            </w:pPr>
            <w:r>
              <w:rPr>
                <w:rFonts w:ascii="Times New Roman" w:hAnsi="Times New Roman" w:cs="Times New Roman"/>
                <w:color w:val="000000"/>
                <w:sz w:val="18"/>
                <w:rtl/>
              </w:rPr>
              <w:t>عدد الأصول المُسجَّلة</w:t>
            </w:r>
          </w:p>
        </w:tc>
      </w:tr>
      <w:tr w:rsidR="00A05E26" w14:paraId="4F9A406A" w14:textId="77777777">
        <w:tc>
          <w:tcPr>
            <w:tcW w:w="6000" w:type="dxa"/>
            <w:shd w:val="clear" w:color="auto" w:fill="EBF3FB"/>
          </w:tcPr>
          <w:p w14:paraId="21E81152" w14:textId="77777777" w:rsidR="00A05E26" w:rsidRDefault="00000000">
            <w:pPr>
              <w:bidi/>
              <w:jc w:val="right"/>
            </w:pPr>
            <w:r>
              <w:rPr>
                <w:rFonts w:ascii="Times New Roman" w:hAnsi="Times New Roman" w:cs="Times New Roman"/>
                <w:color w:val="000000"/>
                <w:sz w:val="18"/>
                <w:rtl/>
              </w:rPr>
              <w:t>«مستوى التصنيف» — حقل إلزامي مُقيَّد بأربعة قيم معيارية وفق DC.M.6</w:t>
            </w:r>
          </w:p>
        </w:tc>
        <w:tc>
          <w:tcPr>
            <w:tcW w:w="3000" w:type="dxa"/>
            <w:shd w:val="clear" w:color="auto" w:fill="EBF3FB"/>
          </w:tcPr>
          <w:p w14:paraId="5EED45C3" w14:textId="77777777" w:rsidR="00A05E26" w:rsidRDefault="00000000">
            <w:pPr>
              <w:bidi/>
              <w:jc w:val="right"/>
            </w:pPr>
            <w:r>
              <w:rPr>
                <w:rFonts w:ascii="Times New Roman" w:hAnsi="Times New Roman" w:cs="Times New Roman"/>
                <w:color w:val="000000"/>
                <w:sz w:val="18"/>
                <w:rtl/>
              </w:rPr>
              <w:t>حقل التصنيف</w:t>
            </w:r>
          </w:p>
        </w:tc>
      </w:tr>
      <w:tr w:rsidR="00A05E26" w14:paraId="486F38C8" w14:textId="77777777">
        <w:tc>
          <w:tcPr>
            <w:tcW w:w="6000" w:type="dxa"/>
            <w:shd w:val="clear" w:color="auto" w:fill="FFFFFF"/>
          </w:tcPr>
          <w:p w14:paraId="6BA5FA52" w14:textId="77777777" w:rsidR="00A05E26" w:rsidRDefault="00000000">
            <w:pPr>
              <w:bidi/>
              <w:jc w:val="right"/>
            </w:pPr>
            <w:r>
              <w:rPr>
                <w:rFonts w:ascii="Times New Roman" w:hAnsi="Times New Roman" w:cs="Times New Roman"/>
                <w:color w:val="000000"/>
                <w:sz w:val="18"/>
                <w:rtl/>
              </w:rPr>
              <w:t>وصول مُتدرِّج حسب مستوى التصنيف — إدارة إدارة تقنية المعلومات</w:t>
            </w:r>
          </w:p>
        </w:tc>
        <w:tc>
          <w:tcPr>
            <w:tcW w:w="3000" w:type="dxa"/>
            <w:shd w:val="clear" w:color="auto" w:fill="FFFFFF"/>
          </w:tcPr>
          <w:p w14:paraId="5981177F" w14:textId="77777777" w:rsidR="00A05E26" w:rsidRDefault="00000000">
            <w:pPr>
              <w:bidi/>
              <w:jc w:val="right"/>
            </w:pPr>
            <w:r>
              <w:rPr>
                <w:rFonts w:ascii="Times New Roman" w:hAnsi="Times New Roman" w:cs="Times New Roman"/>
                <w:color w:val="000000"/>
                <w:sz w:val="18"/>
                <w:rtl/>
              </w:rPr>
              <w:t>نظام التحكم بالوصول</w:t>
            </w:r>
          </w:p>
        </w:tc>
      </w:tr>
      <w:tr w:rsidR="00A05E26" w14:paraId="69593133" w14:textId="77777777">
        <w:tc>
          <w:tcPr>
            <w:tcW w:w="6000" w:type="dxa"/>
            <w:shd w:val="clear" w:color="auto" w:fill="EBF3FB"/>
          </w:tcPr>
          <w:p w14:paraId="6DE21BBB" w14:textId="77777777" w:rsidR="00A05E26" w:rsidRDefault="00000000">
            <w:pPr>
              <w:bidi/>
              <w:jc w:val="right"/>
            </w:pPr>
            <w:r>
              <w:rPr>
                <w:rFonts w:ascii="Times New Roman" w:hAnsi="Times New Roman" w:cs="Times New Roman"/>
                <w:color w:val="000000"/>
                <w:sz w:val="18"/>
                <w:rtl/>
              </w:rPr>
              <w:t>NDMO — MCM (Metadata &amp; Content Management) — مجالات إدارة البيانات (DM)</w:t>
            </w:r>
          </w:p>
        </w:tc>
        <w:tc>
          <w:tcPr>
            <w:tcW w:w="3000" w:type="dxa"/>
            <w:shd w:val="clear" w:color="auto" w:fill="EBF3FB"/>
          </w:tcPr>
          <w:p w14:paraId="164ED54A" w14:textId="77777777" w:rsidR="00A05E26" w:rsidRDefault="00000000">
            <w:pPr>
              <w:bidi/>
              <w:jc w:val="right"/>
            </w:pPr>
            <w:r>
              <w:rPr>
                <w:rFonts w:ascii="Times New Roman" w:hAnsi="Times New Roman" w:cs="Times New Roman"/>
                <w:color w:val="000000"/>
                <w:sz w:val="18"/>
                <w:rtl/>
              </w:rPr>
              <w:t>التوافق مع المعايير</w:t>
            </w:r>
          </w:p>
        </w:tc>
      </w:tr>
      <w:tr w:rsidR="00A05E26" w14:paraId="1CDF6437" w14:textId="77777777">
        <w:tc>
          <w:tcPr>
            <w:tcW w:w="6000" w:type="dxa"/>
            <w:shd w:val="clear" w:color="auto" w:fill="FFFFFF"/>
          </w:tcPr>
          <w:p w14:paraId="1DC17002" w14:textId="77777777" w:rsidR="00A05E26" w:rsidRDefault="00000000">
            <w:pPr>
              <w:bidi/>
              <w:jc w:val="right"/>
            </w:pPr>
            <w:r>
              <w:rPr>
                <w:rFonts w:ascii="Times New Roman" w:hAnsi="Times New Roman" w:cs="Times New Roman"/>
                <w:color w:val="000000"/>
                <w:sz w:val="18"/>
                <w:rtl/>
              </w:rPr>
              <w:t>فور اعتماد أي تصنيف جديد أو تعديل — ومراجعة شاملة سنوياً</w:t>
            </w:r>
          </w:p>
        </w:tc>
        <w:tc>
          <w:tcPr>
            <w:tcW w:w="3000" w:type="dxa"/>
            <w:shd w:val="clear" w:color="auto" w:fill="FFFFFF"/>
          </w:tcPr>
          <w:p w14:paraId="20F2C795" w14:textId="77777777" w:rsidR="00A05E26" w:rsidRDefault="00000000">
            <w:pPr>
              <w:bidi/>
              <w:jc w:val="right"/>
            </w:pPr>
            <w:r>
              <w:rPr>
                <w:rFonts w:ascii="Times New Roman" w:hAnsi="Times New Roman" w:cs="Times New Roman"/>
                <w:color w:val="000000"/>
                <w:sz w:val="18"/>
                <w:rtl/>
              </w:rPr>
              <w:t>دورية التحديث</w:t>
            </w:r>
          </w:p>
        </w:tc>
      </w:tr>
    </w:tbl>
    <w:p w14:paraId="41145797" w14:textId="77777777" w:rsidR="00A05E26" w:rsidRDefault="00A05E26"/>
    <w:p w14:paraId="44710BE1" w14:textId="77777777" w:rsidR="00A05E26" w:rsidRDefault="00000000">
      <w:pPr>
        <w:bidi/>
        <w:jc w:val="right"/>
      </w:pPr>
      <w:r>
        <w:rPr>
          <w:rFonts w:ascii="Times New Roman" w:hAnsi="Times New Roman" w:cs="Times New Roman"/>
          <w:b/>
          <w:color w:val="2E75B6"/>
          <w:sz w:val="24"/>
          <w:rtl/>
        </w:rPr>
        <w:t>8.2  نموذج البيانات الوصفية وحقل التصنيف</w:t>
      </w:r>
    </w:p>
    <w:p w14:paraId="3FE19047" w14:textId="77777777" w:rsidR="00A05E26" w:rsidRDefault="00A05E26"/>
    <w:p w14:paraId="4B68CFF4" w14:textId="77777777" w:rsidR="00A05E26" w:rsidRDefault="00000000">
      <w:pPr>
        <w:bidi/>
        <w:jc w:val="right"/>
      </w:pPr>
      <w:r>
        <w:rPr>
          <w:rFonts w:ascii="Times New Roman" w:hAnsi="Times New Roman" w:cs="Times New Roman"/>
          <w:sz w:val="20"/>
          <w:rtl/>
        </w:rPr>
        <w:t>يتضمن نموذج SGSA-MDM v1.2 الحقول التالية لكل أصل بياني — حقل «مستوى التصنيف» (★) هو المحور الرئيسي لهذه الوثيقة:</w:t>
      </w:r>
    </w:p>
    <w:p w14:paraId="0EFEAD85" w14:textId="77777777" w:rsidR="00A05E26" w:rsidRDefault="00A05E26"/>
    <w:tbl>
      <w:tblPr>
        <w:tblStyle w:val="TableGrid"/>
        <w:bidiVisual/>
        <w:tblW w:w="0" w:type="auto"/>
        <w:tblLook w:val="04A0" w:firstRow="1" w:lastRow="0" w:firstColumn="1" w:lastColumn="0" w:noHBand="0" w:noVBand="1"/>
      </w:tblPr>
      <w:tblGrid>
        <w:gridCol w:w="5200"/>
        <w:gridCol w:w="900"/>
        <w:gridCol w:w="2600"/>
        <w:gridCol w:w="448"/>
      </w:tblGrid>
      <w:tr w:rsidR="00A05E26" w14:paraId="04D001DC" w14:textId="77777777">
        <w:tc>
          <w:tcPr>
            <w:tcW w:w="5200" w:type="dxa"/>
            <w:shd w:val="clear" w:color="auto" w:fill="1F3864"/>
          </w:tcPr>
          <w:p w14:paraId="5B536DAE" w14:textId="77777777" w:rsidR="00A05E26" w:rsidRDefault="00000000">
            <w:pPr>
              <w:bidi/>
              <w:jc w:val="center"/>
            </w:pPr>
            <w:r>
              <w:rPr>
                <w:rFonts w:ascii="Times New Roman" w:hAnsi="Times New Roman" w:cs="Times New Roman"/>
                <w:b/>
                <w:color w:val="FFFFFF"/>
                <w:sz w:val="18"/>
                <w:rtl/>
              </w:rPr>
              <w:t>الوصف والقيم المقبولة</w:t>
            </w:r>
          </w:p>
        </w:tc>
        <w:tc>
          <w:tcPr>
            <w:tcW w:w="900" w:type="dxa"/>
            <w:shd w:val="clear" w:color="auto" w:fill="1F3864"/>
          </w:tcPr>
          <w:p w14:paraId="2AA3860D" w14:textId="77777777" w:rsidR="00A05E26" w:rsidRDefault="00000000">
            <w:pPr>
              <w:bidi/>
              <w:jc w:val="center"/>
            </w:pPr>
            <w:r>
              <w:rPr>
                <w:rFonts w:ascii="Times New Roman" w:hAnsi="Times New Roman" w:cs="Times New Roman"/>
                <w:b/>
                <w:color w:val="FFFFFF"/>
                <w:sz w:val="18"/>
                <w:rtl/>
              </w:rPr>
              <w:t>الإلزامية</w:t>
            </w:r>
          </w:p>
        </w:tc>
        <w:tc>
          <w:tcPr>
            <w:tcW w:w="2600" w:type="dxa"/>
            <w:shd w:val="clear" w:color="auto" w:fill="1F3864"/>
          </w:tcPr>
          <w:p w14:paraId="5E5A7265" w14:textId="77777777" w:rsidR="00A05E26" w:rsidRDefault="00000000">
            <w:pPr>
              <w:bidi/>
              <w:jc w:val="center"/>
            </w:pPr>
            <w:r>
              <w:rPr>
                <w:rFonts w:ascii="Times New Roman" w:hAnsi="Times New Roman" w:cs="Times New Roman"/>
                <w:b/>
                <w:color w:val="FFFFFF"/>
                <w:sz w:val="18"/>
                <w:rtl/>
              </w:rPr>
              <w:t>حقل البيانات الوصفية</w:t>
            </w:r>
          </w:p>
        </w:tc>
        <w:tc>
          <w:tcPr>
            <w:tcW w:w="300" w:type="dxa"/>
            <w:shd w:val="clear" w:color="auto" w:fill="1F3864"/>
          </w:tcPr>
          <w:p w14:paraId="4EE36615" w14:textId="77777777" w:rsidR="00A05E26" w:rsidRDefault="00000000">
            <w:pPr>
              <w:bidi/>
              <w:jc w:val="center"/>
            </w:pPr>
            <w:r>
              <w:rPr>
                <w:rFonts w:ascii="Times New Roman" w:hAnsi="Times New Roman" w:cs="Times New Roman"/>
                <w:b/>
                <w:color w:val="FFFFFF"/>
                <w:sz w:val="18"/>
                <w:rtl/>
              </w:rPr>
              <w:t>م</w:t>
            </w:r>
          </w:p>
        </w:tc>
      </w:tr>
      <w:tr w:rsidR="00A05E26" w14:paraId="65820A99" w14:textId="77777777">
        <w:tc>
          <w:tcPr>
            <w:tcW w:w="5200" w:type="dxa"/>
            <w:shd w:val="clear" w:color="auto" w:fill="EBF3FB"/>
          </w:tcPr>
          <w:p w14:paraId="3AE3FA50" w14:textId="77777777" w:rsidR="00A05E26" w:rsidRDefault="00000000">
            <w:pPr>
              <w:bidi/>
              <w:jc w:val="right"/>
            </w:pPr>
            <w:r>
              <w:rPr>
                <w:rFonts w:ascii="Times New Roman" w:hAnsi="Times New Roman" w:cs="Times New Roman"/>
                <w:color w:val="000000"/>
                <w:sz w:val="18"/>
                <w:rtl/>
              </w:rPr>
              <w:t>معرف فريد — النطاق: SGSA-001 إلى SGSA-030</w:t>
            </w:r>
          </w:p>
        </w:tc>
        <w:tc>
          <w:tcPr>
            <w:tcW w:w="900" w:type="dxa"/>
            <w:shd w:val="clear" w:color="auto" w:fill="EBF3FB"/>
          </w:tcPr>
          <w:p w14:paraId="57069B0A"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EBF3FB"/>
          </w:tcPr>
          <w:p w14:paraId="3376AF84" w14:textId="77777777" w:rsidR="00A05E26" w:rsidRDefault="00000000">
            <w:pPr>
              <w:bidi/>
              <w:jc w:val="right"/>
            </w:pPr>
            <w:r>
              <w:rPr>
                <w:rFonts w:ascii="Times New Roman" w:hAnsi="Times New Roman" w:cs="Times New Roman"/>
                <w:color w:val="000000"/>
                <w:sz w:val="18"/>
                <w:rtl/>
              </w:rPr>
              <w:t>معرف الأصل (Asset ID)</w:t>
            </w:r>
          </w:p>
        </w:tc>
        <w:tc>
          <w:tcPr>
            <w:tcW w:w="300" w:type="dxa"/>
            <w:shd w:val="clear" w:color="auto" w:fill="EBF3FB"/>
          </w:tcPr>
          <w:p w14:paraId="6B382F78" w14:textId="77777777" w:rsidR="00A05E26" w:rsidRDefault="00000000">
            <w:pPr>
              <w:bidi/>
              <w:jc w:val="right"/>
            </w:pPr>
            <w:r>
              <w:rPr>
                <w:rFonts w:ascii="Times New Roman" w:hAnsi="Times New Roman" w:cs="Times New Roman"/>
                <w:color w:val="000000"/>
                <w:sz w:val="18"/>
                <w:rtl/>
              </w:rPr>
              <w:t>1</w:t>
            </w:r>
          </w:p>
        </w:tc>
      </w:tr>
      <w:tr w:rsidR="00A05E26" w14:paraId="648E8C57" w14:textId="77777777">
        <w:tc>
          <w:tcPr>
            <w:tcW w:w="5200" w:type="dxa"/>
            <w:shd w:val="clear" w:color="auto" w:fill="FFFFFF"/>
          </w:tcPr>
          <w:p w14:paraId="48DD8119" w14:textId="77777777" w:rsidR="00A05E26" w:rsidRDefault="00000000">
            <w:pPr>
              <w:bidi/>
              <w:jc w:val="right"/>
            </w:pPr>
            <w:r>
              <w:rPr>
                <w:rFonts w:ascii="Times New Roman" w:hAnsi="Times New Roman" w:cs="Times New Roman"/>
                <w:color w:val="000000"/>
                <w:sz w:val="18"/>
                <w:rtl/>
              </w:rPr>
              <w:t>الاسم الرسمي الكامل للأصل البياني</w:t>
            </w:r>
          </w:p>
        </w:tc>
        <w:tc>
          <w:tcPr>
            <w:tcW w:w="900" w:type="dxa"/>
            <w:shd w:val="clear" w:color="auto" w:fill="EBF3FB"/>
          </w:tcPr>
          <w:p w14:paraId="74AE7D09"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FFFFFF"/>
          </w:tcPr>
          <w:p w14:paraId="64FFC41E" w14:textId="77777777" w:rsidR="00A05E26" w:rsidRDefault="00000000">
            <w:pPr>
              <w:bidi/>
              <w:jc w:val="right"/>
            </w:pPr>
            <w:r>
              <w:rPr>
                <w:rFonts w:ascii="Times New Roman" w:hAnsi="Times New Roman" w:cs="Times New Roman"/>
                <w:color w:val="000000"/>
                <w:sz w:val="18"/>
                <w:rtl/>
              </w:rPr>
              <w:t>اسم الأصل</w:t>
            </w:r>
          </w:p>
        </w:tc>
        <w:tc>
          <w:tcPr>
            <w:tcW w:w="300" w:type="dxa"/>
            <w:shd w:val="clear" w:color="auto" w:fill="FFFFFF"/>
          </w:tcPr>
          <w:p w14:paraId="4313AADC" w14:textId="77777777" w:rsidR="00A05E26" w:rsidRDefault="00000000">
            <w:pPr>
              <w:bidi/>
              <w:jc w:val="right"/>
            </w:pPr>
            <w:r>
              <w:rPr>
                <w:rFonts w:ascii="Times New Roman" w:hAnsi="Times New Roman" w:cs="Times New Roman"/>
                <w:color w:val="000000"/>
                <w:sz w:val="18"/>
                <w:rtl/>
              </w:rPr>
              <w:t>2</w:t>
            </w:r>
          </w:p>
        </w:tc>
      </w:tr>
      <w:tr w:rsidR="00A05E26" w14:paraId="1BDEF4AB" w14:textId="77777777">
        <w:tc>
          <w:tcPr>
            <w:tcW w:w="5200" w:type="dxa"/>
            <w:shd w:val="clear" w:color="auto" w:fill="EBF3FB"/>
          </w:tcPr>
          <w:p w14:paraId="4BAADE51" w14:textId="77777777" w:rsidR="00A05E26" w:rsidRDefault="00000000">
            <w:pPr>
              <w:bidi/>
              <w:jc w:val="right"/>
            </w:pPr>
            <w:r>
              <w:rPr>
                <w:rFonts w:ascii="Times New Roman" w:hAnsi="Times New Roman" w:cs="Times New Roman"/>
                <w:color w:val="000000"/>
                <w:sz w:val="18"/>
                <w:rtl/>
              </w:rPr>
              <w:t>مجموعة بيانات / سجل</w:t>
            </w:r>
          </w:p>
        </w:tc>
        <w:tc>
          <w:tcPr>
            <w:tcW w:w="900" w:type="dxa"/>
            <w:shd w:val="clear" w:color="auto" w:fill="EBF3FB"/>
          </w:tcPr>
          <w:p w14:paraId="751F94CD"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EBF3FB"/>
          </w:tcPr>
          <w:p w14:paraId="579C7255" w14:textId="77777777" w:rsidR="00A05E26" w:rsidRDefault="00000000">
            <w:pPr>
              <w:bidi/>
              <w:jc w:val="right"/>
            </w:pPr>
            <w:r>
              <w:rPr>
                <w:rFonts w:ascii="Times New Roman" w:hAnsi="Times New Roman" w:cs="Times New Roman"/>
                <w:color w:val="000000"/>
                <w:sz w:val="18"/>
                <w:rtl/>
              </w:rPr>
              <w:t>نوع الأصل</w:t>
            </w:r>
          </w:p>
        </w:tc>
        <w:tc>
          <w:tcPr>
            <w:tcW w:w="300" w:type="dxa"/>
            <w:shd w:val="clear" w:color="auto" w:fill="EBF3FB"/>
          </w:tcPr>
          <w:p w14:paraId="27DB1C71" w14:textId="77777777" w:rsidR="00A05E26" w:rsidRDefault="00000000">
            <w:pPr>
              <w:bidi/>
              <w:jc w:val="right"/>
            </w:pPr>
            <w:r>
              <w:rPr>
                <w:rFonts w:ascii="Times New Roman" w:hAnsi="Times New Roman" w:cs="Times New Roman"/>
                <w:color w:val="000000"/>
                <w:sz w:val="18"/>
                <w:rtl/>
              </w:rPr>
              <w:t>3</w:t>
            </w:r>
          </w:p>
        </w:tc>
      </w:tr>
      <w:tr w:rsidR="00A05E26" w14:paraId="6461535D" w14:textId="77777777">
        <w:tc>
          <w:tcPr>
            <w:tcW w:w="5200" w:type="dxa"/>
            <w:shd w:val="clear" w:color="auto" w:fill="FFFFFF"/>
          </w:tcPr>
          <w:p w14:paraId="535D00E3" w14:textId="77777777" w:rsidR="00A05E26" w:rsidRDefault="00000000">
            <w:pPr>
              <w:bidi/>
              <w:jc w:val="right"/>
            </w:pPr>
            <w:r>
              <w:rPr>
                <w:rFonts w:ascii="Times New Roman" w:hAnsi="Times New Roman" w:cs="Times New Roman"/>
                <w:color w:val="000000"/>
                <w:sz w:val="18"/>
                <w:rtl/>
              </w:rPr>
              <w:t>الإدارة أو الوحدة التنظيمية المسؤولة عن الأصل</w:t>
            </w:r>
          </w:p>
        </w:tc>
        <w:tc>
          <w:tcPr>
            <w:tcW w:w="900" w:type="dxa"/>
            <w:shd w:val="clear" w:color="auto" w:fill="EBF3FB"/>
          </w:tcPr>
          <w:p w14:paraId="31F7EA38"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FFFFFF"/>
          </w:tcPr>
          <w:p w14:paraId="0EE13373" w14:textId="77777777" w:rsidR="00A05E26" w:rsidRDefault="00000000">
            <w:pPr>
              <w:bidi/>
              <w:jc w:val="right"/>
            </w:pPr>
            <w:r>
              <w:rPr>
                <w:rFonts w:ascii="Times New Roman" w:hAnsi="Times New Roman" w:cs="Times New Roman"/>
                <w:color w:val="000000"/>
                <w:sz w:val="18"/>
                <w:rtl/>
              </w:rPr>
              <w:t>الإدارة المالكة</w:t>
            </w:r>
          </w:p>
        </w:tc>
        <w:tc>
          <w:tcPr>
            <w:tcW w:w="300" w:type="dxa"/>
            <w:shd w:val="clear" w:color="auto" w:fill="FFFFFF"/>
          </w:tcPr>
          <w:p w14:paraId="707F72BB" w14:textId="77777777" w:rsidR="00A05E26" w:rsidRDefault="00000000">
            <w:pPr>
              <w:bidi/>
              <w:jc w:val="right"/>
            </w:pPr>
            <w:r>
              <w:rPr>
                <w:rFonts w:ascii="Times New Roman" w:hAnsi="Times New Roman" w:cs="Times New Roman"/>
                <w:color w:val="000000"/>
                <w:sz w:val="18"/>
                <w:rtl/>
              </w:rPr>
              <w:t>4</w:t>
            </w:r>
          </w:p>
        </w:tc>
      </w:tr>
      <w:tr w:rsidR="00A05E26" w14:paraId="61F0F4B3" w14:textId="77777777">
        <w:tc>
          <w:tcPr>
            <w:tcW w:w="5200" w:type="dxa"/>
            <w:shd w:val="clear" w:color="auto" w:fill="EBF3FB"/>
          </w:tcPr>
          <w:p w14:paraId="04C7F220" w14:textId="77777777" w:rsidR="00A05E26" w:rsidRDefault="00000000">
            <w:pPr>
              <w:bidi/>
              <w:jc w:val="right"/>
            </w:pPr>
            <w:r>
              <w:rPr>
                <w:rFonts w:ascii="Times New Roman" w:hAnsi="Times New Roman" w:cs="Times New Roman"/>
                <w:color w:val="000000"/>
                <w:sz w:val="18"/>
                <w:rtl/>
              </w:rPr>
              <w:t>سرّي للغاية | سرّي | مقيّد | عام — وفق سياسة DC.M.6</w:t>
            </w:r>
          </w:p>
        </w:tc>
        <w:tc>
          <w:tcPr>
            <w:tcW w:w="900" w:type="dxa"/>
            <w:shd w:val="clear" w:color="auto" w:fill="EBF3FB"/>
          </w:tcPr>
          <w:p w14:paraId="05A07937"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EBF3FB"/>
          </w:tcPr>
          <w:p w14:paraId="7856E04F" w14:textId="77777777" w:rsidR="00A05E26" w:rsidRDefault="00000000">
            <w:pPr>
              <w:bidi/>
              <w:jc w:val="right"/>
            </w:pPr>
            <w:r>
              <w:rPr>
                <w:rFonts w:ascii="Times New Roman" w:hAnsi="Times New Roman" w:cs="Times New Roman"/>
                <w:color w:val="000000"/>
                <w:sz w:val="18"/>
                <w:rtl/>
              </w:rPr>
              <w:t>مستوى التصنيف  ★</w:t>
            </w:r>
          </w:p>
        </w:tc>
        <w:tc>
          <w:tcPr>
            <w:tcW w:w="300" w:type="dxa"/>
            <w:shd w:val="clear" w:color="auto" w:fill="EBF3FB"/>
          </w:tcPr>
          <w:p w14:paraId="37E832C8" w14:textId="77777777" w:rsidR="00A05E26" w:rsidRDefault="00000000">
            <w:pPr>
              <w:bidi/>
              <w:jc w:val="right"/>
            </w:pPr>
            <w:r>
              <w:rPr>
                <w:rFonts w:ascii="Times New Roman" w:hAnsi="Times New Roman" w:cs="Times New Roman"/>
                <w:color w:val="000000"/>
                <w:sz w:val="18"/>
                <w:rtl/>
              </w:rPr>
              <w:t>5</w:t>
            </w:r>
          </w:p>
        </w:tc>
      </w:tr>
      <w:tr w:rsidR="00A05E26" w14:paraId="64F03633" w14:textId="77777777">
        <w:tc>
          <w:tcPr>
            <w:tcW w:w="5200" w:type="dxa"/>
            <w:shd w:val="clear" w:color="auto" w:fill="FFFFFF"/>
          </w:tcPr>
          <w:p w14:paraId="73E87341" w14:textId="77777777" w:rsidR="00A05E26" w:rsidRDefault="00000000">
            <w:pPr>
              <w:bidi/>
              <w:jc w:val="right"/>
            </w:pPr>
            <w:r>
              <w:rPr>
                <w:rFonts w:ascii="Times New Roman" w:hAnsi="Times New Roman" w:cs="Times New Roman"/>
                <w:color w:val="000000"/>
                <w:sz w:val="18"/>
                <w:rtl/>
              </w:rPr>
              <w:t>الشهر والسنة اللذان مُنح فيهما التصنيف الأول</w:t>
            </w:r>
          </w:p>
        </w:tc>
        <w:tc>
          <w:tcPr>
            <w:tcW w:w="900" w:type="dxa"/>
            <w:shd w:val="clear" w:color="auto" w:fill="EBF3FB"/>
          </w:tcPr>
          <w:p w14:paraId="379A8AF6"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FFFFFF"/>
          </w:tcPr>
          <w:p w14:paraId="3ED1CD11" w14:textId="77777777" w:rsidR="00A05E26" w:rsidRDefault="00000000">
            <w:pPr>
              <w:bidi/>
              <w:jc w:val="right"/>
            </w:pPr>
            <w:r>
              <w:rPr>
                <w:rFonts w:ascii="Times New Roman" w:hAnsi="Times New Roman" w:cs="Times New Roman"/>
                <w:color w:val="000000"/>
                <w:sz w:val="18"/>
                <w:rtl/>
              </w:rPr>
              <w:t>تاريخ التصنيف الأول</w:t>
            </w:r>
          </w:p>
        </w:tc>
        <w:tc>
          <w:tcPr>
            <w:tcW w:w="300" w:type="dxa"/>
            <w:shd w:val="clear" w:color="auto" w:fill="FFFFFF"/>
          </w:tcPr>
          <w:p w14:paraId="11B4ECE1" w14:textId="77777777" w:rsidR="00A05E26" w:rsidRDefault="00000000">
            <w:pPr>
              <w:bidi/>
              <w:jc w:val="right"/>
            </w:pPr>
            <w:r>
              <w:rPr>
                <w:rFonts w:ascii="Times New Roman" w:hAnsi="Times New Roman" w:cs="Times New Roman"/>
                <w:color w:val="000000"/>
                <w:sz w:val="18"/>
                <w:rtl/>
              </w:rPr>
              <w:t>6</w:t>
            </w:r>
          </w:p>
        </w:tc>
      </w:tr>
      <w:tr w:rsidR="00A05E26" w14:paraId="4909561A" w14:textId="77777777">
        <w:tc>
          <w:tcPr>
            <w:tcW w:w="5200" w:type="dxa"/>
            <w:shd w:val="clear" w:color="auto" w:fill="EBF3FB"/>
          </w:tcPr>
          <w:p w14:paraId="6E5C20C9" w14:textId="77777777" w:rsidR="00A05E26" w:rsidRDefault="00000000">
            <w:pPr>
              <w:bidi/>
              <w:jc w:val="right"/>
            </w:pPr>
            <w:r>
              <w:rPr>
                <w:rFonts w:ascii="Times New Roman" w:hAnsi="Times New Roman" w:cs="Times New Roman"/>
                <w:color w:val="000000"/>
                <w:sz w:val="18"/>
                <w:rtl/>
              </w:rPr>
              <w:t>تاريخ المراجعة الدورية الأخيرة وفق آلية DC.M.11</w:t>
            </w:r>
          </w:p>
        </w:tc>
        <w:tc>
          <w:tcPr>
            <w:tcW w:w="900" w:type="dxa"/>
            <w:shd w:val="clear" w:color="auto" w:fill="EBF3FB"/>
          </w:tcPr>
          <w:p w14:paraId="5F62AC30"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EBF3FB"/>
          </w:tcPr>
          <w:p w14:paraId="6774A04D" w14:textId="77777777" w:rsidR="00A05E26" w:rsidRDefault="00000000">
            <w:pPr>
              <w:bidi/>
              <w:jc w:val="right"/>
            </w:pPr>
            <w:r>
              <w:rPr>
                <w:rFonts w:ascii="Times New Roman" w:hAnsi="Times New Roman" w:cs="Times New Roman"/>
                <w:color w:val="000000"/>
                <w:sz w:val="18"/>
                <w:rtl/>
              </w:rPr>
              <w:t>تاريخ آخر مراجعة للتصنيف</w:t>
            </w:r>
          </w:p>
        </w:tc>
        <w:tc>
          <w:tcPr>
            <w:tcW w:w="300" w:type="dxa"/>
            <w:shd w:val="clear" w:color="auto" w:fill="EBF3FB"/>
          </w:tcPr>
          <w:p w14:paraId="00369546" w14:textId="77777777" w:rsidR="00A05E26" w:rsidRDefault="00000000">
            <w:pPr>
              <w:bidi/>
              <w:jc w:val="right"/>
            </w:pPr>
            <w:r>
              <w:rPr>
                <w:rFonts w:ascii="Times New Roman" w:hAnsi="Times New Roman" w:cs="Times New Roman"/>
                <w:color w:val="000000"/>
                <w:sz w:val="18"/>
                <w:rtl/>
              </w:rPr>
              <w:t>7</w:t>
            </w:r>
          </w:p>
        </w:tc>
      </w:tr>
      <w:tr w:rsidR="00A05E26" w14:paraId="366DF27B" w14:textId="77777777">
        <w:tc>
          <w:tcPr>
            <w:tcW w:w="5200" w:type="dxa"/>
            <w:shd w:val="clear" w:color="auto" w:fill="FFFFFF"/>
          </w:tcPr>
          <w:p w14:paraId="0638FBB7" w14:textId="77777777" w:rsidR="00A05E26" w:rsidRDefault="00000000">
            <w:pPr>
              <w:bidi/>
              <w:jc w:val="right"/>
            </w:pPr>
            <w:r>
              <w:rPr>
                <w:rFonts w:ascii="Times New Roman" w:hAnsi="Times New Roman" w:cs="Times New Roman"/>
                <w:color w:val="000000"/>
                <w:sz w:val="18"/>
                <w:rtl/>
              </w:rPr>
              <w:t>سنة واحدة / سنتان / 3 سنوات / 5 سنوات</w:t>
            </w:r>
          </w:p>
        </w:tc>
        <w:tc>
          <w:tcPr>
            <w:tcW w:w="900" w:type="dxa"/>
            <w:shd w:val="clear" w:color="auto" w:fill="EBF3FB"/>
          </w:tcPr>
          <w:p w14:paraId="531D5C4B" w14:textId="77777777" w:rsidR="00A05E26" w:rsidRDefault="00000000">
            <w:pPr>
              <w:bidi/>
              <w:jc w:val="center"/>
            </w:pPr>
            <w:r>
              <w:rPr>
                <w:rFonts w:ascii="Times New Roman" w:hAnsi="Times New Roman" w:cs="Times New Roman"/>
                <w:b/>
                <w:color w:val="1F3864"/>
                <w:sz w:val="18"/>
                <w:rtl/>
              </w:rPr>
              <w:t>إلزامي</w:t>
            </w:r>
          </w:p>
        </w:tc>
        <w:tc>
          <w:tcPr>
            <w:tcW w:w="2600" w:type="dxa"/>
            <w:shd w:val="clear" w:color="auto" w:fill="FFFFFF"/>
          </w:tcPr>
          <w:p w14:paraId="286A87A8" w14:textId="77777777" w:rsidR="00A05E26" w:rsidRDefault="00000000">
            <w:pPr>
              <w:bidi/>
              <w:jc w:val="right"/>
            </w:pPr>
            <w:r>
              <w:rPr>
                <w:rFonts w:ascii="Times New Roman" w:hAnsi="Times New Roman" w:cs="Times New Roman"/>
                <w:color w:val="000000"/>
                <w:sz w:val="18"/>
                <w:rtl/>
              </w:rPr>
              <w:t>فترة الاحتفاظ بالبيانات</w:t>
            </w:r>
          </w:p>
        </w:tc>
        <w:tc>
          <w:tcPr>
            <w:tcW w:w="300" w:type="dxa"/>
            <w:shd w:val="clear" w:color="auto" w:fill="FFFFFF"/>
          </w:tcPr>
          <w:p w14:paraId="19E30CC7" w14:textId="77777777" w:rsidR="00A05E26" w:rsidRDefault="00000000">
            <w:pPr>
              <w:bidi/>
              <w:jc w:val="right"/>
            </w:pPr>
            <w:r>
              <w:rPr>
                <w:rFonts w:ascii="Times New Roman" w:hAnsi="Times New Roman" w:cs="Times New Roman"/>
                <w:color w:val="000000"/>
                <w:sz w:val="18"/>
                <w:rtl/>
              </w:rPr>
              <w:t>8</w:t>
            </w:r>
          </w:p>
        </w:tc>
      </w:tr>
      <w:tr w:rsidR="00A05E26" w14:paraId="7CDCECAB" w14:textId="77777777">
        <w:tc>
          <w:tcPr>
            <w:tcW w:w="5200" w:type="dxa"/>
            <w:shd w:val="clear" w:color="auto" w:fill="EBF3FB"/>
          </w:tcPr>
          <w:p w14:paraId="32FC1766" w14:textId="77777777" w:rsidR="00A05E26" w:rsidRDefault="00000000">
            <w:pPr>
              <w:bidi/>
              <w:jc w:val="right"/>
            </w:pPr>
            <w:r>
              <w:rPr>
                <w:rFonts w:ascii="Times New Roman" w:hAnsi="Times New Roman" w:cs="Times New Roman"/>
                <w:color w:val="000000"/>
                <w:sz w:val="18"/>
                <w:rtl/>
              </w:rPr>
              <w:t>معرف السجل في الكتالوج — النطاق: SGSA-CAT-001 إلى SGSA-CAT-030</w:t>
            </w:r>
          </w:p>
        </w:tc>
        <w:tc>
          <w:tcPr>
            <w:tcW w:w="900" w:type="dxa"/>
            <w:shd w:val="clear" w:color="auto" w:fill="E2EFDA"/>
          </w:tcPr>
          <w:p w14:paraId="0C1A7F2C" w14:textId="77777777" w:rsidR="00A05E26" w:rsidRDefault="00000000">
            <w:pPr>
              <w:bidi/>
              <w:jc w:val="center"/>
            </w:pPr>
            <w:r>
              <w:rPr>
                <w:rFonts w:ascii="Times New Roman" w:hAnsi="Times New Roman" w:cs="Times New Roman"/>
                <w:b/>
                <w:color w:val="107C41"/>
                <w:sz w:val="18"/>
                <w:rtl/>
              </w:rPr>
              <w:t>تلقائي</w:t>
            </w:r>
          </w:p>
        </w:tc>
        <w:tc>
          <w:tcPr>
            <w:tcW w:w="2600" w:type="dxa"/>
            <w:shd w:val="clear" w:color="auto" w:fill="EBF3FB"/>
          </w:tcPr>
          <w:p w14:paraId="6F8D69AA" w14:textId="77777777" w:rsidR="00A05E26" w:rsidRDefault="00000000">
            <w:pPr>
              <w:bidi/>
              <w:jc w:val="right"/>
            </w:pPr>
            <w:r>
              <w:rPr>
                <w:rFonts w:ascii="Times New Roman" w:hAnsi="Times New Roman" w:cs="Times New Roman"/>
                <w:color w:val="000000"/>
                <w:sz w:val="18"/>
                <w:rtl/>
              </w:rPr>
              <w:t>مرجع سجل الكتالوج</w:t>
            </w:r>
          </w:p>
        </w:tc>
        <w:tc>
          <w:tcPr>
            <w:tcW w:w="300" w:type="dxa"/>
            <w:shd w:val="clear" w:color="auto" w:fill="EBF3FB"/>
          </w:tcPr>
          <w:p w14:paraId="1F1B7ED1" w14:textId="77777777" w:rsidR="00A05E26" w:rsidRDefault="00000000">
            <w:pPr>
              <w:bidi/>
              <w:jc w:val="right"/>
            </w:pPr>
            <w:r>
              <w:rPr>
                <w:rFonts w:ascii="Times New Roman" w:hAnsi="Times New Roman" w:cs="Times New Roman"/>
                <w:color w:val="000000"/>
                <w:sz w:val="18"/>
                <w:rtl/>
              </w:rPr>
              <w:t>9</w:t>
            </w:r>
          </w:p>
        </w:tc>
      </w:tr>
      <w:tr w:rsidR="00A05E26" w14:paraId="1A1A924E" w14:textId="77777777">
        <w:tc>
          <w:tcPr>
            <w:tcW w:w="5200" w:type="dxa"/>
            <w:shd w:val="clear" w:color="auto" w:fill="FFFFFF"/>
          </w:tcPr>
          <w:p w14:paraId="427046AB" w14:textId="77777777" w:rsidR="00A05E26" w:rsidRDefault="00000000">
            <w:pPr>
              <w:bidi/>
              <w:jc w:val="right"/>
            </w:pPr>
            <w:r>
              <w:rPr>
                <w:rFonts w:ascii="Times New Roman" w:hAnsi="Times New Roman" w:cs="Times New Roman"/>
                <w:color w:val="000000"/>
                <w:sz w:val="18"/>
                <w:rtl/>
              </w:rPr>
              <w:t>مُنشور / قيد النشر — يُعيَّن تلقائياً بعد اكتمال الإدخال</w:t>
            </w:r>
          </w:p>
        </w:tc>
        <w:tc>
          <w:tcPr>
            <w:tcW w:w="900" w:type="dxa"/>
            <w:shd w:val="clear" w:color="auto" w:fill="E2EFDA"/>
          </w:tcPr>
          <w:p w14:paraId="6853F359" w14:textId="77777777" w:rsidR="00A05E26" w:rsidRDefault="00000000">
            <w:pPr>
              <w:bidi/>
              <w:jc w:val="center"/>
            </w:pPr>
            <w:r>
              <w:rPr>
                <w:rFonts w:ascii="Times New Roman" w:hAnsi="Times New Roman" w:cs="Times New Roman"/>
                <w:b/>
                <w:color w:val="107C41"/>
                <w:sz w:val="18"/>
                <w:rtl/>
              </w:rPr>
              <w:t>تلقائي</w:t>
            </w:r>
          </w:p>
        </w:tc>
        <w:tc>
          <w:tcPr>
            <w:tcW w:w="2600" w:type="dxa"/>
            <w:shd w:val="clear" w:color="auto" w:fill="FFFFFF"/>
          </w:tcPr>
          <w:p w14:paraId="77AB8661" w14:textId="77777777" w:rsidR="00A05E26" w:rsidRDefault="00000000">
            <w:pPr>
              <w:bidi/>
              <w:jc w:val="right"/>
            </w:pPr>
            <w:r>
              <w:rPr>
                <w:rFonts w:ascii="Times New Roman" w:hAnsi="Times New Roman" w:cs="Times New Roman"/>
                <w:color w:val="000000"/>
                <w:sz w:val="18"/>
                <w:rtl/>
              </w:rPr>
              <w:t>حالة النشر في الكتالوج</w:t>
            </w:r>
          </w:p>
        </w:tc>
        <w:tc>
          <w:tcPr>
            <w:tcW w:w="300" w:type="dxa"/>
            <w:shd w:val="clear" w:color="auto" w:fill="FFFFFF"/>
          </w:tcPr>
          <w:p w14:paraId="0A4F2A68" w14:textId="77777777" w:rsidR="00A05E26" w:rsidRDefault="00000000">
            <w:pPr>
              <w:bidi/>
              <w:jc w:val="right"/>
            </w:pPr>
            <w:r>
              <w:rPr>
                <w:rFonts w:ascii="Times New Roman" w:hAnsi="Times New Roman" w:cs="Times New Roman"/>
                <w:color w:val="000000"/>
                <w:sz w:val="18"/>
                <w:rtl/>
              </w:rPr>
              <w:t>10</w:t>
            </w:r>
          </w:p>
        </w:tc>
      </w:tr>
      <w:tr w:rsidR="00A05E26" w14:paraId="049BEA51" w14:textId="77777777">
        <w:tc>
          <w:tcPr>
            <w:tcW w:w="5200" w:type="dxa"/>
            <w:shd w:val="clear" w:color="auto" w:fill="EBF3FB"/>
          </w:tcPr>
          <w:p w14:paraId="086B687F" w14:textId="77777777" w:rsidR="00A05E26" w:rsidRDefault="00000000">
            <w:pPr>
              <w:bidi/>
              <w:jc w:val="right"/>
            </w:pPr>
            <w:r>
              <w:rPr>
                <w:rFonts w:ascii="Times New Roman" w:hAnsi="Times New Roman" w:cs="Times New Roman"/>
                <w:color w:val="000000"/>
                <w:sz w:val="18"/>
                <w:rtl/>
              </w:rPr>
              <w:t>وصف موجز للمحتوى والغرض وحالات الاستخدام</w:t>
            </w:r>
          </w:p>
        </w:tc>
        <w:tc>
          <w:tcPr>
            <w:tcW w:w="900" w:type="dxa"/>
            <w:shd w:val="clear" w:color="auto" w:fill="F2F2F2"/>
          </w:tcPr>
          <w:p w14:paraId="1B947F6B" w14:textId="77777777" w:rsidR="00A05E26" w:rsidRDefault="00000000">
            <w:pPr>
              <w:bidi/>
              <w:jc w:val="center"/>
            </w:pPr>
            <w:r>
              <w:rPr>
                <w:rFonts w:ascii="Times New Roman" w:hAnsi="Times New Roman" w:cs="Times New Roman"/>
                <w:b/>
                <w:color w:val="595959"/>
                <w:sz w:val="18"/>
                <w:rtl/>
              </w:rPr>
              <w:t>اختياري</w:t>
            </w:r>
          </w:p>
        </w:tc>
        <w:tc>
          <w:tcPr>
            <w:tcW w:w="2600" w:type="dxa"/>
            <w:shd w:val="clear" w:color="auto" w:fill="EBF3FB"/>
          </w:tcPr>
          <w:p w14:paraId="2AE8F6F3" w14:textId="77777777" w:rsidR="00A05E26" w:rsidRDefault="00000000">
            <w:pPr>
              <w:bidi/>
              <w:jc w:val="right"/>
            </w:pPr>
            <w:r>
              <w:rPr>
                <w:rFonts w:ascii="Times New Roman" w:hAnsi="Times New Roman" w:cs="Times New Roman"/>
                <w:color w:val="000000"/>
                <w:sz w:val="18"/>
                <w:rtl/>
              </w:rPr>
              <w:t>وصف الأصل</w:t>
            </w:r>
          </w:p>
        </w:tc>
        <w:tc>
          <w:tcPr>
            <w:tcW w:w="300" w:type="dxa"/>
            <w:shd w:val="clear" w:color="auto" w:fill="EBF3FB"/>
          </w:tcPr>
          <w:p w14:paraId="4656A244" w14:textId="77777777" w:rsidR="00A05E26" w:rsidRDefault="00000000">
            <w:pPr>
              <w:bidi/>
              <w:jc w:val="right"/>
            </w:pPr>
            <w:r>
              <w:rPr>
                <w:rFonts w:ascii="Times New Roman" w:hAnsi="Times New Roman" w:cs="Times New Roman"/>
                <w:color w:val="000000"/>
                <w:sz w:val="18"/>
                <w:rtl/>
              </w:rPr>
              <w:t>11</w:t>
            </w:r>
          </w:p>
        </w:tc>
      </w:tr>
      <w:tr w:rsidR="00A05E26" w14:paraId="62507122" w14:textId="77777777">
        <w:tc>
          <w:tcPr>
            <w:tcW w:w="5200" w:type="dxa"/>
            <w:shd w:val="clear" w:color="auto" w:fill="FFFFFF"/>
          </w:tcPr>
          <w:p w14:paraId="6C78D035" w14:textId="77777777" w:rsidR="00A05E26" w:rsidRDefault="00000000">
            <w:pPr>
              <w:bidi/>
              <w:jc w:val="right"/>
            </w:pPr>
            <w:r>
              <w:rPr>
                <w:rFonts w:ascii="Times New Roman" w:hAnsi="Times New Roman" w:cs="Times New Roman"/>
                <w:color w:val="000000"/>
                <w:sz w:val="18"/>
                <w:rtl/>
              </w:rPr>
              <w:t>كلمات مفتاحية تسهّل البحث والاسترجاع في الكتالوج</w:t>
            </w:r>
          </w:p>
        </w:tc>
        <w:tc>
          <w:tcPr>
            <w:tcW w:w="900" w:type="dxa"/>
            <w:shd w:val="clear" w:color="auto" w:fill="F2F2F2"/>
          </w:tcPr>
          <w:p w14:paraId="71D87697" w14:textId="77777777" w:rsidR="00A05E26" w:rsidRDefault="00000000">
            <w:pPr>
              <w:bidi/>
              <w:jc w:val="center"/>
            </w:pPr>
            <w:r>
              <w:rPr>
                <w:rFonts w:ascii="Times New Roman" w:hAnsi="Times New Roman" w:cs="Times New Roman"/>
                <w:b/>
                <w:color w:val="595959"/>
                <w:sz w:val="18"/>
                <w:rtl/>
              </w:rPr>
              <w:t>اختياري</w:t>
            </w:r>
          </w:p>
        </w:tc>
        <w:tc>
          <w:tcPr>
            <w:tcW w:w="2600" w:type="dxa"/>
            <w:shd w:val="clear" w:color="auto" w:fill="FFFFFF"/>
          </w:tcPr>
          <w:p w14:paraId="184A6A15" w14:textId="77777777" w:rsidR="00A05E26" w:rsidRDefault="00000000">
            <w:pPr>
              <w:bidi/>
              <w:jc w:val="right"/>
            </w:pPr>
            <w:r>
              <w:rPr>
                <w:rFonts w:ascii="Times New Roman" w:hAnsi="Times New Roman" w:cs="Times New Roman"/>
                <w:color w:val="000000"/>
                <w:sz w:val="18"/>
                <w:rtl/>
              </w:rPr>
              <w:t>الكلمات المفتاحية</w:t>
            </w:r>
          </w:p>
        </w:tc>
        <w:tc>
          <w:tcPr>
            <w:tcW w:w="300" w:type="dxa"/>
            <w:shd w:val="clear" w:color="auto" w:fill="FFFFFF"/>
          </w:tcPr>
          <w:p w14:paraId="79D45867" w14:textId="77777777" w:rsidR="00A05E26" w:rsidRDefault="00000000">
            <w:pPr>
              <w:bidi/>
              <w:jc w:val="right"/>
            </w:pPr>
            <w:r>
              <w:rPr>
                <w:rFonts w:ascii="Times New Roman" w:hAnsi="Times New Roman" w:cs="Times New Roman"/>
                <w:color w:val="000000"/>
                <w:sz w:val="18"/>
                <w:rtl/>
              </w:rPr>
              <w:t>12</w:t>
            </w:r>
          </w:p>
        </w:tc>
      </w:tr>
    </w:tbl>
    <w:p w14:paraId="43112029" w14:textId="77777777" w:rsidR="00A05E26" w:rsidRDefault="00A05E26"/>
    <w:p w14:paraId="030B9393" w14:textId="77777777" w:rsidR="00A05E26" w:rsidRDefault="00000000">
      <w:pPr>
        <w:bidi/>
        <w:jc w:val="right"/>
      </w:pPr>
      <w:r>
        <w:rPr>
          <w:rFonts w:ascii="Times New Roman" w:hAnsi="Times New Roman" w:cs="Times New Roman"/>
          <w:b/>
          <w:color w:val="2E75B6"/>
          <w:sz w:val="24"/>
          <w:rtl/>
        </w:rPr>
        <w:lastRenderedPageBreak/>
        <w:t>8.3  التوافق مع MCM ومجالات إدارة البيانات (DM)</w:t>
      </w:r>
    </w:p>
    <w:p w14:paraId="6E29173C" w14:textId="77777777" w:rsidR="00A05E26" w:rsidRDefault="00A05E26"/>
    <w:p w14:paraId="396D58C7" w14:textId="77777777" w:rsidR="00A05E26" w:rsidRDefault="00000000">
      <w:pPr>
        <w:bidi/>
        <w:jc w:val="right"/>
      </w:pPr>
      <w:r>
        <w:rPr>
          <w:rFonts w:ascii="Times New Roman" w:hAnsi="Times New Roman" w:cs="Times New Roman"/>
          <w:rtl/>
        </w:rPr>
        <w:t>يتوافق SGSA Data Catalog مع مجال إدارة البيانات الوصفية والمحتوى (MCM) ضمن إطار NDMO من خلال: اعتماد نموذج بيانات وصفية موحد ومعياري لجميع الأصول؛ وتضمين حقل التصنيف كمعيار وصفي ملزم يعكس سياسة DC.M.6؛ وربط الكتالوج بمجالات إدارة البيانات (DM) بما يضمن تكامل البيانات الوصفية مع عمليات الحوكمة والاسترجاع المؤسسية.</w:t>
      </w:r>
    </w:p>
    <w:p w14:paraId="32F39E24" w14:textId="77777777" w:rsidR="00A05E26" w:rsidRDefault="00A05E26"/>
    <w:p w14:paraId="4706885F" w14:textId="77777777" w:rsidR="00A05E26" w:rsidRDefault="00000000">
      <w:r>
        <w:br w:type="page"/>
      </w:r>
    </w:p>
    <w:p w14:paraId="60AA6E50"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9.  إثبات نشر مستويات التصنيف كبيانات وصفية</w:t>
      </w:r>
    </w:p>
    <w:p w14:paraId="0556F00C" w14:textId="77777777" w:rsidR="00A05E26" w:rsidRDefault="00A05E26"/>
    <w:p w14:paraId="7343AEEF" w14:textId="77777777" w:rsidR="00A05E26" w:rsidRDefault="00000000">
      <w:pPr>
        <w:bidi/>
        <w:jc w:val="right"/>
      </w:pPr>
      <w:r>
        <w:rPr>
          <w:rFonts w:ascii="Times New Roman" w:hAnsi="Times New Roman" w:cs="Times New Roman"/>
          <w:rtl/>
        </w:rPr>
        <w:t>يُوضّح الجدول التالي الأصول البيانية الثلاثين المُسجَّلة في DC.C.5.1 مع مستوى التصنيف المعتمد لكل منها وحالة نشره في SGSA Data Catalog ومرجع سجله الوصفي:</w:t>
      </w:r>
    </w:p>
    <w:p w14:paraId="069AF7F8" w14:textId="77777777" w:rsidR="00A05E26" w:rsidRDefault="00A05E26"/>
    <w:tbl>
      <w:tblPr>
        <w:tblStyle w:val="TableGrid"/>
        <w:bidiVisual/>
        <w:tblW w:w="0" w:type="auto"/>
        <w:tblLook w:val="04A0" w:firstRow="1" w:lastRow="0" w:firstColumn="1" w:lastColumn="0" w:noHBand="0" w:noVBand="1"/>
      </w:tblPr>
      <w:tblGrid>
        <w:gridCol w:w="940"/>
        <w:gridCol w:w="800"/>
        <w:gridCol w:w="700"/>
        <w:gridCol w:w="980"/>
        <w:gridCol w:w="1200"/>
        <w:gridCol w:w="800"/>
        <w:gridCol w:w="1580"/>
        <w:gridCol w:w="852"/>
        <w:gridCol w:w="448"/>
      </w:tblGrid>
      <w:tr w:rsidR="00A05E26" w14:paraId="49BC3AC0" w14:textId="77777777">
        <w:tc>
          <w:tcPr>
            <w:tcW w:w="940" w:type="dxa"/>
            <w:shd w:val="clear" w:color="auto" w:fill="1F3864"/>
          </w:tcPr>
          <w:p w14:paraId="0227A35D" w14:textId="77777777" w:rsidR="00A05E26" w:rsidRDefault="00000000">
            <w:pPr>
              <w:bidi/>
              <w:jc w:val="center"/>
            </w:pPr>
            <w:r>
              <w:rPr>
                <w:rFonts w:ascii="Times New Roman" w:hAnsi="Times New Roman" w:cs="Times New Roman"/>
                <w:b/>
                <w:color w:val="FFFFFF"/>
                <w:sz w:val="16"/>
                <w:rtl/>
              </w:rPr>
              <w:t>مرجع البيانات الوصفية</w:t>
            </w:r>
          </w:p>
        </w:tc>
        <w:tc>
          <w:tcPr>
            <w:tcW w:w="800" w:type="dxa"/>
            <w:shd w:val="clear" w:color="auto" w:fill="1F3864"/>
          </w:tcPr>
          <w:p w14:paraId="45B2D817" w14:textId="77777777" w:rsidR="00A05E26" w:rsidRDefault="00000000">
            <w:pPr>
              <w:bidi/>
              <w:jc w:val="center"/>
            </w:pPr>
            <w:r>
              <w:rPr>
                <w:rFonts w:ascii="Times New Roman" w:hAnsi="Times New Roman" w:cs="Times New Roman"/>
                <w:b/>
                <w:color w:val="FFFFFF"/>
                <w:sz w:val="16"/>
                <w:rtl/>
              </w:rPr>
              <w:t>تاريخ النشر</w:t>
            </w:r>
          </w:p>
        </w:tc>
        <w:tc>
          <w:tcPr>
            <w:tcW w:w="700" w:type="dxa"/>
            <w:shd w:val="clear" w:color="auto" w:fill="1F3864"/>
          </w:tcPr>
          <w:p w14:paraId="7918B1C3" w14:textId="77777777" w:rsidR="00A05E26" w:rsidRDefault="00000000">
            <w:pPr>
              <w:bidi/>
              <w:jc w:val="center"/>
            </w:pPr>
            <w:r>
              <w:rPr>
                <w:rFonts w:ascii="Times New Roman" w:hAnsi="Times New Roman" w:cs="Times New Roman"/>
                <w:b/>
                <w:color w:val="FFFFFF"/>
                <w:sz w:val="16"/>
                <w:rtl/>
              </w:rPr>
              <w:t>حالة النشر</w:t>
            </w:r>
          </w:p>
        </w:tc>
        <w:tc>
          <w:tcPr>
            <w:tcW w:w="980" w:type="dxa"/>
            <w:shd w:val="clear" w:color="auto" w:fill="1F3864"/>
          </w:tcPr>
          <w:p w14:paraId="43687AA7" w14:textId="77777777" w:rsidR="00A05E26" w:rsidRDefault="00000000">
            <w:pPr>
              <w:bidi/>
              <w:jc w:val="center"/>
            </w:pPr>
            <w:r>
              <w:rPr>
                <w:rFonts w:ascii="Times New Roman" w:hAnsi="Times New Roman" w:cs="Times New Roman"/>
                <w:b/>
                <w:color w:val="FFFFFF"/>
                <w:sz w:val="16"/>
                <w:rtl/>
              </w:rPr>
              <w:t>مستوى التصنيف المعتمد</w:t>
            </w:r>
          </w:p>
        </w:tc>
        <w:tc>
          <w:tcPr>
            <w:tcW w:w="1200" w:type="dxa"/>
            <w:shd w:val="clear" w:color="auto" w:fill="1F3864"/>
          </w:tcPr>
          <w:p w14:paraId="1A363967" w14:textId="77777777" w:rsidR="00A05E26" w:rsidRDefault="00000000">
            <w:pPr>
              <w:bidi/>
              <w:jc w:val="center"/>
            </w:pPr>
            <w:r>
              <w:rPr>
                <w:rFonts w:ascii="Times New Roman" w:hAnsi="Times New Roman" w:cs="Times New Roman"/>
                <w:b/>
                <w:color w:val="FFFFFF"/>
                <w:sz w:val="16"/>
                <w:rtl/>
              </w:rPr>
              <w:t>الإدارة المالكة</w:t>
            </w:r>
          </w:p>
        </w:tc>
        <w:tc>
          <w:tcPr>
            <w:tcW w:w="700" w:type="dxa"/>
            <w:shd w:val="clear" w:color="auto" w:fill="1F3864"/>
          </w:tcPr>
          <w:p w14:paraId="2D44EB00" w14:textId="77777777" w:rsidR="00A05E26" w:rsidRDefault="00000000">
            <w:pPr>
              <w:bidi/>
              <w:jc w:val="center"/>
            </w:pPr>
            <w:r>
              <w:rPr>
                <w:rFonts w:ascii="Times New Roman" w:hAnsi="Times New Roman" w:cs="Times New Roman"/>
                <w:b/>
                <w:color w:val="FFFFFF"/>
                <w:sz w:val="16"/>
                <w:rtl/>
              </w:rPr>
              <w:t>نوع الأصل</w:t>
            </w:r>
          </w:p>
        </w:tc>
        <w:tc>
          <w:tcPr>
            <w:tcW w:w="1580" w:type="dxa"/>
            <w:shd w:val="clear" w:color="auto" w:fill="1F3864"/>
          </w:tcPr>
          <w:p w14:paraId="47F83CE3" w14:textId="77777777" w:rsidR="00A05E26" w:rsidRDefault="00000000">
            <w:pPr>
              <w:bidi/>
              <w:jc w:val="center"/>
            </w:pPr>
            <w:r>
              <w:rPr>
                <w:rFonts w:ascii="Times New Roman" w:hAnsi="Times New Roman" w:cs="Times New Roman"/>
                <w:b/>
                <w:color w:val="FFFFFF"/>
                <w:sz w:val="16"/>
                <w:rtl/>
              </w:rPr>
              <w:t>اسم الأصل البياني</w:t>
            </w:r>
          </w:p>
        </w:tc>
        <w:tc>
          <w:tcPr>
            <w:tcW w:w="820" w:type="dxa"/>
            <w:shd w:val="clear" w:color="auto" w:fill="1F3864"/>
          </w:tcPr>
          <w:p w14:paraId="19449ACC" w14:textId="77777777" w:rsidR="00A05E26" w:rsidRDefault="00000000">
            <w:pPr>
              <w:bidi/>
              <w:jc w:val="center"/>
            </w:pPr>
            <w:r>
              <w:rPr>
                <w:rFonts w:ascii="Times New Roman" w:hAnsi="Times New Roman" w:cs="Times New Roman"/>
                <w:b/>
                <w:color w:val="FFFFFF"/>
                <w:sz w:val="16"/>
                <w:rtl/>
              </w:rPr>
              <w:t>معرف الأصل</w:t>
            </w:r>
          </w:p>
        </w:tc>
        <w:tc>
          <w:tcPr>
            <w:tcW w:w="280" w:type="dxa"/>
            <w:shd w:val="clear" w:color="auto" w:fill="1F3864"/>
          </w:tcPr>
          <w:p w14:paraId="77F33EC6" w14:textId="77777777" w:rsidR="00A05E26" w:rsidRDefault="00000000">
            <w:pPr>
              <w:bidi/>
              <w:jc w:val="center"/>
            </w:pPr>
            <w:r>
              <w:rPr>
                <w:rFonts w:ascii="Times New Roman" w:hAnsi="Times New Roman" w:cs="Times New Roman"/>
                <w:b/>
                <w:color w:val="FFFFFF"/>
                <w:sz w:val="16"/>
                <w:rtl/>
              </w:rPr>
              <w:t>م</w:t>
            </w:r>
          </w:p>
        </w:tc>
      </w:tr>
      <w:tr w:rsidR="00A05E26" w14:paraId="3462B571" w14:textId="77777777">
        <w:tc>
          <w:tcPr>
            <w:tcW w:w="940" w:type="dxa"/>
            <w:shd w:val="clear" w:color="auto" w:fill="EBF3FB"/>
          </w:tcPr>
          <w:p w14:paraId="5526A54D" w14:textId="77777777" w:rsidR="00A05E26" w:rsidRDefault="00000000">
            <w:pPr>
              <w:bidi/>
              <w:jc w:val="right"/>
            </w:pPr>
            <w:r>
              <w:rPr>
                <w:rFonts w:ascii="Times New Roman" w:hAnsi="Times New Roman" w:cs="Times New Roman"/>
                <w:color w:val="000000"/>
                <w:sz w:val="16"/>
                <w:rtl/>
              </w:rPr>
              <w:t>SGSA-CAT-001</w:t>
            </w:r>
          </w:p>
        </w:tc>
        <w:tc>
          <w:tcPr>
            <w:tcW w:w="800" w:type="dxa"/>
            <w:shd w:val="clear" w:color="auto" w:fill="EBF3FB"/>
          </w:tcPr>
          <w:p w14:paraId="46A054BD"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0FDFA15E"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DCE1"/>
          </w:tcPr>
          <w:p w14:paraId="113E4A4D" w14:textId="77777777" w:rsidR="00A05E26" w:rsidRDefault="00000000">
            <w:pPr>
              <w:bidi/>
              <w:jc w:val="center"/>
            </w:pPr>
            <w:r>
              <w:rPr>
                <w:rFonts w:ascii="Times New Roman" w:hAnsi="Times New Roman" w:cs="Times New Roman"/>
                <w:b/>
                <w:color w:val="C00000"/>
                <w:sz w:val="16"/>
                <w:rtl/>
              </w:rPr>
              <w:t>سرّي للغاية</w:t>
            </w:r>
          </w:p>
        </w:tc>
        <w:tc>
          <w:tcPr>
            <w:tcW w:w="1200" w:type="dxa"/>
            <w:shd w:val="clear" w:color="auto" w:fill="EBF3FB"/>
          </w:tcPr>
          <w:p w14:paraId="1DB51376" w14:textId="77777777" w:rsidR="00A05E26" w:rsidRDefault="00000000">
            <w:pPr>
              <w:bidi/>
              <w:jc w:val="right"/>
            </w:pPr>
            <w:r>
              <w:rPr>
                <w:rFonts w:ascii="Times New Roman" w:hAnsi="Times New Roman" w:cs="Times New Roman"/>
                <w:color w:val="000000"/>
                <w:sz w:val="16"/>
                <w:rtl/>
              </w:rPr>
              <w:t>إدارة الهوية الرقمية</w:t>
            </w:r>
          </w:p>
        </w:tc>
        <w:tc>
          <w:tcPr>
            <w:tcW w:w="700" w:type="dxa"/>
            <w:shd w:val="clear" w:color="auto" w:fill="EBF3FB"/>
          </w:tcPr>
          <w:p w14:paraId="46B86524"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2B0CF6AA" w14:textId="77777777" w:rsidR="00A05E26" w:rsidRDefault="00000000">
            <w:pPr>
              <w:bidi/>
              <w:jc w:val="right"/>
            </w:pPr>
            <w:r>
              <w:rPr>
                <w:rFonts w:ascii="Times New Roman" w:hAnsi="Times New Roman" w:cs="Times New Roman"/>
                <w:color w:val="000000"/>
                <w:sz w:val="16"/>
                <w:rtl/>
              </w:rPr>
              <w:t>بيانات الهوية والتحقق الإلكتروني</w:t>
            </w:r>
          </w:p>
        </w:tc>
        <w:tc>
          <w:tcPr>
            <w:tcW w:w="820" w:type="dxa"/>
            <w:shd w:val="clear" w:color="auto" w:fill="EBF3FB"/>
          </w:tcPr>
          <w:p w14:paraId="2B5F9068" w14:textId="77777777" w:rsidR="00A05E26" w:rsidRDefault="00000000">
            <w:pPr>
              <w:bidi/>
              <w:jc w:val="right"/>
            </w:pPr>
            <w:r>
              <w:rPr>
                <w:rFonts w:ascii="Times New Roman" w:hAnsi="Times New Roman" w:cs="Times New Roman"/>
                <w:color w:val="000000"/>
                <w:sz w:val="16"/>
                <w:rtl/>
              </w:rPr>
              <w:t>SGSA-001</w:t>
            </w:r>
          </w:p>
        </w:tc>
        <w:tc>
          <w:tcPr>
            <w:tcW w:w="280" w:type="dxa"/>
            <w:shd w:val="clear" w:color="auto" w:fill="EBF3FB"/>
          </w:tcPr>
          <w:p w14:paraId="0C33A58C" w14:textId="77777777" w:rsidR="00A05E26" w:rsidRDefault="00000000">
            <w:pPr>
              <w:bidi/>
              <w:jc w:val="right"/>
            </w:pPr>
            <w:r>
              <w:rPr>
                <w:rFonts w:ascii="Times New Roman" w:hAnsi="Times New Roman" w:cs="Times New Roman"/>
                <w:color w:val="000000"/>
                <w:sz w:val="16"/>
                <w:rtl/>
              </w:rPr>
              <w:t>1</w:t>
            </w:r>
          </w:p>
        </w:tc>
      </w:tr>
      <w:tr w:rsidR="00A05E26" w14:paraId="3790D7FF" w14:textId="77777777">
        <w:tc>
          <w:tcPr>
            <w:tcW w:w="940" w:type="dxa"/>
            <w:shd w:val="clear" w:color="auto" w:fill="FFFFFF"/>
          </w:tcPr>
          <w:p w14:paraId="49D771C3" w14:textId="77777777" w:rsidR="00A05E26" w:rsidRDefault="00000000">
            <w:pPr>
              <w:bidi/>
              <w:jc w:val="right"/>
            </w:pPr>
            <w:r>
              <w:rPr>
                <w:rFonts w:ascii="Times New Roman" w:hAnsi="Times New Roman" w:cs="Times New Roman"/>
                <w:color w:val="000000"/>
                <w:sz w:val="16"/>
                <w:rtl/>
              </w:rPr>
              <w:t>SGSA-CAT-002</w:t>
            </w:r>
          </w:p>
        </w:tc>
        <w:tc>
          <w:tcPr>
            <w:tcW w:w="800" w:type="dxa"/>
            <w:shd w:val="clear" w:color="auto" w:fill="FFFFFF"/>
          </w:tcPr>
          <w:p w14:paraId="69342B24"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1167F419"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DCE1"/>
          </w:tcPr>
          <w:p w14:paraId="5C0C2BC3" w14:textId="77777777" w:rsidR="00A05E26" w:rsidRDefault="00000000">
            <w:pPr>
              <w:bidi/>
              <w:jc w:val="center"/>
            </w:pPr>
            <w:r>
              <w:rPr>
                <w:rFonts w:ascii="Times New Roman" w:hAnsi="Times New Roman" w:cs="Times New Roman"/>
                <w:b/>
                <w:color w:val="C00000"/>
                <w:sz w:val="16"/>
                <w:rtl/>
              </w:rPr>
              <w:t>سرّي للغاية</w:t>
            </w:r>
          </w:p>
        </w:tc>
        <w:tc>
          <w:tcPr>
            <w:tcW w:w="1200" w:type="dxa"/>
            <w:shd w:val="clear" w:color="auto" w:fill="FFFFFF"/>
          </w:tcPr>
          <w:p w14:paraId="59F7B905" w14:textId="77777777" w:rsidR="00A05E26" w:rsidRDefault="00000000">
            <w:pPr>
              <w:bidi/>
              <w:jc w:val="right"/>
            </w:pPr>
            <w:r>
              <w:rPr>
                <w:rFonts w:ascii="Times New Roman" w:hAnsi="Times New Roman" w:cs="Times New Roman"/>
                <w:color w:val="000000"/>
                <w:sz w:val="16"/>
                <w:rtl/>
              </w:rPr>
              <w:t>إدارة الأمن السيبراني</w:t>
            </w:r>
          </w:p>
        </w:tc>
        <w:tc>
          <w:tcPr>
            <w:tcW w:w="700" w:type="dxa"/>
            <w:shd w:val="clear" w:color="auto" w:fill="FFFFFF"/>
          </w:tcPr>
          <w:p w14:paraId="0F81E536"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05430DC8" w14:textId="77777777" w:rsidR="00A05E26" w:rsidRDefault="00000000">
            <w:pPr>
              <w:bidi/>
              <w:jc w:val="right"/>
            </w:pPr>
            <w:r>
              <w:rPr>
                <w:rFonts w:ascii="Times New Roman" w:hAnsi="Times New Roman" w:cs="Times New Roman"/>
                <w:color w:val="000000"/>
                <w:sz w:val="16"/>
                <w:rtl/>
              </w:rPr>
              <w:t>بيانات الأحداث والتنبيهات الأمنية</w:t>
            </w:r>
          </w:p>
        </w:tc>
        <w:tc>
          <w:tcPr>
            <w:tcW w:w="820" w:type="dxa"/>
            <w:shd w:val="clear" w:color="auto" w:fill="FFFFFF"/>
          </w:tcPr>
          <w:p w14:paraId="787457DE" w14:textId="77777777" w:rsidR="00A05E26" w:rsidRDefault="00000000">
            <w:pPr>
              <w:bidi/>
              <w:jc w:val="right"/>
            </w:pPr>
            <w:r>
              <w:rPr>
                <w:rFonts w:ascii="Times New Roman" w:hAnsi="Times New Roman" w:cs="Times New Roman"/>
                <w:color w:val="000000"/>
                <w:sz w:val="16"/>
                <w:rtl/>
              </w:rPr>
              <w:t>SGSA-002</w:t>
            </w:r>
          </w:p>
        </w:tc>
        <w:tc>
          <w:tcPr>
            <w:tcW w:w="280" w:type="dxa"/>
            <w:shd w:val="clear" w:color="auto" w:fill="FFFFFF"/>
          </w:tcPr>
          <w:p w14:paraId="225BD1EB" w14:textId="77777777" w:rsidR="00A05E26" w:rsidRDefault="00000000">
            <w:pPr>
              <w:bidi/>
              <w:jc w:val="right"/>
            </w:pPr>
            <w:r>
              <w:rPr>
                <w:rFonts w:ascii="Times New Roman" w:hAnsi="Times New Roman" w:cs="Times New Roman"/>
                <w:color w:val="000000"/>
                <w:sz w:val="16"/>
                <w:rtl/>
              </w:rPr>
              <w:t>2</w:t>
            </w:r>
          </w:p>
        </w:tc>
      </w:tr>
      <w:tr w:rsidR="00A05E26" w14:paraId="3A2D7FDA" w14:textId="77777777">
        <w:tc>
          <w:tcPr>
            <w:tcW w:w="940" w:type="dxa"/>
            <w:shd w:val="clear" w:color="auto" w:fill="EBF3FB"/>
          </w:tcPr>
          <w:p w14:paraId="4ABB313F" w14:textId="77777777" w:rsidR="00A05E26" w:rsidRDefault="00000000">
            <w:pPr>
              <w:bidi/>
              <w:jc w:val="right"/>
            </w:pPr>
            <w:r>
              <w:rPr>
                <w:rFonts w:ascii="Times New Roman" w:hAnsi="Times New Roman" w:cs="Times New Roman"/>
                <w:color w:val="000000"/>
                <w:sz w:val="16"/>
                <w:rtl/>
              </w:rPr>
              <w:t>SGSA-CAT-003</w:t>
            </w:r>
          </w:p>
        </w:tc>
        <w:tc>
          <w:tcPr>
            <w:tcW w:w="800" w:type="dxa"/>
            <w:shd w:val="clear" w:color="auto" w:fill="EBF3FB"/>
          </w:tcPr>
          <w:p w14:paraId="0A5D0F0A"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2F169B3F"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DCE1"/>
          </w:tcPr>
          <w:p w14:paraId="114E8499" w14:textId="77777777" w:rsidR="00A05E26" w:rsidRDefault="00000000">
            <w:pPr>
              <w:bidi/>
              <w:jc w:val="center"/>
            </w:pPr>
            <w:r>
              <w:rPr>
                <w:rFonts w:ascii="Times New Roman" w:hAnsi="Times New Roman" w:cs="Times New Roman"/>
                <w:b/>
                <w:color w:val="C00000"/>
                <w:sz w:val="16"/>
                <w:rtl/>
              </w:rPr>
              <w:t>سرّي للغاية</w:t>
            </w:r>
          </w:p>
        </w:tc>
        <w:tc>
          <w:tcPr>
            <w:tcW w:w="1200" w:type="dxa"/>
            <w:shd w:val="clear" w:color="auto" w:fill="EBF3FB"/>
          </w:tcPr>
          <w:p w14:paraId="0C41AAB7" w14:textId="77777777" w:rsidR="00A05E26" w:rsidRDefault="00000000">
            <w:pPr>
              <w:bidi/>
              <w:jc w:val="right"/>
            </w:pPr>
            <w:r>
              <w:rPr>
                <w:rFonts w:ascii="Times New Roman" w:hAnsi="Times New Roman" w:cs="Times New Roman"/>
                <w:color w:val="000000"/>
                <w:sz w:val="16"/>
                <w:rtl/>
              </w:rPr>
              <w:t>إدارة تقنية المعلومات</w:t>
            </w:r>
          </w:p>
        </w:tc>
        <w:tc>
          <w:tcPr>
            <w:tcW w:w="700" w:type="dxa"/>
            <w:shd w:val="clear" w:color="auto" w:fill="EBF3FB"/>
          </w:tcPr>
          <w:p w14:paraId="4E3EECBF"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5F0D330D" w14:textId="77777777" w:rsidR="00A05E26" w:rsidRDefault="00000000">
            <w:pPr>
              <w:bidi/>
              <w:jc w:val="right"/>
            </w:pPr>
            <w:r>
              <w:rPr>
                <w:rFonts w:ascii="Times New Roman" w:hAnsi="Times New Roman" w:cs="Times New Roman"/>
                <w:color w:val="000000"/>
                <w:sz w:val="16"/>
                <w:rtl/>
              </w:rPr>
              <w:t>بيانات الصلاحيات وإدارة الهوية</w:t>
            </w:r>
          </w:p>
        </w:tc>
        <w:tc>
          <w:tcPr>
            <w:tcW w:w="820" w:type="dxa"/>
            <w:shd w:val="clear" w:color="auto" w:fill="EBF3FB"/>
          </w:tcPr>
          <w:p w14:paraId="186C677F" w14:textId="77777777" w:rsidR="00A05E26" w:rsidRDefault="00000000">
            <w:pPr>
              <w:bidi/>
              <w:jc w:val="right"/>
            </w:pPr>
            <w:r>
              <w:rPr>
                <w:rFonts w:ascii="Times New Roman" w:hAnsi="Times New Roman" w:cs="Times New Roman"/>
                <w:color w:val="000000"/>
                <w:sz w:val="16"/>
                <w:rtl/>
              </w:rPr>
              <w:t>SGSA-003</w:t>
            </w:r>
          </w:p>
        </w:tc>
        <w:tc>
          <w:tcPr>
            <w:tcW w:w="280" w:type="dxa"/>
            <w:shd w:val="clear" w:color="auto" w:fill="EBF3FB"/>
          </w:tcPr>
          <w:p w14:paraId="11CB2A96" w14:textId="77777777" w:rsidR="00A05E26" w:rsidRDefault="00000000">
            <w:pPr>
              <w:bidi/>
              <w:jc w:val="right"/>
            </w:pPr>
            <w:r>
              <w:rPr>
                <w:rFonts w:ascii="Times New Roman" w:hAnsi="Times New Roman" w:cs="Times New Roman"/>
                <w:color w:val="000000"/>
                <w:sz w:val="16"/>
                <w:rtl/>
              </w:rPr>
              <w:t>3</w:t>
            </w:r>
          </w:p>
        </w:tc>
      </w:tr>
      <w:tr w:rsidR="00A05E26" w14:paraId="611D3DF7" w14:textId="77777777">
        <w:tc>
          <w:tcPr>
            <w:tcW w:w="940" w:type="dxa"/>
            <w:shd w:val="clear" w:color="auto" w:fill="FFFFFF"/>
          </w:tcPr>
          <w:p w14:paraId="7E8EB358" w14:textId="77777777" w:rsidR="00A05E26" w:rsidRDefault="00000000">
            <w:pPr>
              <w:bidi/>
              <w:jc w:val="right"/>
            </w:pPr>
            <w:r>
              <w:rPr>
                <w:rFonts w:ascii="Times New Roman" w:hAnsi="Times New Roman" w:cs="Times New Roman"/>
                <w:color w:val="000000"/>
                <w:sz w:val="16"/>
                <w:rtl/>
              </w:rPr>
              <w:t>SGSA-CAT-004</w:t>
            </w:r>
          </w:p>
        </w:tc>
        <w:tc>
          <w:tcPr>
            <w:tcW w:w="800" w:type="dxa"/>
            <w:shd w:val="clear" w:color="auto" w:fill="FFFFFF"/>
          </w:tcPr>
          <w:p w14:paraId="43833F6A"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1D249682"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DCE1"/>
          </w:tcPr>
          <w:p w14:paraId="1FAEBA44" w14:textId="77777777" w:rsidR="00A05E26" w:rsidRDefault="00000000">
            <w:pPr>
              <w:bidi/>
              <w:jc w:val="center"/>
            </w:pPr>
            <w:r>
              <w:rPr>
                <w:rFonts w:ascii="Times New Roman" w:hAnsi="Times New Roman" w:cs="Times New Roman"/>
                <w:b/>
                <w:color w:val="C00000"/>
                <w:sz w:val="16"/>
                <w:rtl/>
              </w:rPr>
              <w:t>سرّي للغاية</w:t>
            </w:r>
          </w:p>
        </w:tc>
        <w:tc>
          <w:tcPr>
            <w:tcW w:w="1200" w:type="dxa"/>
            <w:shd w:val="clear" w:color="auto" w:fill="FFFFFF"/>
          </w:tcPr>
          <w:p w14:paraId="0D2C8FA8" w14:textId="77777777" w:rsidR="00A05E26" w:rsidRDefault="00000000">
            <w:pPr>
              <w:bidi/>
              <w:jc w:val="right"/>
            </w:pPr>
            <w:r>
              <w:rPr>
                <w:rFonts w:ascii="Times New Roman" w:hAnsi="Times New Roman" w:cs="Times New Roman"/>
                <w:color w:val="000000"/>
                <w:sz w:val="16"/>
                <w:rtl/>
              </w:rPr>
              <w:t>إدارة الشراكات الحكومية</w:t>
            </w:r>
          </w:p>
        </w:tc>
        <w:tc>
          <w:tcPr>
            <w:tcW w:w="700" w:type="dxa"/>
            <w:shd w:val="clear" w:color="auto" w:fill="FFFFFF"/>
          </w:tcPr>
          <w:p w14:paraId="018FE86B"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08D3EFD2" w14:textId="77777777" w:rsidR="00A05E26" w:rsidRDefault="00000000">
            <w:pPr>
              <w:bidi/>
              <w:jc w:val="right"/>
            </w:pPr>
            <w:r>
              <w:rPr>
                <w:rFonts w:ascii="Times New Roman" w:hAnsi="Times New Roman" w:cs="Times New Roman"/>
                <w:color w:val="000000"/>
                <w:sz w:val="16"/>
                <w:rtl/>
              </w:rPr>
              <w:t>بيانات التكامل مع الجهات الحكومية</w:t>
            </w:r>
          </w:p>
        </w:tc>
        <w:tc>
          <w:tcPr>
            <w:tcW w:w="820" w:type="dxa"/>
            <w:shd w:val="clear" w:color="auto" w:fill="FFFFFF"/>
          </w:tcPr>
          <w:p w14:paraId="45A3FF71" w14:textId="77777777" w:rsidR="00A05E26" w:rsidRDefault="00000000">
            <w:pPr>
              <w:bidi/>
              <w:jc w:val="right"/>
            </w:pPr>
            <w:r>
              <w:rPr>
                <w:rFonts w:ascii="Times New Roman" w:hAnsi="Times New Roman" w:cs="Times New Roman"/>
                <w:color w:val="000000"/>
                <w:sz w:val="16"/>
                <w:rtl/>
              </w:rPr>
              <w:t>SGSA-004</w:t>
            </w:r>
          </w:p>
        </w:tc>
        <w:tc>
          <w:tcPr>
            <w:tcW w:w="280" w:type="dxa"/>
            <w:shd w:val="clear" w:color="auto" w:fill="FFFFFF"/>
          </w:tcPr>
          <w:p w14:paraId="3F8B6136" w14:textId="77777777" w:rsidR="00A05E26" w:rsidRDefault="00000000">
            <w:pPr>
              <w:bidi/>
              <w:jc w:val="right"/>
            </w:pPr>
            <w:r>
              <w:rPr>
                <w:rFonts w:ascii="Times New Roman" w:hAnsi="Times New Roman" w:cs="Times New Roman"/>
                <w:color w:val="000000"/>
                <w:sz w:val="16"/>
                <w:rtl/>
              </w:rPr>
              <w:t>4</w:t>
            </w:r>
          </w:p>
        </w:tc>
      </w:tr>
      <w:tr w:rsidR="00A05E26" w14:paraId="607DE5E8" w14:textId="77777777">
        <w:tc>
          <w:tcPr>
            <w:tcW w:w="940" w:type="dxa"/>
            <w:shd w:val="clear" w:color="auto" w:fill="EBF3FB"/>
          </w:tcPr>
          <w:p w14:paraId="39DF1568" w14:textId="77777777" w:rsidR="00A05E26" w:rsidRDefault="00000000">
            <w:pPr>
              <w:bidi/>
              <w:jc w:val="right"/>
            </w:pPr>
            <w:r>
              <w:rPr>
                <w:rFonts w:ascii="Times New Roman" w:hAnsi="Times New Roman" w:cs="Times New Roman"/>
                <w:color w:val="000000"/>
                <w:sz w:val="16"/>
                <w:rtl/>
              </w:rPr>
              <w:t>SGSA-CAT-005</w:t>
            </w:r>
          </w:p>
        </w:tc>
        <w:tc>
          <w:tcPr>
            <w:tcW w:w="800" w:type="dxa"/>
            <w:shd w:val="clear" w:color="auto" w:fill="EBF3FB"/>
          </w:tcPr>
          <w:p w14:paraId="3E45071B"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792E65DB"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0406749A"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EBF3FB"/>
          </w:tcPr>
          <w:p w14:paraId="06B3FD1C" w14:textId="77777777" w:rsidR="00A05E26" w:rsidRDefault="00000000">
            <w:pPr>
              <w:bidi/>
              <w:jc w:val="right"/>
            </w:pPr>
            <w:r>
              <w:rPr>
                <w:rFonts w:ascii="Times New Roman" w:hAnsi="Times New Roman" w:cs="Times New Roman"/>
                <w:color w:val="000000"/>
                <w:sz w:val="16"/>
                <w:rtl/>
              </w:rPr>
              <w:t>إدارة الموارد البشرية</w:t>
            </w:r>
          </w:p>
        </w:tc>
        <w:tc>
          <w:tcPr>
            <w:tcW w:w="700" w:type="dxa"/>
            <w:shd w:val="clear" w:color="auto" w:fill="EBF3FB"/>
          </w:tcPr>
          <w:p w14:paraId="4201C163"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5864BEDE" w14:textId="77777777" w:rsidR="00A05E26" w:rsidRDefault="00000000">
            <w:pPr>
              <w:bidi/>
              <w:jc w:val="right"/>
            </w:pPr>
            <w:r>
              <w:rPr>
                <w:rFonts w:ascii="Times New Roman" w:hAnsi="Times New Roman" w:cs="Times New Roman"/>
                <w:color w:val="000000"/>
                <w:sz w:val="16"/>
                <w:rtl/>
              </w:rPr>
              <w:t>بيانات الرواتب والمزايا الوظيفية</w:t>
            </w:r>
          </w:p>
        </w:tc>
        <w:tc>
          <w:tcPr>
            <w:tcW w:w="820" w:type="dxa"/>
            <w:shd w:val="clear" w:color="auto" w:fill="EBF3FB"/>
          </w:tcPr>
          <w:p w14:paraId="2BFB2490" w14:textId="77777777" w:rsidR="00A05E26" w:rsidRDefault="00000000">
            <w:pPr>
              <w:bidi/>
              <w:jc w:val="right"/>
            </w:pPr>
            <w:r>
              <w:rPr>
                <w:rFonts w:ascii="Times New Roman" w:hAnsi="Times New Roman" w:cs="Times New Roman"/>
                <w:color w:val="000000"/>
                <w:sz w:val="16"/>
                <w:rtl/>
              </w:rPr>
              <w:t>SGSA-005</w:t>
            </w:r>
          </w:p>
        </w:tc>
        <w:tc>
          <w:tcPr>
            <w:tcW w:w="280" w:type="dxa"/>
            <w:shd w:val="clear" w:color="auto" w:fill="EBF3FB"/>
          </w:tcPr>
          <w:p w14:paraId="5CB680F4" w14:textId="77777777" w:rsidR="00A05E26" w:rsidRDefault="00000000">
            <w:pPr>
              <w:bidi/>
              <w:jc w:val="right"/>
            </w:pPr>
            <w:r>
              <w:rPr>
                <w:rFonts w:ascii="Times New Roman" w:hAnsi="Times New Roman" w:cs="Times New Roman"/>
                <w:color w:val="000000"/>
                <w:sz w:val="16"/>
                <w:rtl/>
              </w:rPr>
              <w:t>5</w:t>
            </w:r>
          </w:p>
        </w:tc>
      </w:tr>
      <w:tr w:rsidR="00A05E26" w14:paraId="44A702FC" w14:textId="77777777">
        <w:tc>
          <w:tcPr>
            <w:tcW w:w="940" w:type="dxa"/>
            <w:shd w:val="clear" w:color="auto" w:fill="FFFFFF"/>
          </w:tcPr>
          <w:p w14:paraId="58E9EA3E" w14:textId="77777777" w:rsidR="00A05E26" w:rsidRDefault="00000000">
            <w:pPr>
              <w:bidi/>
              <w:jc w:val="right"/>
            </w:pPr>
            <w:r>
              <w:rPr>
                <w:rFonts w:ascii="Times New Roman" w:hAnsi="Times New Roman" w:cs="Times New Roman"/>
                <w:color w:val="000000"/>
                <w:sz w:val="16"/>
                <w:rtl/>
              </w:rPr>
              <w:t>SGSA-CAT-006</w:t>
            </w:r>
          </w:p>
        </w:tc>
        <w:tc>
          <w:tcPr>
            <w:tcW w:w="800" w:type="dxa"/>
            <w:shd w:val="clear" w:color="auto" w:fill="FFFFFF"/>
          </w:tcPr>
          <w:p w14:paraId="20CC3B1F"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604CBA2"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1104E89C"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FFFFFF"/>
          </w:tcPr>
          <w:p w14:paraId="045C6B96" w14:textId="77777777" w:rsidR="00A05E26" w:rsidRDefault="00000000">
            <w:pPr>
              <w:bidi/>
              <w:jc w:val="right"/>
            </w:pPr>
            <w:r>
              <w:rPr>
                <w:rFonts w:ascii="Times New Roman" w:hAnsi="Times New Roman" w:cs="Times New Roman"/>
                <w:color w:val="000000"/>
                <w:sz w:val="16"/>
                <w:rtl/>
              </w:rPr>
              <w:t>الإدارة المالية</w:t>
            </w:r>
          </w:p>
        </w:tc>
        <w:tc>
          <w:tcPr>
            <w:tcW w:w="700" w:type="dxa"/>
            <w:shd w:val="clear" w:color="auto" w:fill="FFFFFF"/>
          </w:tcPr>
          <w:p w14:paraId="689814D5"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2D642A30" w14:textId="77777777" w:rsidR="00A05E26" w:rsidRDefault="00000000">
            <w:pPr>
              <w:bidi/>
              <w:jc w:val="right"/>
            </w:pPr>
            <w:r>
              <w:rPr>
                <w:rFonts w:ascii="Times New Roman" w:hAnsi="Times New Roman" w:cs="Times New Roman"/>
                <w:color w:val="000000"/>
                <w:sz w:val="16"/>
                <w:rtl/>
              </w:rPr>
              <w:t>بيانات المدفوعات والمعاملات المالية</w:t>
            </w:r>
          </w:p>
        </w:tc>
        <w:tc>
          <w:tcPr>
            <w:tcW w:w="820" w:type="dxa"/>
            <w:shd w:val="clear" w:color="auto" w:fill="FFFFFF"/>
          </w:tcPr>
          <w:p w14:paraId="76B3421C" w14:textId="77777777" w:rsidR="00A05E26" w:rsidRDefault="00000000">
            <w:pPr>
              <w:bidi/>
              <w:jc w:val="right"/>
            </w:pPr>
            <w:r>
              <w:rPr>
                <w:rFonts w:ascii="Times New Roman" w:hAnsi="Times New Roman" w:cs="Times New Roman"/>
                <w:color w:val="000000"/>
                <w:sz w:val="16"/>
                <w:rtl/>
              </w:rPr>
              <w:t>SGSA-006</w:t>
            </w:r>
          </w:p>
        </w:tc>
        <w:tc>
          <w:tcPr>
            <w:tcW w:w="280" w:type="dxa"/>
            <w:shd w:val="clear" w:color="auto" w:fill="FFFFFF"/>
          </w:tcPr>
          <w:p w14:paraId="55FC21BC" w14:textId="77777777" w:rsidR="00A05E26" w:rsidRDefault="00000000">
            <w:pPr>
              <w:bidi/>
              <w:jc w:val="right"/>
            </w:pPr>
            <w:r>
              <w:rPr>
                <w:rFonts w:ascii="Times New Roman" w:hAnsi="Times New Roman" w:cs="Times New Roman"/>
                <w:color w:val="000000"/>
                <w:sz w:val="16"/>
                <w:rtl/>
              </w:rPr>
              <w:t>6</w:t>
            </w:r>
          </w:p>
        </w:tc>
      </w:tr>
      <w:tr w:rsidR="00A05E26" w14:paraId="207F1B2F" w14:textId="77777777">
        <w:tc>
          <w:tcPr>
            <w:tcW w:w="940" w:type="dxa"/>
            <w:shd w:val="clear" w:color="auto" w:fill="EBF3FB"/>
          </w:tcPr>
          <w:p w14:paraId="562A67A5" w14:textId="77777777" w:rsidR="00A05E26" w:rsidRDefault="00000000">
            <w:pPr>
              <w:bidi/>
              <w:jc w:val="right"/>
            </w:pPr>
            <w:r>
              <w:rPr>
                <w:rFonts w:ascii="Times New Roman" w:hAnsi="Times New Roman" w:cs="Times New Roman"/>
                <w:color w:val="000000"/>
                <w:sz w:val="16"/>
                <w:rtl/>
              </w:rPr>
              <w:t>SGSA-CAT-007</w:t>
            </w:r>
          </w:p>
        </w:tc>
        <w:tc>
          <w:tcPr>
            <w:tcW w:w="800" w:type="dxa"/>
            <w:shd w:val="clear" w:color="auto" w:fill="EBF3FB"/>
          </w:tcPr>
          <w:p w14:paraId="33D70693"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B2402E0"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0F8F448A"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EBF3FB"/>
          </w:tcPr>
          <w:p w14:paraId="06450A99" w14:textId="77777777" w:rsidR="00A05E26" w:rsidRDefault="00000000">
            <w:pPr>
              <w:bidi/>
              <w:jc w:val="right"/>
            </w:pPr>
            <w:r>
              <w:rPr>
                <w:rFonts w:ascii="Times New Roman" w:hAnsi="Times New Roman" w:cs="Times New Roman"/>
                <w:color w:val="000000"/>
                <w:sz w:val="16"/>
                <w:rtl/>
              </w:rPr>
              <w:t>إدارة الموارد البشرية</w:t>
            </w:r>
          </w:p>
        </w:tc>
        <w:tc>
          <w:tcPr>
            <w:tcW w:w="700" w:type="dxa"/>
            <w:shd w:val="clear" w:color="auto" w:fill="EBF3FB"/>
          </w:tcPr>
          <w:p w14:paraId="21B4465B"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1BFBE26F" w14:textId="77777777" w:rsidR="00A05E26" w:rsidRDefault="00000000">
            <w:pPr>
              <w:bidi/>
              <w:jc w:val="right"/>
            </w:pPr>
            <w:r>
              <w:rPr>
                <w:rFonts w:ascii="Times New Roman" w:hAnsi="Times New Roman" w:cs="Times New Roman"/>
                <w:color w:val="000000"/>
                <w:sz w:val="16"/>
                <w:rtl/>
              </w:rPr>
              <w:t>بيانات الموظفين والملفات الوظيفية</w:t>
            </w:r>
          </w:p>
        </w:tc>
        <w:tc>
          <w:tcPr>
            <w:tcW w:w="820" w:type="dxa"/>
            <w:shd w:val="clear" w:color="auto" w:fill="EBF3FB"/>
          </w:tcPr>
          <w:p w14:paraId="292A79D8" w14:textId="77777777" w:rsidR="00A05E26" w:rsidRDefault="00000000">
            <w:pPr>
              <w:bidi/>
              <w:jc w:val="right"/>
            </w:pPr>
            <w:r>
              <w:rPr>
                <w:rFonts w:ascii="Times New Roman" w:hAnsi="Times New Roman" w:cs="Times New Roman"/>
                <w:color w:val="000000"/>
                <w:sz w:val="16"/>
                <w:rtl/>
              </w:rPr>
              <w:t>SGSA-007</w:t>
            </w:r>
          </w:p>
        </w:tc>
        <w:tc>
          <w:tcPr>
            <w:tcW w:w="280" w:type="dxa"/>
            <w:shd w:val="clear" w:color="auto" w:fill="EBF3FB"/>
          </w:tcPr>
          <w:p w14:paraId="5D910BD0" w14:textId="77777777" w:rsidR="00A05E26" w:rsidRDefault="00000000">
            <w:pPr>
              <w:bidi/>
              <w:jc w:val="right"/>
            </w:pPr>
            <w:r>
              <w:rPr>
                <w:rFonts w:ascii="Times New Roman" w:hAnsi="Times New Roman" w:cs="Times New Roman"/>
                <w:color w:val="000000"/>
                <w:sz w:val="16"/>
                <w:rtl/>
              </w:rPr>
              <w:t>7</w:t>
            </w:r>
          </w:p>
        </w:tc>
      </w:tr>
      <w:tr w:rsidR="00A05E26" w14:paraId="0D0B901A" w14:textId="77777777">
        <w:tc>
          <w:tcPr>
            <w:tcW w:w="940" w:type="dxa"/>
            <w:shd w:val="clear" w:color="auto" w:fill="FFFFFF"/>
          </w:tcPr>
          <w:p w14:paraId="47428DC6" w14:textId="77777777" w:rsidR="00A05E26" w:rsidRDefault="00000000">
            <w:pPr>
              <w:bidi/>
              <w:jc w:val="right"/>
            </w:pPr>
            <w:r>
              <w:rPr>
                <w:rFonts w:ascii="Times New Roman" w:hAnsi="Times New Roman" w:cs="Times New Roman"/>
                <w:color w:val="000000"/>
                <w:sz w:val="16"/>
                <w:rtl/>
              </w:rPr>
              <w:t>SGSA-CAT-008</w:t>
            </w:r>
          </w:p>
        </w:tc>
        <w:tc>
          <w:tcPr>
            <w:tcW w:w="800" w:type="dxa"/>
            <w:shd w:val="clear" w:color="auto" w:fill="FFFFFF"/>
          </w:tcPr>
          <w:p w14:paraId="5F45CB81"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139D0742"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0A2C17F7"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FFFFFF"/>
          </w:tcPr>
          <w:p w14:paraId="58A01FEB" w14:textId="77777777" w:rsidR="00A05E26" w:rsidRDefault="00000000">
            <w:pPr>
              <w:bidi/>
              <w:jc w:val="right"/>
            </w:pPr>
            <w:r>
              <w:rPr>
                <w:rFonts w:ascii="Times New Roman" w:hAnsi="Times New Roman" w:cs="Times New Roman"/>
                <w:color w:val="000000"/>
                <w:sz w:val="16"/>
                <w:rtl/>
              </w:rPr>
              <w:t>إدارة الخدمات الرقمية</w:t>
            </w:r>
          </w:p>
        </w:tc>
        <w:tc>
          <w:tcPr>
            <w:tcW w:w="700" w:type="dxa"/>
            <w:shd w:val="clear" w:color="auto" w:fill="FFFFFF"/>
          </w:tcPr>
          <w:p w14:paraId="11F55543"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0BD4AB7B" w14:textId="77777777" w:rsidR="00A05E26" w:rsidRDefault="00000000">
            <w:pPr>
              <w:bidi/>
              <w:jc w:val="right"/>
            </w:pPr>
            <w:r>
              <w:rPr>
                <w:rFonts w:ascii="Times New Roman" w:hAnsi="Times New Roman" w:cs="Times New Roman"/>
                <w:color w:val="000000"/>
                <w:sz w:val="16"/>
                <w:rtl/>
              </w:rPr>
              <w:t>بيانات المستخدمين والمستفيدين</w:t>
            </w:r>
          </w:p>
        </w:tc>
        <w:tc>
          <w:tcPr>
            <w:tcW w:w="820" w:type="dxa"/>
            <w:shd w:val="clear" w:color="auto" w:fill="FFFFFF"/>
          </w:tcPr>
          <w:p w14:paraId="78C353BD" w14:textId="77777777" w:rsidR="00A05E26" w:rsidRDefault="00000000">
            <w:pPr>
              <w:bidi/>
              <w:jc w:val="right"/>
            </w:pPr>
            <w:r>
              <w:rPr>
                <w:rFonts w:ascii="Times New Roman" w:hAnsi="Times New Roman" w:cs="Times New Roman"/>
                <w:color w:val="000000"/>
                <w:sz w:val="16"/>
                <w:rtl/>
              </w:rPr>
              <w:t>SGSA-008</w:t>
            </w:r>
          </w:p>
        </w:tc>
        <w:tc>
          <w:tcPr>
            <w:tcW w:w="280" w:type="dxa"/>
            <w:shd w:val="clear" w:color="auto" w:fill="FFFFFF"/>
          </w:tcPr>
          <w:p w14:paraId="7870737E" w14:textId="77777777" w:rsidR="00A05E26" w:rsidRDefault="00000000">
            <w:pPr>
              <w:bidi/>
              <w:jc w:val="right"/>
            </w:pPr>
            <w:r>
              <w:rPr>
                <w:rFonts w:ascii="Times New Roman" w:hAnsi="Times New Roman" w:cs="Times New Roman"/>
                <w:color w:val="000000"/>
                <w:sz w:val="16"/>
                <w:rtl/>
              </w:rPr>
              <w:t>8</w:t>
            </w:r>
          </w:p>
        </w:tc>
      </w:tr>
      <w:tr w:rsidR="00A05E26" w14:paraId="29726D63" w14:textId="77777777">
        <w:tc>
          <w:tcPr>
            <w:tcW w:w="940" w:type="dxa"/>
            <w:shd w:val="clear" w:color="auto" w:fill="EBF3FB"/>
          </w:tcPr>
          <w:p w14:paraId="0FA3FB82" w14:textId="77777777" w:rsidR="00A05E26" w:rsidRDefault="00000000">
            <w:pPr>
              <w:bidi/>
              <w:jc w:val="right"/>
            </w:pPr>
            <w:r>
              <w:rPr>
                <w:rFonts w:ascii="Times New Roman" w:hAnsi="Times New Roman" w:cs="Times New Roman"/>
                <w:color w:val="000000"/>
                <w:sz w:val="16"/>
                <w:rtl/>
              </w:rPr>
              <w:t>SGSA-CAT-009</w:t>
            </w:r>
          </w:p>
        </w:tc>
        <w:tc>
          <w:tcPr>
            <w:tcW w:w="800" w:type="dxa"/>
            <w:shd w:val="clear" w:color="auto" w:fill="EBF3FB"/>
          </w:tcPr>
          <w:p w14:paraId="20F45756"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8C73F0E"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6ECADA7E"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EBF3FB"/>
          </w:tcPr>
          <w:p w14:paraId="772D0EE1" w14:textId="77777777" w:rsidR="00A05E26" w:rsidRDefault="00000000">
            <w:pPr>
              <w:bidi/>
              <w:jc w:val="right"/>
            </w:pPr>
            <w:r>
              <w:rPr>
                <w:rFonts w:ascii="Times New Roman" w:hAnsi="Times New Roman" w:cs="Times New Roman"/>
                <w:color w:val="000000"/>
                <w:sz w:val="16"/>
                <w:rtl/>
              </w:rPr>
              <w:t>إدارة الخدمات الرقمية</w:t>
            </w:r>
          </w:p>
        </w:tc>
        <w:tc>
          <w:tcPr>
            <w:tcW w:w="700" w:type="dxa"/>
            <w:shd w:val="clear" w:color="auto" w:fill="EBF3FB"/>
          </w:tcPr>
          <w:p w14:paraId="16A0B85D"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2ECD8D8B" w14:textId="77777777" w:rsidR="00A05E26" w:rsidRDefault="00000000">
            <w:pPr>
              <w:bidi/>
              <w:jc w:val="right"/>
            </w:pPr>
            <w:r>
              <w:rPr>
                <w:rFonts w:ascii="Times New Roman" w:hAnsi="Times New Roman" w:cs="Times New Roman"/>
                <w:color w:val="000000"/>
                <w:sz w:val="16"/>
                <w:rtl/>
              </w:rPr>
              <w:t>بيانات طلبات ومعاملات المستفيدين</w:t>
            </w:r>
          </w:p>
        </w:tc>
        <w:tc>
          <w:tcPr>
            <w:tcW w:w="820" w:type="dxa"/>
            <w:shd w:val="clear" w:color="auto" w:fill="EBF3FB"/>
          </w:tcPr>
          <w:p w14:paraId="1EBBEB75" w14:textId="77777777" w:rsidR="00A05E26" w:rsidRDefault="00000000">
            <w:pPr>
              <w:bidi/>
              <w:jc w:val="right"/>
            </w:pPr>
            <w:r>
              <w:rPr>
                <w:rFonts w:ascii="Times New Roman" w:hAnsi="Times New Roman" w:cs="Times New Roman"/>
                <w:color w:val="000000"/>
                <w:sz w:val="16"/>
                <w:rtl/>
              </w:rPr>
              <w:t>SGSA-009</w:t>
            </w:r>
          </w:p>
        </w:tc>
        <w:tc>
          <w:tcPr>
            <w:tcW w:w="280" w:type="dxa"/>
            <w:shd w:val="clear" w:color="auto" w:fill="EBF3FB"/>
          </w:tcPr>
          <w:p w14:paraId="2A44B8CE" w14:textId="77777777" w:rsidR="00A05E26" w:rsidRDefault="00000000">
            <w:pPr>
              <w:bidi/>
              <w:jc w:val="right"/>
            </w:pPr>
            <w:r>
              <w:rPr>
                <w:rFonts w:ascii="Times New Roman" w:hAnsi="Times New Roman" w:cs="Times New Roman"/>
                <w:color w:val="000000"/>
                <w:sz w:val="16"/>
                <w:rtl/>
              </w:rPr>
              <w:t>9</w:t>
            </w:r>
          </w:p>
        </w:tc>
      </w:tr>
      <w:tr w:rsidR="00A05E26" w14:paraId="0A1C5621" w14:textId="77777777">
        <w:tc>
          <w:tcPr>
            <w:tcW w:w="940" w:type="dxa"/>
            <w:shd w:val="clear" w:color="auto" w:fill="FFFFFF"/>
          </w:tcPr>
          <w:p w14:paraId="25DB2B6F" w14:textId="77777777" w:rsidR="00A05E26" w:rsidRDefault="00000000">
            <w:pPr>
              <w:bidi/>
              <w:jc w:val="right"/>
            </w:pPr>
            <w:r>
              <w:rPr>
                <w:rFonts w:ascii="Times New Roman" w:hAnsi="Times New Roman" w:cs="Times New Roman"/>
                <w:color w:val="000000"/>
                <w:sz w:val="16"/>
                <w:rtl/>
              </w:rPr>
              <w:t>SGSA-CAT-010</w:t>
            </w:r>
          </w:p>
        </w:tc>
        <w:tc>
          <w:tcPr>
            <w:tcW w:w="800" w:type="dxa"/>
            <w:shd w:val="clear" w:color="auto" w:fill="FFFFFF"/>
          </w:tcPr>
          <w:p w14:paraId="641E0B34"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6FA0A779"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0145C825"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FFFFFF"/>
          </w:tcPr>
          <w:p w14:paraId="6D1BD83B" w14:textId="77777777" w:rsidR="00A05E26" w:rsidRDefault="00000000">
            <w:pPr>
              <w:bidi/>
              <w:jc w:val="right"/>
            </w:pPr>
            <w:r>
              <w:rPr>
                <w:rFonts w:ascii="Times New Roman" w:hAnsi="Times New Roman" w:cs="Times New Roman"/>
                <w:color w:val="000000"/>
                <w:sz w:val="16"/>
                <w:rtl/>
              </w:rPr>
              <w:t>إدارة التحول الرقمي</w:t>
            </w:r>
          </w:p>
        </w:tc>
        <w:tc>
          <w:tcPr>
            <w:tcW w:w="700" w:type="dxa"/>
            <w:shd w:val="clear" w:color="auto" w:fill="FFFFFF"/>
          </w:tcPr>
          <w:p w14:paraId="60433064"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0CA4535C" w14:textId="77777777" w:rsidR="00A05E26" w:rsidRDefault="00000000">
            <w:pPr>
              <w:bidi/>
              <w:jc w:val="right"/>
            </w:pPr>
            <w:r>
              <w:rPr>
                <w:rFonts w:ascii="Times New Roman" w:hAnsi="Times New Roman" w:cs="Times New Roman"/>
                <w:color w:val="000000"/>
                <w:sz w:val="16"/>
                <w:rtl/>
              </w:rPr>
              <w:t>بيانات الخدمات الحكومية الرقمية</w:t>
            </w:r>
          </w:p>
        </w:tc>
        <w:tc>
          <w:tcPr>
            <w:tcW w:w="820" w:type="dxa"/>
            <w:shd w:val="clear" w:color="auto" w:fill="FFFFFF"/>
          </w:tcPr>
          <w:p w14:paraId="171E9A89" w14:textId="77777777" w:rsidR="00A05E26" w:rsidRDefault="00000000">
            <w:pPr>
              <w:bidi/>
              <w:jc w:val="right"/>
            </w:pPr>
            <w:r>
              <w:rPr>
                <w:rFonts w:ascii="Times New Roman" w:hAnsi="Times New Roman" w:cs="Times New Roman"/>
                <w:color w:val="000000"/>
                <w:sz w:val="16"/>
                <w:rtl/>
              </w:rPr>
              <w:t>SGSA-010</w:t>
            </w:r>
          </w:p>
        </w:tc>
        <w:tc>
          <w:tcPr>
            <w:tcW w:w="280" w:type="dxa"/>
            <w:shd w:val="clear" w:color="auto" w:fill="FFFFFF"/>
          </w:tcPr>
          <w:p w14:paraId="0C1B3065" w14:textId="77777777" w:rsidR="00A05E26" w:rsidRDefault="00000000">
            <w:pPr>
              <w:bidi/>
              <w:jc w:val="right"/>
            </w:pPr>
            <w:r>
              <w:rPr>
                <w:rFonts w:ascii="Times New Roman" w:hAnsi="Times New Roman" w:cs="Times New Roman"/>
                <w:color w:val="000000"/>
                <w:sz w:val="16"/>
                <w:rtl/>
              </w:rPr>
              <w:t>10</w:t>
            </w:r>
          </w:p>
        </w:tc>
      </w:tr>
      <w:tr w:rsidR="00A05E26" w14:paraId="73374BA0" w14:textId="77777777">
        <w:tc>
          <w:tcPr>
            <w:tcW w:w="940" w:type="dxa"/>
            <w:shd w:val="clear" w:color="auto" w:fill="EBF3FB"/>
          </w:tcPr>
          <w:p w14:paraId="7C20F5BE" w14:textId="77777777" w:rsidR="00A05E26" w:rsidRDefault="00000000">
            <w:pPr>
              <w:bidi/>
              <w:jc w:val="right"/>
            </w:pPr>
            <w:r>
              <w:rPr>
                <w:rFonts w:ascii="Times New Roman" w:hAnsi="Times New Roman" w:cs="Times New Roman"/>
                <w:color w:val="000000"/>
                <w:sz w:val="16"/>
                <w:rtl/>
              </w:rPr>
              <w:t>SGSA-CAT-011</w:t>
            </w:r>
          </w:p>
        </w:tc>
        <w:tc>
          <w:tcPr>
            <w:tcW w:w="800" w:type="dxa"/>
            <w:shd w:val="clear" w:color="auto" w:fill="EBF3FB"/>
          </w:tcPr>
          <w:p w14:paraId="17807E59"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377BEDC8"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285DD624"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EBF3FB"/>
          </w:tcPr>
          <w:p w14:paraId="32ECFDAB" w14:textId="77777777" w:rsidR="00A05E26" w:rsidRDefault="00000000">
            <w:pPr>
              <w:bidi/>
              <w:jc w:val="right"/>
            </w:pPr>
            <w:r>
              <w:rPr>
                <w:rFonts w:ascii="Times New Roman" w:hAnsi="Times New Roman" w:cs="Times New Roman"/>
                <w:color w:val="000000"/>
                <w:sz w:val="16"/>
                <w:rtl/>
              </w:rPr>
              <w:t>إدارة المشتريات</w:t>
            </w:r>
          </w:p>
        </w:tc>
        <w:tc>
          <w:tcPr>
            <w:tcW w:w="700" w:type="dxa"/>
            <w:shd w:val="clear" w:color="auto" w:fill="EBF3FB"/>
          </w:tcPr>
          <w:p w14:paraId="48CC53C0"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61B5C34A" w14:textId="77777777" w:rsidR="00A05E26" w:rsidRDefault="00000000">
            <w:pPr>
              <w:bidi/>
              <w:jc w:val="right"/>
            </w:pPr>
            <w:r>
              <w:rPr>
                <w:rFonts w:ascii="Times New Roman" w:hAnsi="Times New Roman" w:cs="Times New Roman"/>
                <w:color w:val="000000"/>
                <w:sz w:val="16"/>
                <w:rtl/>
              </w:rPr>
              <w:t>بيانات الموردين والمتعاقدين</w:t>
            </w:r>
          </w:p>
        </w:tc>
        <w:tc>
          <w:tcPr>
            <w:tcW w:w="820" w:type="dxa"/>
            <w:shd w:val="clear" w:color="auto" w:fill="EBF3FB"/>
          </w:tcPr>
          <w:p w14:paraId="1511E638" w14:textId="77777777" w:rsidR="00A05E26" w:rsidRDefault="00000000">
            <w:pPr>
              <w:bidi/>
              <w:jc w:val="right"/>
            </w:pPr>
            <w:r>
              <w:rPr>
                <w:rFonts w:ascii="Times New Roman" w:hAnsi="Times New Roman" w:cs="Times New Roman"/>
                <w:color w:val="000000"/>
                <w:sz w:val="16"/>
                <w:rtl/>
              </w:rPr>
              <w:t>SGSA-011</w:t>
            </w:r>
          </w:p>
        </w:tc>
        <w:tc>
          <w:tcPr>
            <w:tcW w:w="280" w:type="dxa"/>
            <w:shd w:val="clear" w:color="auto" w:fill="EBF3FB"/>
          </w:tcPr>
          <w:p w14:paraId="6AB9C13E" w14:textId="77777777" w:rsidR="00A05E26" w:rsidRDefault="00000000">
            <w:pPr>
              <w:bidi/>
              <w:jc w:val="right"/>
            </w:pPr>
            <w:r>
              <w:rPr>
                <w:rFonts w:ascii="Times New Roman" w:hAnsi="Times New Roman" w:cs="Times New Roman"/>
                <w:color w:val="000000"/>
                <w:sz w:val="16"/>
                <w:rtl/>
              </w:rPr>
              <w:t>11</w:t>
            </w:r>
          </w:p>
        </w:tc>
      </w:tr>
      <w:tr w:rsidR="00A05E26" w14:paraId="6E67E89E" w14:textId="77777777">
        <w:tc>
          <w:tcPr>
            <w:tcW w:w="940" w:type="dxa"/>
            <w:shd w:val="clear" w:color="auto" w:fill="FFFFFF"/>
          </w:tcPr>
          <w:p w14:paraId="2B5D2CBE" w14:textId="77777777" w:rsidR="00A05E26" w:rsidRDefault="00000000">
            <w:pPr>
              <w:bidi/>
              <w:jc w:val="right"/>
            </w:pPr>
            <w:r>
              <w:rPr>
                <w:rFonts w:ascii="Times New Roman" w:hAnsi="Times New Roman" w:cs="Times New Roman"/>
                <w:color w:val="000000"/>
                <w:sz w:val="16"/>
                <w:rtl/>
              </w:rPr>
              <w:t>SGSA-CAT-012</w:t>
            </w:r>
          </w:p>
        </w:tc>
        <w:tc>
          <w:tcPr>
            <w:tcW w:w="800" w:type="dxa"/>
            <w:shd w:val="clear" w:color="auto" w:fill="FFFFFF"/>
          </w:tcPr>
          <w:p w14:paraId="308A32FE"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40D2F611"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7836C210"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FFFFFF"/>
          </w:tcPr>
          <w:p w14:paraId="67BFE27C" w14:textId="77777777" w:rsidR="00A05E26" w:rsidRDefault="00000000">
            <w:pPr>
              <w:bidi/>
              <w:jc w:val="right"/>
            </w:pPr>
            <w:r>
              <w:rPr>
                <w:rFonts w:ascii="Times New Roman" w:hAnsi="Times New Roman" w:cs="Times New Roman"/>
                <w:color w:val="000000"/>
                <w:sz w:val="16"/>
                <w:rtl/>
              </w:rPr>
              <w:t>إدارة تقنية المعلومات</w:t>
            </w:r>
          </w:p>
        </w:tc>
        <w:tc>
          <w:tcPr>
            <w:tcW w:w="700" w:type="dxa"/>
            <w:shd w:val="clear" w:color="auto" w:fill="FFFFFF"/>
          </w:tcPr>
          <w:p w14:paraId="4760A6DB"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61EE0A68" w14:textId="77777777" w:rsidR="00A05E26" w:rsidRDefault="00000000">
            <w:pPr>
              <w:bidi/>
              <w:jc w:val="right"/>
            </w:pPr>
            <w:r>
              <w:rPr>
                <w:rFonts w:ascii="Times New Roman" w:hAnsi="Times New Roman" w:cs="Times New Roman"/>
                <w:color w:val="000000"/>
                <w:sz w:val="16"/>
                <w:rtl/>
              </w:rPr>
              <w:t>بيانات الأصول والبنية التحتية التقنية</w:t>
            </w:r>
          </w:p>
        </w:tc>
        <w:tc>
          <w:tcPr>
            <w:tcW w:w="820" w:type="dxa"/>
            <w:shd w:val="clear" w:color="auto" w:fill="FFFFFF"/>
          </w:tcPr>
          <w:p w14:paraId="04121260" w14:textId="77777777" w:rsidR="00A05E26" w:rsidRDefault="00000000">
            <w:pPr>
              <w:bidi/>
              <w:jc w:val="right"/>
            </w:pPr>
            <w:r>
              <w:rPr>
                <w:rFonts w:ascii="Times New Roman" w:hAnsi="Times New Roman" w:cs="Times New Roman"/>
                <w:color w:val="000000"/>
                <w:sz w:val="16"/>
                <w:rtl/>
              </w:rPr>
              <w:t>SGSA-012</w:t>
            </w:r>
          </w:p>
        </w:tc>
        <w:tc>
          <w:tcPr>
            <w:tcW w:w="280" w:type="dxa"/>
            <w:shd w:val="clear" w:color="auto" w:fill="FFFFFF"/>
          </w:tcPr>
          <w:p w14:paraId="44579124" w14:textId="77777777" w:rsidR="00A05E26" w:rsidRDefault="00000000">
            <w:pPr>
              <w:bidi/>
              <w:jc w:val="right"/>
            </w:pPr>
            <w:r>
              <w:rPr>
                <w:rFonts w:ascii="Times New Roman" w:hAnsi="Times New Roman" w:cs="Times New Roman"/>
                <w:color w:val="000000"/>
                <w:sz w:val="16"/>
                <w:rtl/>
              </w:rPr>
              <w:t>12</w:t>
            </w:r>
          </w:p>
        </w:tc>
      </w:tr>
      <w:tr w:rsidR="00A05E26" w14:paraId="51EDEEC0" w14:textId="77777777">
        <w:tc>
          <w:tcPr>
            <w:tcW w:w="940" w:type="dxa"/>
            <w:shd w:val="clear" w:color="auto" w:fill="EBF3FB"/>
          </w:tcPr>
          <w:p w14:paraId="2353EDBC" w14:textId="77777777" w:rsidR="00A05E26" w:rsidRDefault="00000000">
            <w:pPr>
              <w:bidi/>
              <w:jc w:val="right"/>
            </w:pPr>
            <w:r>
              <w:rPr>
                <w:rFonts w:ascii="Times New Roman" w:hAnsi="Times New Roman" w:cs="Times New Roman"/>
                <w:color w:val="000000"/>
                <w:sz w:val="16"/>
                <w:rtl/>
              </w:rPr>
              <w:t>SGSA-CAT-013</w:t>
            </w:r>
          </w:p>
        </w:tc>
        <w:tc>
          <w:tcPr>
            <w:tcW w:w="800" w:type="dxa"/>
            <w:shd w:val="clear" w:color="auto" w:fill="EBF3FB"/>
          </w:tcPr>
          <w:p w14:paraId="65D41458"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141D6603"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46DF4619"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EBF3FB"/>
          </w:tcPr>
          <w:p w14:paraId="7E911215" w14:textId="77777777" w:rsidR="00A05E26" w:rsidRDefault="00000000">
            <w:pPr>
              <w:bidi/>
              <w:jc w:val="right"/>
            </w:pPr>
            <w:r>
              <w:rPr>
                <w:rFonts w:ascii="Times New Roman" w:hAnsi="Times New Roman" w:cs="Times New Roman"/>
                <w:color w:val="000000"/>
                <w:sz w:val="16"/>
                <w:rtl/>
              </w:rPr>
              <w:t>مكتب الاستراتيجية</w:t>
            </w:r>
          </w:p>
        </w:tc>
        <w:tc>
          <w:tcPr>
            <w:tcW w:w="700" w:type="dxa"/>
            <w:shd w:val="clear" w:color="auto" w:fill="EBF3FB"/>
          </w:tcPr>
          <w:p w14:paraId="1E6FAA24"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3CDED9F4" w14:textId="77777777" w:rsidR="00A05E26" w:rsidRDefault="00000000">
            <w:pPr>
              <w:bidi/>
              <w:jc w:val="right"/>
            </w:pPr>
            <w:r>
              <w:rPr>
                <w:rFonts w:ascii="Times New Roman" w:hAnsi="Times New Roman" w:cs="Times New Roman"/>
                <w:color w:val="000000"/>
                <w:sz w:val="16"/>
                <w:rtl/>
              </w:rPr>
              <w:t>بيانات الأهداف والخطط الاستراتيجية</w:t>
            </w:r>
          </w:p>
        </w:tc>
        <w:tc>
          <w:tcPr>
            <w:tcW w:w="820" w:type="dxa"/>
            <w:shd w:val="clear" w:color="auto" w:fill="EBF3FB"/>
          </w:tcPr>
          <w:p w14:paraId="4C5C4C4B" w14:textId="77777777" w:rsidR="00A05E26" w:rsidRDefault="00000000">
            <w:pPr>
              <w:bidi/>
              <w:jc w:val="right"/>
            </w:pPr>
            <w:r>
              <w:rPr>
                <w:rFonts w:ascii="Times New Roman" w:hAnsi="Times New Roman" w:cs="Times New Roman"/>
                <w:color w:val="000000"/>
                <w:sz w:val="16"/>
                <w:rtl/>
              </w:rPr>
              <w:t>SGSA-013</w:t>
            </w:r>
          </w:p>
        </w:tc>
        <w:tc>
          <w:tcPr>
            <w:tcW w:w="280" w:type="dxa"/>
            <w:shd w:val="clear" w:color="auto" w:fill="EBF3FB"/>
          </w:tcPr>
          <w:p w14:paraId="0BE7AD3F" w14:textId="77777777" w:rsidR="00A05E26" w:rsidRDefault="00000000">
            <w:pPr>
              <w:bidi/>
              <w:jc w:val="right"/>
            </w:pPr>
            <w:r>
              <w:rPr>
                <w:rFonts w:ascii="Times New Roman" w:hAnsi="Times New Roman" w:cs="Times New Roman"/>
                <w:color w:val="000000"/>
                <w:sz w:val="16"/>
                <w:rtl/>
              </w:rPr>
              <w:t>13</w:t>
            </w:r>
          </w:p>
        </w:tc>
      </w:tr>
      <w:tr w:rsidR="00A05E26" w14:paraId="6CDAB0C8" w14:textId="77777777">
        <w:tc>
          <w:tcPr>
            <w:tcW w:w="940" w:type="dxa"/>
            <w:shd w:val="clear" w:color="auto" w:fill="FFFFFF"/>
          </w:tcPr>
          <w:p w14:paraId="2FED23AD" w14:textId="77777777" w:rsidR="00A05E26" w:rsidRDefault="00000000">
            <w:pPr>
              <w:bidi/>
              <w:jc w:val="right"/>
            </w:pPr>
            <w:r>
              <w:rPr>
                <w:rFonts w:ascii="Times New Roman" w:hAnsi="Times New Roman" w:cs="Times New Roman"/>
                <w:color w:val="000000"/>
                <w:sz w:val="16"/>
                <w:rtl/>
              </w:rPr>
              <w:lastRenderedPageBreak/>
              <w:t>SGSA-CAT-014</w:t>
            </w:r>
          </w:p>
        </w:tc>
        <w:tc>
          <w:tcPr>
            <w:tcW w:w="800" w:type="dxa"/>
            <w:shd w:val="clear" w:color="auto" w:fill="FFFFFF"/>
          </w:tcPr>
          <w:p w14:paraId="377E7B37"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0A49BEE1"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4A2C85AB"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FFFFFF"/>
          </w:tcPr>
          <w:p w14:paraId="2910D959" w14:textId="77777777" w:rsidR="00A05E26" w:rsidRDefault="00000000">
            <w:pPr>
              <w:bidi/>
              <w:jc w:val="right"/>
            </w:pPr>
            <w:r>
              <w:rPr>
                <w:rFonts w:ascii="Times New Roman" w:hAnsi="Times New Roman" w:cs="Times New Roman"/>
                <w:color w:val="000000"/>
                <w:sz w:val="16"/>
                <w:rtl/>
              </w:rPr>
              <w:t>إدارة الموارد البشرية</w:t>
            </w:r>
          </w:p>
        </w:tc>
        <w:tc>
          <w:tcPr>
            <w:tcW w:w="700" w:type="dxa"/>
            <w:shd w:val="clear" w:color="auto" w:fill="FFFFFF"/>
          </w:tcPr>
          <w:p w14:paraId="066EF836"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6A34F107" w14:textId="77777777" w:rsidR="00A05E26" w:rsidRDefault="00000000">
            <w:pPr>
              <w:bidi/>
              <w:jc w:val="right"/>
            </w:pPr>
            <w:r>
              <w:rPr>
                <w:rFonts w:ascii="Times New Roman" w:hAnsi="Times New Roman" w:cs="Times New Roman"/>
                <w:color w:val="000000"/>
                <w:sz w:val="16"/>
                <w:rtl/>
              </w:rPr>
              <w:t>بيانات التدريب والتطوير الوظيفي</w:t>
            </w:r>
          </w:p>
        </w:tc>
        <w:tc>
          <w:tcPr>
            <w:tcW w:w="820" w:type="dxa"/>
            <w:shd w:val="clear" w:color="auto" w:fill="FFFFFF"/>
          </w:tcPr>
          <w:p w14:paraId="0C0F8957" w14:textId="77777777" w:rsidR="00A05E26" w:rsidRDefault="00000000">
            <w:pPr>
              <w:bidi/>
              <w:jc w:val="right"/>
            </w:pPr>
            <w:r>
              <w:rPr>
                <w:rFonts w:ascii="Times New Roman" w:hAnsi="Times New Roman" w:cs="Times New Roman"/>
                <w:color w:val="000000"/>
                <w:sz w:val="16"/>
                <w:rtl/>
              </w:rPr>
              <w:t>SGSA-014</w:t>
            </w:r>
          </w:p>
        </w:tc>
        <w:tc>
          <w:tcPr>
            <w:tcW w:w="280" w:type="dxa"/>
            <w:shd w:val="clear" w:color="auto" w:fill="FFFFFF"/>
          </w:tcPr>
          <w:p w14:paraId="4B148261" w14:textId="77777777" w:rsidR="00A05E26" w:rsidRDefault="00000000">
            <w:pPr>
              <w:bidi/>
              <w:jc w:val="right"/>
            </w:pPr>
            <w:r>
              <w:rPr>
                <w:rFonts w:ascii="Times New Roman" w:hAnsi="Times New Roman" w:cs="Times New Roman"/>
                <w:color w:val="000000"/>
                <w:sz w:val="16"/>
                <w:rtl/>
              </w:rPr>
              <w:t>14</w:t>
            </w:r>
          </w:p>
        </w:tc>
      </w:tr>
      <w:tr w:rsidR="00A05E26" w14:paraId="64F7C48B" w14:textId="77777777">
        <w:tc>
          <w:tcPr>
            <w:tcW w:w="940" w:type="dxa"/>
            <w:shd w:val="clear" w:color="auto" w:fill="EBF3FB"/>
          </w:tcPr>
          <w:p w14:paraId="1CBCD7ED" w14:textId="77777777" w:rsidR="00A05E26" w:rsidRDefault="00000000">
            <w:pPr>
              <w:bidi/>
              <w:jc w:val="right"/>
            </w:pPr>
            <w:r>
              <w:rPr>
                <w:rFonts w:ascii="Times New Roman" w:hAnsi="Times New Roman" w:cs="Times New Roman"/>
                <w:color w:val="000000"/>
                <w:sz w:val="16"/>
                <w:rtl/>
              </w:rPr>
              <w:t>SGSA-CAT-015</w:t>
            </w:r>
          </w:p>
        </w:tc>
        <w:tc>
          <w:tcPr>
            <w:tcW w:w="800" w:type="dxa"/>
            <w:shd w:val="clear" w:color="auto" w:fill="EBF3FB"/>
          </w:tcPr>
          <w:p w14:paraId="13B46EE6"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0C0F3231"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3E0543F7"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EBF3FB"/>
          </w:tcPr>
          <w:p w14:paraId="6B0D1D1D" w14:textId="77777777" w:rsidR="00A05E26" w:rsidRDefault="00000000">
            <w:pPr>
              <w:bidi/>
              <w:jc w:val="right"/>
            </w:pPr>
            <w:r>
              <w:rPr>
                <w:rFonts w:ascii="Times New Roman" w:hAnsi="Times New Roman" w:cs="Times New Roman"/>
                <w:color w:val="000000"/>
                <w:sz w:val="16"/>
                <w:rtl/>
              </w:rPr>
              <w:t>إدارة تجربة المستخدم</w:t>
            </w:r>
          </w:p>
        </w:tc>
        <w:tc>
          <w:tcPr>
            <w:tcW w:w="700" w:type="dxa"/>
            <w:shd w:val="clear" w:color="auto" w:fill="EBF3FB"/>
          </w:tcPr>
          <w:p w14:paraId="7122DF30"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61D925CD" w14:textId="77777777" w:rsidR="00A05E26" w:rsidRDefault="00000000">
            <w:pPr>
              <w:bidi/>
              <w:jc w:val="right"/>
            </w:pPr>
            <w:r>
              <w:rPr>
                <w:rFonts w:ascii="Times New Roman" w:hAnsi="Times New Roman" w:cs="Times New Roman"/>
                <w:color w:val="000000"/>
                <w:sz w:val="16"/>
                <w:rtl/>
              </w:rPr>
              <w:t>بيانات استطلاعات رضا المستفيدين</w:t>
            </w:r>
          </w:p>
        </w:tc>
        <w:tc>
          <w:tcPr>
            <w:tcW w:w="820" w:type="dxa"/>
            <w:shd w:val="clear" w:color="auto" w:fill="EBF3FB"/>
          </w:tcPr>
          <w:p w14:paraId="628C22EE" w14:textId="77777777" w:rsidR="00A05E26" w:rsidRDefault="00000000">
            <w:pPr>
              <w:bidi/>
              <w:jc w:val="right"/>
            </w:pPr>
            <w:r>
              <w:rPr>
                <w:rFonts w:ascii="Times New Roman" w:hAnsi="Times New Roman" w:cs="Times New Roman"/>
                <w:color w:val="000000"/>
                <w:sz w:val="16"/>
                <w:rtl/>
              </w:rPr>
              <w:t>SGSA-015</w:t>
            </w:r>
          </w:p>
        </w:tc>
        <w:tc>
          <w:tcPr>
            <w:tcW w:w="280" w:type="dxa"/>
            <w:shd w:val="clear" w:color="auto" w:fill="EBF3FB"/>
          </w:tcPr>
          <w:p w14:paraId="3524EF29" w14:textId="77777777" w:rsidR="00A05E26" w:rsidRDefault="00000000">
            <w:pPr>
              <w:bidi/>
              <w:jc w:val="right"/>
            </w:pPr>
            <w:r>
              <w:rPr>
                <w:rFonts w:ascii="Times New Roman" w:hAnsi="Times New Roman" w:cs="Times New Roman"/>
                <w:color w:val="000000"/>
                <w:sz w:val="16"/>
                <w:rtl/>
              </w:rPr>
              <w:t>15</w:t>
            </w:r>
          </w:p>
        </w:tc>
      </w:tr>
      <w:tr w:rsidR="00A05E26" w14:paraId="07F5227A" w14:textId="77777777">
        <w:tc>
          <w:tcPr>
            <w:tcW w:w="940" w:type="dxa"/>
            <w:shd w:val="clear" w:color="auto" w:fill="FFFFFF"/>
          </w:tcPr>
          <w:p w14:paraId="103C01BC" w14:textId="77777777" w:rsidR="00A05E26" w:rsidRDefault="00000000">
            <w:pPr>
              <w:bidi/>
              <w:jc w:val="right"/>
            </w:pPr>
            <w:r>
              <w:rPr>
                <w:rFonts w:ascii="Times New Roman" w:hAnsi="Times New Roman" w:cs="Times New Roman"/>
                <w:color w:val="000000"/>
                <w:sz w:val="16"/>
                <w:rtl/>
              </w:rPr>
              <w:t>SGSA-CAT-016</w:t>
            </w:r>
          </w:p>
        </w:tc>
        <w:tc>
          <w:tcPr>
            <w:tcW w:w="800" w:type="dxa"/>
            <w:shd w:val="clear" w:color="auto" w:fill="FFFFFF"/>
          </w:tcPr>
          <w:p w14:paraId="691B38B9"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45C1096"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6AF51C3D"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FFFFFF"/>
          </w:tcPr>
          <w:p w14:paraId="58493084" w14:textId="77777777" w:rsidR="00A05E26" w:rsidRDefault="00000000">
            <w:pPr>
              <w:bidi/>
              <w:jc w:val="right"/>
            </w:pPr>
            <w:r>
              <w:rPr>
                <w:rFonts w:ascii="Times New Roman" w:hAnsi="Times New Roman" w:cs="Times New Roman"/>
                <w:color w:val="000000"/>
                <w:sz w:val="16"/>
                <w:rtl/>
              </w:rPr>
              <w:t>إدارة تقنية المعلومات</w:t>
            </w:r>
          </w:p>
        </w:tc>
        <w:tc>
          <w:tcPr>
            <w:tcW w:w="700" w:type="dxa"/>
            <w:shd w:val="clear" w:color="auto" w:fill="FFFFFF"/>
          </w:tcPr>
          <w:p w14:paraId="0AD72893"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7B3C4319" w14:textId="77777777" w:rsidR="00A05E26" w:rsidRDefault="00000000">
            <w:pPr>
              <w:bidi/>
              <w:jc w:val="right"/>
            </w:pPr>
            <w:r>
              <w:rPr>
                <w:rFonts w:ascii="Times New Roman" w:hAnsi="Times New Roman" w:cs="Times New Roman"/>
                <w:color w:val="000000"/>
                <w:sz w:val="16"/>
                <w:rtl/>
              </w:rPr>
              <w:t>بيانات الحوادث التقنية وطلبات الدعم</w:t>
            </w:r>
          </w:p>
        </w:tc>
        <w:tc>
          <w:tcPr>
            <w:tcW w:w="820" w:type="dxa"/>
            <w:shd w:val="clear" w:color="auto" w:fill="FFFFFF"/>
          </w:tcPr>
          <w:p w14:paraId="51E72305" w14:textId="77777777" w:rsidR="00A05E26" w:rsidRDefault="00000000">
            <w:pPr>
              <w:bidi/>
              <w:jc w:val="right"/>
            </w:pPr>
            <w:r>
              <w:rPr>
                <w:rFonts w:ascii="Times New Roman" w:hAnsi="Times New Roman" w:cs="Times New Roman"/>
                <w:color w:val="000000"/>
                <w:sz w:val="16"/>
                <w:rtl/>
              </w:rPr>
              <w:t>SGSA-016</w:t>
            </w:r>
          </w:p>
        </w:tc>
        <w:tc>
          <w:tcPr>
            <w:tcW w:w="280" w:type="dxa"/>
            <w:shd w:val="clear" w:color="auto" w:fill="FFFFFF"/>
          </w:tcPr>
          <w:p w14:paraId="2B376A48" w14:textId="77777777" w:rsidR="00A05E26" w:rsidRDefault="00000000">
            <w:pPr>
              <w:bidi/>
              <w:jc w:val="right"/>
            </w:pPr>
            <w:r>
              <w:rPr>
                <w:rFonts w:ascii="Times New Roman" w:hAnsi="Times New Roman" w:cs="Times New Roman"/>
                <w:color w:val="000000"/>
                <w:sz w:val="16"/>
                <w:rtl/>
              </w:rPr>
              <w:t>16</w:t>
            </w:r>
          </w:p>
        </w:tc>
      </w:tr>
      <w:tr w:rsidR="00A05E26" w14:paraId="67820007" w14:textId="77777777">
        <w:tc>
          <w:tcPr>
            <w:tcW w:w="940" w:type="dxa"/>
            <w:shd w:val="clear" w:color="auto" w:fill="EBF3FB"/>
          </w:tcPr>
          <w:p w14:paraId="62385F63" w14:textId="77777777" w:rsidR="00A05E26" w:rsidRDefault="00000000">
            <w:pPr>
              <w:bidi/>
              <w:jc w:val="right"/>
            </w:pPr>
            <w:r>
              <w:rPr>
                <w:rFonts w:ascii="Times New Roman" w:hAnsi="Times New Roman" w:cs="Times New Roman"/>
                <w:color w:val="000000"/>
                <w:sz w:val="16"/>
                <w:rtl/>
              </w:rPr>
              <w:t>SGSA-CAT-017</w:t>
            </w:r>
          </w:p>
        </w:tc>
        <w:tc>
          <w:tcPr>
            <w:tcW w:w="800" w:type="dxa"/>
            <w:shd w:val="clear" w:color="auto" w:fill="EBF3FB"/>
          </w:tcPr>
          <w:p w14:paraId="27B0343B"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2DD0780D"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319A628A"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EBF3FB"/>
          </w:tcPr>
          <w:p w14:paraId="0AC31D7B" w14:textId="77777777" w:rsidR="00A05E26" w:rsidRDefault="00000000">
            <w:pPr>
              <w:bidi/>
              <w:jc w:val="right"/>
            </w:pPr>
            <w:r>
              <w:rPr>
                <w:rFonts w:ascii="Times New Roman" w:hAnsi="Times New Roman" w:cs="Times New Roman"/>
                <w:color w:val="000000"/>
                <w:sz w:val="16"/>
                <w:rtl/>
              </w:rPr>
              <w:t>إدارة الاتصال والعلاقات العامة</w:t>
            </w:r>
          </w:p>
        </w:tc>
        <w:tc>
          <w:tcPr>
            <w:tcW w:w="700" w:type="dxa"/>
            <w:shd w:val="clear" w:color="auto" w:fill="EBF3FB"/>
          </w:tcPr>
          <w:p w14:paraId="7A4EA6E3"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EBF3FB"/>
          </w:tcPr>
          <w:p w14:paraId="36653CF0" w14:textId="77777777" w:rsidR="00A05E26" w:rsidRDefault="00000000">
            <w:pPr>
              <w:bidi/>
              <w:jc w:val="right"/>
            </w:pPr>
            <w:r>
              <w:rPr>
                <w:rFonts w:ascii="Times New Roman" w:hAnsi="Times New Roman" w:cs="Times New Roman"/>
                <w:color w:val="000000"/>
                <w:sz w:val="16"/>
                <w:rtl/>
              </w:rPr>
              <w:t>بيانات المحتوى الرقمي والموقع الإلكتروني</w:t>
            </w:r>
          </w:p>
        </w:tc>
        <w:tc>
          <w:tcPr>
            <w:tcW w:w="820" w:type="dxa"/>
            <w:shd w:val="clear" w:color="auto" w:fill="EBF3FB"/>
          </w:tcPr>
          <w:p w14:paraId="64DFA15F" w14:textId="77777777" w:rsidR="00A05E26" w:rsidRDefault="00000000">
            <w:pPr>
              <w:bidi/>
              <w:jc w:val="right"/>
            </w:pPr>
            <w:r>
              <w:rPr>
                <w:rFonts w:ascii="Times New Roman" w:hAnsi="Times New Roman" w:cs="Times New Roman"/>
                <w:color w:val="000000"/>
                <w:sz w:val="16"/>
                <w:rtl/>
              </w:rPr>
              <w:t>SGSA-017</w:t>
            </w:r>
          </w:p>
        </w:tc>
        <w:tc>
          <w:tcPr>
            <w:tcW w:w="280" w:type="dxa"/>
            <w:shd w:val="clear" w:color="auto" w:fill="EBF3FB"/>
          </w:tcPr>
          <w:p w14:paraId="723E9FB6" w14:textId="77777777" w:rsidR="00A05E26" w:rsidRDefault="00000000">
            <w:pPr>
              <w:bidi/>
              <w:jc w:val="right"/>
            </w:pPr>
            <w:r>
              <w:rPr>
                <w:rFonts w:ascii="Times New Roman" w:hAnsi="Times New Roman" w:cs="Times New Roman"/>
                <w:color w:val="000000"/>
                <w:sz w:val="16"/>
                <w:rtl/>
              </w:rPr>
              <w:t>17</w:t>
            </w:r>
          </w:p>
        </w:tc>
      </w:tr>
      <w:tr w:rsidR="00A05E26" w14:paraId="1CE57AD1" w14:textId="77777777">
        <w:tc>
          <w:tcPr>
            <w:tcW w:w="940" w:type="dxa"/>
            <w:shd w:val="clear" w:color="auto" w:fill="FFFFFF"/>
          </w:tcPr>
          <w:p w14:paraId="0147F094" w14:textId="77777777" w:rsidR="00A05E26" w:rsidRDefault="00000000">
            <w:pPr>
              <w:bidi/>
              <w:jc w:val="right"/>
            </w:pPr>
            <w:r>
              <w:rPr>
                <w:rFonts w:ascii="Times New Roman" w:hAnsi="Times New Roman" w:cs="Times New Roman"/>
                <w:color w:val="000000"/>
                <w:sz w:val="16"/>
                <w:rtl/>
              </w:rPr>
              <w:t>SGSA-CAT-018</w:t>
            </w:r>
          </w:p>
        </w:tc>
        <w:tc>
          <w:tcPr>
            <w:tcW w:w="800" w:type="dxa"/>
            <w:shd w:val="clear" w:color="auto" w:fill="FFFFFF"/>
          </w:tcPr>
          <w:p w14:paraId="3FE4FDAF"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4EE50AF3"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43E1F28E"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FFFFFF"/>
          </w:tcPr>
          <w:p w14:paraId="4E23091A" w14:textId="77777777" w:rsidR="00A05E26" w:rsidRDefault="00000000">
            <w:pPr>
              <w:bidi/>
              <w:jc w:val="right"/>
            </w:pPr>
            <w:r>
              <w:rPr>
                <w:rFonts w:ascii="Times New Roman" w:hAnsi="Times New Roman" w:cs="Times New Roman"/>
                <w:color w:val="000000"/>
                <w:sz w:val="16"/>
                <w:rtl/>
              </w:rPr>
              <w:t>مكتب إدارة البيانات</w:t>
            </w:r>
          </w:p>
        </w:tc>
        <w:tc>
          <w:tcPr>
            <w:tcW w:w="700" w:type="dxa"/>
            <w:shd w:val="clear" w:color="auto" w:fill="FFFFFF"/>
          </w:tcPr>
          <w:p w14:paraId="31210A48" w14:textId="77777777" w:rsidR="00A05E26" w:rsidRDefault="00000000">
            <w:pPr>
              <w:bidi/>
              <w:jc w:val="right"/>
            </w:pPr>
            <w:r>
              <w:rPr>
                <w:rFonts w:ascii="Times New Roman" w:hAnsi="Times New Roman" w:cs="Times New Roman"/>
                <w:color w:val="000000"/>
                <w:sz w:val="16"/>
                <w:rtl/>
              </w:rPr>
              <w:t>مجموعة بيانات</w:t>
            </w:r>
          </w:p>
        </w:tc>
        <w:tc>
          <w:tcPr>
            <w:tcW w:w="1580" w:type="dxa"/>
            <w:shd w:val="clear" w:color="auto" w:fill="FFFFFF"/>
          </w:tcPr>
          <w:p w14:paraId="5B942BD8" w14:textId="77777777" w:rsidR="00A05E26" w:rsidRDefault="00000000">
            <w:pPr>
              <w:bidi/>
              <w:jc w:val="right"/>
            </w:pPr>
            <w:r>
              <w:rPr>
                <w:rFonts w:ascii="Times New Roman" w:hAnsi="Times New Roman" w:cs="Times New Roman"/>
                <w:color w:val="000000"/>
                <w:sz w:val="16"/>
                <w:rtl/>
              </w:rPr>
              <w:t>بيانات التقارير والإحصاءات المنشورة</w:t>
            </w:r>
          </w:p>
        </w:tc>
        <w:tc>
          <w:tcPr>
            <w:tcW w:w="820" w:type="dxa"/>
            <w:shd w:val="clear" w:color="auto" w:fill="FFFFFF"/>
          </w:tcPr>
          <w:p w14:paraId="5E62E671" w14:textId="77777777" w:rsidR="00A05E26" w:rsidRDefault="00000000">
            <w:pPr>
              <w:bidi/>
              <w:jc w:val="right"/>
            </w:pPr>
            <w:r>
              <w:rPr>
                <w:rFonts w:ascii="Times New Roman" w:hAnsi="Times New Roman" w:cs="Times New Roman"/>
                <w:color w:val="000000"/>
                <w:sz w:val="16"/>
                <w:rtl/>
              </w:rPr>
              <w:t>SGSA-018</w:t>
            </w:r>
          </w:p>
        </w:tc>
        <w:tc>
          <w:tcPr>
            <w:tcW w:w="280" w:type="dxa"/>
            <w:shd w:val="clear" w:color="auto" w:fill="FFFFFF"/>
          </w:tcPr>
          <w:p w14:paraId="132F6940" w14:textId="77777777" w:rsidR="00A05E26" w:rsidRDefault="00000000">
            <w:pPr>
              <w:bidi/>
              <w:jc w:val="right"/>
            </w:pPr>
            <w:r>
              <w:rPr>
                <w:rFonts w:ascii="Times New Roman" w:hAnsi="Times New Roman" w:cs="Times New Roman"/>
                <w:color w:val="000000"/>
                <w:sz w:val="16"/>
                <w:rtl/>
              </w:rPr>
              <w:t>18</w:t>
            </w:r>
          </w:p>
        </w:tc>
      </w:tr>
      <w:tr w:rsidR="00A05E26" w14:paraId="75EB2108" w14:textId="77777777">
        <w:tc>
          <w:tcPr>
            <w:tcW w:w="940" w:type="dxa"/>
            <w:shd w:val="clear" w:color="auto" w:fill="EBF3FB"/>
          </w:tcPr>
          <w:p w14:paraId="2AA5711B" w14:textId="77777777" w:rsidR="00A05E26" w:rsidRDefault="00000000">
            <w:pPr>
              <w:bidi/>
              <w:jc w:val="right"/>
            </w:pPr>
            <w:r>
              <w:rPr>
                <w:rFonts w:ascii="Times New Roman" w:hAnsi="Times New Roman" w:cs="Times New Roman"/>
                <w:color w:val="000000"/>
                <w:sz w:val="16"/>
                <w:rtl/>
              </w:rPr>
              <w:t>SGSA-CAT-019</w:t>
            </w:r>
          </w:p>
        </w:tc>
        <w:tc>
          <w:tcPr>
            <w:tcW w:w="800" w:type="dxa"/>
            <w:shd w:val="clear" w:color="auto" w:fill="EBF3FB"/>
          </w:tcPr>
          <w:p w14:paraId="27F0CFBC"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C5E183E"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20D4DE2A"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EBF3FB"/>
          </w:tcPr>
          <w:p w14:paraId="215BAA5B" w14:textId="77777777" w:rsidR="00A05E26" w:rsidRDefault="00000000">
            <w:pPr>
              <w:bidi/>
              <w:jc w:val="right"/>
            </w:pPr>
            <w:r>
              <w:rPr>
                <w:rFonts w:ascii="Times New Roman" w:hAnsi="Times New Roman" w:cs="Times New Roman"/>
                <w:color w:val="000000"/>
                <w:sz w:val="16"/>
                <w:rtl/>
              </w:rPr>
              <w:t>إدارة الشؤون القانونية</w:t>
            </w:r>
          </w:p>
        </w:tc>
        <w:tc>
          <w:tcPr>
            <w:tcW w:w="700" w:type="dxa"/>
            <w:shd w:val="clear" w:color="auto" w:fill="EBF3FB"/>
          </w:tcPr>
          <w:p w14:paraId="54A32845"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EBF3FB"/>
          </w:tcPr>
          <w:p w14:paraId="124CB649" w14:textId="77777777" w:rsidR="00A05E26" w:rsidRDefault="00000000">
            <w:pPr>
              <w:bidi/>
              <w:jc w:val="right"/>
            </w:pPr>
            <w:r>
              <w:rPr>
                <w:rFonts w:ascii="Times New Roman" w:hAnsi="Times New Roman" w:cs="Times New Roman"/>
                <w:color w:val="000000"/>
                <w:sz w:val="16"/>
                <w:rtl/>
              </w:rPr>
              <w:t>سجلات العقود والاتفاقيات</w:t>
            </w:r>
          </w:p>
        </w:tc>
        <w:tc>
          <w:tcPr>
            <w:tcW w:w="820" w:type="dxa"/>
            <w:shd w:val="clear" w:color="auto" w:fill="EBF3FB"/>
          </w:tcPr>
          <w:p w14:paraId="23F9D27B" w14:textId="77777777" w:rsidR="00A05E26" w:rsidRDefault="00000000">
            <w:pPr>
              <w:bidi/>
              <w:jc w:val="right"/>
            </w:pPr>
            <w:r>
              <w:rPr>
                <w:rFonts w:ascii="Times New Roman" w:hAnsi="Times New Roman" w:cs="Times New Roman"/>
                <w:color w:val="000000"/>
                <w:sz w:val="16"/>
                <w:rtl/>
              </w:rPr>
              <w:t>SGSA-019</w:t>
            </w:r>
          </w:p>
        </w:tc>
        <w:tc>
          <w:tcPr>
            <w:tcW w:w="280" w:type="dxa"/>
            <w:shd w:val="clear" w:color="auto" w:fill="EBF3FB"/>
          </w:tcPr>
          <w:p w14:paraId="420C88DB" w14:textId="77777777" w:rsidR="00A05E26" w:rsidRDefault="00000000">
            <w:pPr>
              <w:bidi/>
              <w:jc w:val="right"/>
            </w:pPr>
            <w:r>
              <w:rPr>
                <w:rFonts w:ascii="Times New Roman" w:hAnsi="Times New Roman" w:cs="Times New Roman"/>
                <w:color w:val="000000"/>
                <w:sz w:val="16"/>
                <w:rtl/>
              </w:rPr>
              <w:t>19</w:t>
            </w:r>
          </w:p>
        </w:tc>
      </w:tr>
      <w:tr w:rsidR="00A05E26" w14:paraId="2A8C38AA" w14:textId="77777777">
        <w:tc>
          <w:tcPr>
            <w:tcW w:w="940" w:type="dxa"/>
            <w:shd w:val="clear" w:color="auto" w:fill="FFFFFF"/>
          </w:tcPr>
          <w:p w14:paraId="585F2A30" w14:textId="77777777" w:rsidR="00A05E26" w:rsidRDefault="00000000">
            <w:pPr>
              <w:bidi/>
              <w:jc w:val="right"/>
            </w:pPr>
            <w:r>
              <w:rPr>
                <w:rFonts w:ascii="Times New Roman" w:hAnsi="Times New Roman" w:cs="Times New Roman"/>
                <w:color w:val="000000"/>
                <w:sz w:val="16"/>
                <w:rtl/>
              </w:rPr>
              <w:t>SGSA-CAT-020</w:t>
            </w:r>
          </w:p>
        </w:tc>
        <w:tc>
          <w:tcPr>
            <w:tcW w:w="800" w:type="dxa"/>
            <w:shd w:val="clear" w:color="auto" w:fill="FFFFFF"/>
          </w:tcPr>
          <w:p w14:paraId="55E25E0F"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683F517E"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60264C20"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FFFFFF"/>
          </w:tcPr>
          <w:p w14:paraId="38436368" w14:textId="77777777" w:rsidR="00A05E26" w:rsidRDefault="00000000">
            <w:pPr>
              <w:bidi/>
              <w:jc w:val="right"/>
            </w:pPr>
            <w:r>
              <w:rPr>
                <w:rFonts w:ascii="Times New Roman" w:hAnsi="Times New Roman" w:cs="Times New Roman"/>
                <w:color w:val="000000"/>
                <w:sz w:val="16"/>
                <w:rtl/>
              </w:rPr>
              <w:t>إدارة التدقيق الداخلي</w:t>
            </w:r>
          </w:p>
        </w:tc>
        <w:tc>
          <w:tcPr>
            <w:tcW w:w="700" w:type="dxa"/>
            <w:shd w:val="clear" w:color="auto" w:fill="FFFFFF"/>
          </w:tcPr>
          <w:p w14:paraId="0C496952"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FFFFFF"/>
          </w:tcPr>
          <w:p w14:paraId="775A2EC6" w14:textId="77777777" w:rsidR="00A05E26" w:rsidRDefault="00000000">
            <w:pPr>
              <w:bidi/>
              <w:jc w:val="right"/>
            </w:pPr>
            <w:r>
              <w:rPr>
                <w:rFonts w:ascii="Times New Roman" w:hAnsi="Times New Roman" w:cs="Times New Roman"/>
                <w:color w:val="000000"/>
                <w:sz w:val="16"/>
                <w:rtl/>
              </w:rPr>
              <w:t>سجلات التدقيق الداخلي والرقابة</w:t>
            </w:r>
          </w:p>
        </w:tc>
        <w:tc>
          <w:tcPr>
            <w:tcW w:w="820" w:type="dxa"/>
            <w:shd w:val="clear" w:color="auto" w:fill="FFFFFF"/>
          </w:tcPr>
          <w:p w14:paraId="59C166C7" w14:textId="77777777" w:rsidR="00A05E26" w:rsidRDefault="00000000">
            <w:pPr>
              <w:bidi/>
              <w:jc w:val="right"/>
            </w:pPr>
            <w:r>
              <w:rPr>
                <w:rFonts w:ascii="Times New Roman" w:hAnsi="Times New Roman" w:cs="Times New Roman"/>
                <w:color w:val="000000"/>
                <w:sz w:val="16"/>
                <w:rtl/>
              </w:rPr>
              <w:t>SGSA-020</w:t>
            </w:r>
          </w:p>
        </w:tc>
        <w:tc>
          <w:tcPr>
            <w:tcW w:w="280" w:type="dxa"/>
            <w:shd w:val="clear" w:color="auto" w:fill="FFFFFF"/>
          </w:tcPr>
          <w:p w14:paraId="6B90BC14" w14:textId="77777777" w:rsidR="00A05E26" w:rsidRDefault="00000000">
            <w:pPr>
              <w:bidi/>
              <w:jc w:val="right"/>
            </w:pPr>
            <w:r>
              <w:rPr>
                <w:rFonts w:ascii="Times New Roman" w:hAnsi="Times New Roman" w:cs="Times New Roman"/>
                <w:color w:val="000000"/>
                <w:sz w:val="16"/>
                <w:rtl/>
              </w:rPr>
              <w:t>20</w:t>
            </w:r>
          </w:p>
        </w:tc>
      </w:tr>
      <w:tr w:rsidR="00A05E26" w14:paraId="12022C5A" w14:textId="77777777">
        <w:tc>
          <w:tcPr>
            <w:tcW w:w="940" w:type="dxa"/>
            <w:shd w:val="clear" w:color="auto" w:fill="EBF3FB"/>
          </w:tcPr>
          <w:p w14:paraId="60668CBA" w14:textId="77777777" w:rsidR="00A05E26" w:rsidRDefault="00000000">
            <w:pPr>
              <w:bidi/>
              <w:jc w:val="right"/>
            </w:pPr>
            <w:r>
              <w:rPr>
                <w:rFonts w:ascii="Times New Roman" w:hAnsi="Times New Roman" w:cs="Times New Roman"/>
                <w:color w:val="000000"/>
                <w:sz w:val="16"/>
                <w:rtl/>
              </w:rPr>
              <w:t>SGSA-CAT-021</w:t>
            </w:r>
          </w:p>
        </w:tc>
        <w:tc>
          <w:tcPr>
            <w:tcW w:w="800" w:type="dxa"/>
            <w:shd w:val="clear" w:color="auto" w:fill="EBF3FB"/>
          </w:tcPr>
          <w:p w14:paraId="59319389"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DF5D20C"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3A880A0D"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EBF3FB"/>
          </w:tcPr>
          <w:p w14:paraId="0FF65996" w14:textId="77777777" w:rsidR="00A05E26" w:rsidRDefault="00000000">
            <w:pPr>
              <w:bidi/>
              <w:jc w:val="right"/>
            </w:pPr>
            <w:r>
              <w:rPr>
                <w:rFonts w:ascii="Times New Roman" w:hAnsi="Times New Roman" w:cs="Times New Roman"/>
                <w:color w:val="000000"/>
                <w:sz w:val="16"/>
                <w:rtl/>
              </w:rPr>
              <w:t>مكتب المدير العام</w:t>
            </w:r>
          </w:p>
        </w:tc>
        <w:tc>
          <w:tcPr>
            <w:tcW w:w="700" w:type="dxa"/>
            <w:shd w:val="clear" w:color="auto" w:fill="EBF3FB"/>
          </w:tcPr>
          <w:p w14:paraId="78D78031"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EBF3FB"/>
          </w:tcPr>
          <w:p w14:paraId="7E5DDA8C" w14:textId="77777777" w:rsidR="00A05E26" w:rsidRDefault="00000000">
            <w:pPr>
              <w:bidi/>
              <w:jc w:val="right"/>
            </w:pPr>
            <w:r>
              <w:rPr>
                <w:rFonts w:ascii="Times New Roman" w:hAnsi="Times New Roman" w:cs="Times New Roman"/>
                <w:color w:val="000000"/>
                <w:sz w:val="16"/>
                <w:rtl/>
              </w:rPr>
              <w:t>سجلات المراسلات والخطابات الرسمية</w:t>
            </w:r>
          </w:p>
        </w:tc>
        <w:tc>
          <w:tcPr>
            <w:tcW w:w="820" w:type="dxa"/>
            <w:shd w:val="clear" w:color="auto" w:fill="EBF3FB"/>
          </w:tcPr>
          <w:p w14:paraId="71962BB6" w14:textId="77777777" w:rsidR="00A05E26" w:rsidRDefault="00000000">
            <w:pPr>
              <w:bidi/>
              <w:jc w:val="right"/>
            </w:pPr>
            <w:r>
              <w:rPr>
                <w:rFonts w:ascii="Times New Roman" w:hAnsi="Times New Roman" w:cs="Times New Roman"/>
                <w:color w:val="000000"/>
                <w:sz w:val="16"/>
                <w:rtl/>
              </w:rPr>
              <w:t>SGSA-021</w:t>
            </w:r>
          </w:p>
        </w:tc>
        <w:tc>
          <w:tcPr>
            <w:tcW w:w="280" w:type="dxa"/>
            <w:shd w:val="clear" w:color="auto" w:fill="EBF3FB"/>
          </w:tcPr>
          <w:p w14:paraId="2917D2E4" w14:textId="77777777" w:rsidR="00A05E26" w:rsidRDefault="00000000">
            <w:pPr>
              <w:bidi/>
              <w:jc w:val="right"/>
            </w:pPr>
            <w:r>
              <w:rPr>
                <w:rFonts w:ascii="Times New Roman" w:hAnsi="Times New Roman" w:cs="Times New Roman"/>
                <w:color w:val="000000"/>
                <w:sz w:val="16"/>
                <w:rtl/>
              </w:rPr>
              <w:t>21</w:t>
            </w:r>
          </w:p>
        </w:tc>
      </w:tr>
      <w:tr w:rsidR="00A05E26" w14:paraId="4F775338" w14:textId="77777777">
        <w:tc>
          <w:tcPr>
            <w:tcW w:w="940" w:type="dxa"/>
            <w:shd w:val="clear" w:color="auto" w:fill="FFFFFF"/>
          </w:tcPr>
          <w:p w14:paraId="786C4305" w14:textId="77777777" w:rsidR="00A05E26" w:rsidRDefault="00000000">
            <w:pPr>
              <w:bidi/>
              <w:jc w:val="right"/>
            </w:pPr>
            <w:r>
              <w:rPr>
                <w:rFonts w:ascii="Times New Roman" w:hAnsi="Times New Roman" w:cs="Times New Roman"/>
                <w:color w:val="000000"/>
                <w:sz w:val="16"/>
                <w:rtl/>
              </w:rPr>
              <w:t>SGSA-CAT-022</w:t>
            </w:r>
          </w:p>
        </w:tc>
        <w:tc>
          <w:tcPr>
            <w:tcW w:w="800" w:type="dxa"/>
            <w:shd w:val="clear" w:color="auto" w:fill="FFFFFF"/>
          </w:tcPr>
          <w:p w14:paraId="6C541E36"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7217E025"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18FEE640"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FFFFFF"/>
          </w:tcPr>
          <w:p w14:paraId="05D3F401" w14:textId="77777777" w:rsidR="00A05E26" w:rsidRDefault="00000000">
            <w:pPr>
              <w:bidi/>
              <w:jc w:val="right"/>
            </w:pPr>
            <w:r>
              <w:rPr>
                <w:rFonts w:ascii="Times New Roman" w:hAnsi="Times New Roman" w:cs="Times New Roman"/>
                <w:color w:val="000000"/>
                <w:sz w:val="16"/>
                <w:rtl/>
              </w:rPr>
              <w:t>مكتب الحوكمة</w:t>
            </w:r>
          </w:p>
        </w:tc>
        <w:tc>
          <w:tcPr>
            <w:tcW w:w="700" w:type="dxa"/>
            <w:shd w:val="clear" w:color="auto" w:fill="FFFFFF"/>
          </w:tcPr>
          <w:p w14:paraId="2F447A2B"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FFFFFF"/>
          </w:tcPr>
          <w:p w14:paraId="710F991D" w14:textId="77777777" w:rsidR="00A05E26" w:rsidRDefault="00000000">
            <w:pPr>
              <w:bidi/>
              <w:jc w:val="right"/>
            </w:pPr>
            <w:r>
              <w:rPr>
                <w:rFonts w:ascii="Times New Roman" w:hAnsi="Times New Roman" w:cs="Times New Roman"/>
                <w:color w:val="000000"/>
                <w:sz w:val="16"/>
                <w:rtl/>
              </w:rPr>
              <w:t>سجلات الاجتماعات واللجان الحوكمية</w:t>
            </w:r>
          </w:p>
        </w:tc>
        <w:tc>
          <w:tcPr>
            <w:tcW w:w="820" w:type="dxa"/>
            <w:shd w:val="clear" w:color="auto" w:fill="FFFFFF"/>
          </w:tcPr>
          <w:p w14:paraId="7E71D109" w14:textId="77777777" w:rsidR="00A05E26" w:rsidRDefault="00000000">
            <w:pPr>
              <w:bidi/>
              <w:jc w:val="right"/>
            </w:pPr>
            <w:r>
              <w:rPr>
                <w:rFonts w:ascii="Times New Roman" w:hAnsi="Times New Roman" w:cs="Times New Roman"/>
                <w:color w:val="000000"/>
                <w:sz w:val="16"/>
                <w:rtl/>
              </w:rPr>
              <w:t>SGSA-022</w:t>
            </w:r>
          </w:p>
        </w:tc>
        <w:tc>
          <w:tcPr>
            <w:tcW w:w="280" w:type="dxa"/>
            <w:shd w:val="clear" w:color="auto" w:fill="FFFFFF"/>
          </w:tcPr>
          <w:p w14:paraId="6F6D4EDC" w14:textId="77777777" w:rsidR="00A05E26" w:rsidRDefault="00000000">
            <w:pPr>
              <w:bidi/>
              <w:jc w:val="right"/>
            </w:pPr>
            <w:r>
              <w:rPr>
                <w:rFonts w:ascii="Times New Roman" w:hAnsi="Times New Roman" w:cs="Times New Roman"/>
                <w:color w:val="000000"/>
                <w:sz w:val="16"/>
                <w:rtl/>
              </w:rPr>
              <w:t>22</w:t>
            </w:r>
          </w:p>
        </w:tc>
      </w:tr>
      <w:tr w:rsidR="00A05E26" w14:paraId="728090BE" w14:textId="77777777">
        <w:tc>
          <w:tcPr>
            <w:tcW w:w="940" w:type="dxa"/>
            <w:shd w:val="clear" w:color="auto" w:fill="EBF3FB"/>
          </w:tcPr>
          <w:p w14:paraId="2FC06A94" w14:textId="77777777" w:rsidR="00A05E26" w:rsidRDefault="00000000">
            <w:pPr>
              <w:bidi/>
              <w:jc w:val="right"/>
            </w:pPr>
            <w:r>
              <w:rPr>
                <w:rFonts w:ascii="Times New Roman" w:hAnsi="Times New Roman" w:cs="Times New Roman"/>
                <w:color w:val="000000"/>
                <w:sz w:val="16"/>
                <w:rtl/>
              </w:rPr>
              <w:t>SGSA-CAT-023</w:t>
            </w:r>
          </w:p>
        </w:tc>
        <w:tc>
          <w:tcPr>
            <w:tcW w:w="800" w:type="dxa"/>
            <w:shd w:val="clear" w:color="auto" w:fill="EBF3FB"/>
          </w:tcPr>
          <w:p w14:paraId="03C58470"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4B7679E7"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1B2F7C1F"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EBF3FB"/>
          </w:tcPr>
          <w:p w14:paraId="07B965A4" w14:textId="77777777" w:rsidR="00A05E26" w:rsidRDefault="00000000">
            <w:pPr>
              <w:bidi/>
              <w:jc w:val="right"/>
            </w:pPr>
            <w:r>
              <w:rPr>
                <w:rFonts w:ascii="Times New Roman" w:hAnsi="Times New Roman" w:cs="Times New Roman"/>
                <w:color w:val="000000"/>
                <w:sz w:val="16"/>
                <w:rtl/>
              </w:rPr>
              <w:t>مكتب إدارة البيانات</w:t>
            </w:r>
          </w:p>
        </w:tc>
        <w:tc>
          <w:tcPr>
            <w:tcW w:w="700" w:type="dxa"/>
            <w:shd w:val="clear" w:color="auto" w:fill="EBF3FB"/>
          </w:tcPr>
          <w:p w14:paraId="6E7CF6C7"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EBF3FB"/>
          </w:tcPr>
          <w:p w14:paraId="4B1424F5" w14:textId="77777777" w:rsidR="00A05E26" w:rsidRDefault="00000000">
            <w:pPr>
              <w:bidi/>
              <w:jc w:val="right"/>
            </w:pPr>
            <w:r>
              <w:rPr>
                <w:rFonts w:ascii="Times New Roman" w:hAnsi="Times New Roman" w:cs="Times New Roman"/>
                <w:color w:val="000000"/>
                <w:sz w:val="16"/>
                <w:rtl/>
              </w:rPr>
              <w:t>سجلات التقارير الإدارية الدورية</w:t>
            </w:r>
          </w:p>
        </w:tc>
        <w:tc>
          <w:tcPr>
            <w:tcW w:w="820" w:type="dxa"/>
            <w:shd w:val="clear" w:color="auto" w:fill="EBF3FB"/>
          </w:tcPr>
          <w:p w14:paraId="5EDA9DCC" w14:textId="77777777" w:rsidR="00A05E26" w:rsidRDefault="00000000">
            <w:pPr>
              <w:bidi/>
              <w:jc w:val="right"/>
            </w:pPr>
            <w:r>
              <w:rPr>
                <w:rFonts w:ascii="Times New Roman" w:hAnsi="Times New Roman" w:cs="Times New Roman"/>
                <w:color w:val="000000"/>
                <w:sz w:val="16"/>
                <w:rtl/>
              </w:rPr>
              <w:t>SGSA-023</w:t>
            </w:r>
          </w:p>
        </w:tc>
        <w:tc>
          <w:tcPr>
            <w:tcW w:w="280" w:type="dxa"/>
            <w:shd w:val="clear" w:color="auto" w:fill="EBF3FB"/>
          </w:tcPr>
          <w:p w14:paraId="03E4904D" w14:textId="77777777" w:rsidR="00A05E26" w:rsidRDefault="00000000">
            <w:pPr>
              <w:bidi/>
              <w:jc w:val="right"/>
            </w:pPr>
            <w:r>
              <w:rPr>
                <w:rFonts w:ascii="Times New Roman" w:hAnsi="Times New Roman" w:cs="Times New Roman"/>
                <w:color w:val="000000"/>
                <w:sz w:val="16"/>
                <w:rtl/>
              </w:rPr>
              <w:t>23</w:t>
            </w:r>
          </w:p>
        </w:tc>
      </w:tr>
      <w:tr w:rsidR="00A05E26" w14:paraId="78768FDE" w14:textId="77777777">
        <w:tc>
          <w:tcPr>
            <w:tcW w:w="940" w:type="dxa"/>
            <w:shd w:val="clear" w:color="auto" w:fill="FFFFFF"/>
          </w:tcPr>
          <w:p w14:paraId="493DC0C2" w14:textId="77777777" w:rsidR="00A05E26" w:rsidRDefault="00000000">
            <w:pPr>
              <w:bidi/>
              <w:jc w:val="right"/>
            </w:pPr>
            <w:r>
              <w:rPr>
                <w:rFonts w:ascii="Times New Roman" w:hAnsi="Times New Roman" w:cs="Times New Roman"/>
                <w:color w:val="000000"/>
                <w:sz w:val="16"/>
                <w:rtl/>
              </w:rPr>
              <w:t>SGSA-CAT-024</w:t>
            </w:r>
          </w:p>
        </w:tc>
        <w:tc>
          <w:tcPr>
            <w:tcW w:w="800" w:type="dxa"/>
            <w:shd w:val="clear" w:color="auto" w:fill="FFFFFF"/>
          </w:tcPr>
          <w:p w14:paraId="6118B681"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0C1E5F83"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0442E69B"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FFFFFF"/>
          </w:tcPr>
          <w:p w14:paraId="15957CC3" w14:textId="77777777" w:rsidR="00A05E26" w:rsidRDefault="00000000">
            <w:pPr>
              <w:bidi/>
              <w:jc w:val="right"/>
            </w:pPr>
            <w:r>
              <w:rPr>
                <w:rFonts w:ascii="Times New Roman" w:hAnsi="Times New Roman" w:cs="Times New Roman"/>
                <w:color w:val="000000"/>
                <w:sz w:val="16"/>
                <w:rtl/>
              </w:rPr>
              <w:t>إدارة الاتصال والعلاقات العامة</w:t>
            </w:r>
          </w:p>
        </w:tc>
        <w:tc>
          <w:tcPr>
            <w:tcW w:w="700" w:type="dxa"/>
            <w:shd w:val="clear" w:color="auto" w:fill="FFFFFF"/>
          </w:tcPr>
          <w:p w14:paraId="22DFFE03"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FFFFFF"/>
          </w:tcPr>
          <w:p w14:paraId="06208346" w14:textId="77777777" w:rsidR="00A05E26" w:rsidRDefault="00000000">
            <w:pPr>
              <w:bidi/>
              <w:jc w:val="right"/>
            </w:pPr>
            <w:r>
              <w:rPr>
                <w:rFonts w:ascii="Times New Roman" w:hAnsi="Times New Roman" w:cs="Times New Roman"/>
                <w:color w:val="000000"/>
                <w:sz w:val="16"/>
                <w:rtl/>
              </w:rPr>
              <w:t>سجلات فعاليات الهيئة وأحداثها</w:t>
            </w:r>
          </w:p>
        </w:tc>
        <w:tc>
          <w:tcPr>
            <w:tcW w:w="820" w:type="dxa"/>
            <w:shd w:val="clear" w:color="auto" w:fill="FFFFFF"/>
          </w:tcPr>
          <w:p w14:paraId="2858C12A" w14:textId="77777777" w:rsidR="00A05E26" w:rsidRDefault="00000000">
            <w:pPr>
              <w:bidi/>
              <w:jc w:val="right"/>
            </w:pPr>
            <w:r>
              <w:rPr>
                <w:rFonts w:ascii="Times New Roman" w:hAnsi="Times New Roman" w:cs="Times New Roman"/>
                <w:color w:val="000000"/>
                <w:sz w:val="16"/>
                <w:rtl/>
              </w:rPr>
              <w:t>SGSA-024</w:t>
            </w:r>
          </w:p>
        </w:tc>
        <w:tc>
          <w:tcPr>
            <w:tcW w:w="280" w:type="dxa"/>
            <w:shd w:val="clear" w:color="auto" w:fill="FFFFFF"/>
          </w:tcPr>
          <w:p w14:paraId="6FF72C97" w14:textId="77777777" w:rsidR="00A05E26" w:rsidRDefault="00000000">
            <w:pPr>
              <w:bidi/>
              <w:jc w:val="right"/>
            </w:pPr>
            <w:r>
              <w:rPr>
                <w:rFonts w:ascii="Times New Roman" w:hAnsi="Times New Roman" w:cs="Times New Roman"/>
                <w:color w:val="000000"/>
                <w:sz w:val="16"/>
                <w:rtl/>
              </w:rPr>
              <w:t>24</w:t>
            </w:r>
          </w:p>
        </w:tc>
      </w:tr>
      <w:tr w:rsidR="00A05E26" w14:paraId="6A47E0EB" w14:textId="77777777">
        <w:tc>
          <w:tcPr>
            <w:tcW w:w="940" w:type="dxa"/>
            <w:shd w:val="clear" w:color="auto" w:fill="EBF3FB"/>
          </w:tcPr>
          <w:p w14:paraId="777A30F4" w14:textId="77777777" w:rsidR="00A05E26" w:rsidRDefault="00000000">
            <w:pPr>
              <w:bidi/>
              <w:jc w:val="right"/>
            </w:pPr>
            <w:r>
              <w:rPr>
                <w:rFonts w:ascii="Times New Roman" w:hAnsi="Times New Roman" w:cs="Times New Roman"/>
                <w:color w:val="000000"/>
                <w:sz w:val="16"/>
                <w:rtl/>
              </w:rPr>
              <w:t>SGSA-CAT-025</w:t>
            </w:r>
          </w:p>
        </w:tc>
        <w:tc>
          <w:tcPr>
            <w:tcW w:w="800" w:type="dxa"/>
            <w:shd w:val="clear" w:color="auto" w:fill="EBF3FB"/>
          </w:tcPr>
          <w:p w14:paraId="25B503D8"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2C612B0B"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26BD19F7"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EBF3FB"/>
          </w:tcPr>
          <w:p w14:paraId="3F99F1D2" w14:textId="77777777" w:rsidR="00A05E26" w:rsidRDefault="00000000">
            <w:pPr>
              <w:bidi/>
              <w:jc w:val="right"/>
            </w:pPr>
            <w:r>
              <w:rPr>
                <w:rFonts w:ascii="Times New Roman" w:hAnsi="Times New Roman" w:cs="Times New Roman"/>
                <w:color w:val="000000"/>
                <w:sz w:val="16"/>
                <w:rtl/>
              </w:rPr>
              <w:t>إدارة الخدمات الرقمية</w:t>
            </w:r>
          </w:p>
        </w:tc>
        <w:tc>
          <w:tcPr>
            <w:tcW w:w="700" w:type="dxa"/>
            <w:shd w:val="clear" w:color="auto" w:fill="EBF3FB"/>
          </w:tcPr>
          <w:p w14:paraId="0FDEDE02"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EBF3FB"/>
          </w:tcPr>
          <w:p w14:paraId="73F7A899" w14:textId="77777777" w:rsidR="00A05E26" w:rsidRDefault="00000000">
            <w:pPr>
              <w:bidi/>
              <w:jc w:val="right"/>
            </w:pPr>
            <w:r>
              <w:rPr>
                <w:rFonts w:ascii="Times New Roman" w:hAnsi="Times New Roman" w:cs="Times New Roman"/>
                <w:color w:val="000000"/>
                <w:sz w:val="16"/>
                <w:rtl/>
              </w:rPr>
              <w:t>سجلات الشكاوى والمقترحات</w:t>
            </w:r>
          </w:p>
        </w:tc>
        <w:tc>
          <w:tcPr>
            <w:tcW w:w="820" w:type="dxa"/>
            <w:shd w:val="clear" w:color="auto" w:fill="EBF3FB"/>
          </w:tcPr>
          <w:p w14:paraId="7F0BE66C" w14:textId="77777777" w:rsidR="00A05E26" w:rsidRDefault="00000000">
            <w:pPr>
              <w:bidi/>
              <w:jc w:val="right"/>
            </w:pPr>
            <w:r>
              <w:rPr>
                <w:rFonts w:ascii="Times New Roman" w:hAnsi="Times New Roman" w:cs="Times New Roman"/>
                <w:color w:val="000000"/>
                <w:sz w:val="16"/>
                <w:rtl/>
              </w:rPr>
              <w:t>SGSA-025</w:t>
            </w:r>
          </w:p>
        </w:tc>
        <w:tc>
          <w:tcPr>
            <w:tcW w:w="280" w:type="dxa"/>
            <w:shd w:val="clear" w:color="auto" w:fill="EBF3FB"/>
          </w:tcPr>
          <w:p w14:paraId="0693AC5B" w14:textId="77777777" w:rsidR="00A05E26" w:rsidRDefault="00000000">
            <w:pPr>
              <w:bidi/>
              <w:jc w:val="right"/>
            </w:pPr>
            <w:r>
              <w:rPr>
                <w:rFonts w:ascii="Times New Roman" w:hAnsi="Times New Roman" w:cs="Times New Roman"/>
                <w:color w:val="000000"/>
                <w:sz w:val="16"/>
                <w:rtl/>
              </w:rPr>
              <w:t>25</w:t>
            </w:r>
          </w:p>
        </w:tc>
      </w:tr>
      <w:tr w:rsidR="00A05E26" w14:paraId="4031B430" w14:textId="77777777">
        <w:tc>
          <w:tcPr>
            <w:tcW w:w="940" w:type="dxa"/>
            <w:shd w:val="clear" w:color="auto" w:fill="FFFFFF"/>
          </w:tcPr>
          <w:p w14:paraId="628C8A9C" w14:textId="77777777" w:rsidR="00A05E26" w:rsidRDefault="00000000">
            <w:pPr>
              <w:bidi/>
              <w:jc w:val="right"/>
            </w:pPr>
            <w:r>
              <w:rPr>
                <w:rFonts w:ascii="Times New Roman" w:hAnsi="Times New Roman" w:cs="Times New Roman"/>
                <w:color w:val="000000"/>
                <w:sz w:val="16"/>
                <w:rtl/>
              </w:rPr>
              <w:t>SGSA-CAT-026</w:t>
            </w:r>
          </w:p>
        </w:tc>
        <w:tc>
          <w:tcPr>
            <w:tcW w:w="800" w:type="dxa"/>
            <w:shd w:val="clear" w:color="auto" w:fill="FFFFFF"/>
          </w:tcPr>
          <w:p w14:paraId="44AE6A73"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72368734"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30EDD665"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FFFFFF"/>
          </w:tcPr>
          <w:p w14:paraId="2F46A7F3" w14:textId="77777777" w:rsidR="00A05E26" w:rsidRDefault="00000000">
            <w:pPr>
              <w:bidi/>
              <w:jc w:val="right"/>
            </w:pPr>
            <w:r>
              <w:rPr>
                <w:rFonts w:ascii="Times New Roman" w:hAnsi="Times New Roman" w:cs="Times New Roman"/>
                <w:color w:val="000000"/>
                <w:sz w:val="16"/>
                <w:rtl/>
              </w:rPr>
              <w:t>مكتب المدير العام</w:t>
            </w:r>
          </w:p>
        </w:tc>
        <w:tc>
          <w:tcPr>
            <w:tcW w:w="700" w:type="dxa"/>
            <w:shd w:val="clear" w:color="auto" w:fill="FFFFFF"/>
          </w:tcPr>
          <w:p w14:paraId="44A5E527"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FFFFFF"/>
          </w:tcPr>
          <w:p w14:paraId="2B54D4C6" w14:textId="77777777" w:rsidR="00A05E26" w:rsidRDefault="00000000">
            <w:pPr>
              <w:bidi/>
              <w:jc w:val="right"/>
            </w:pPr>
            <w:r>
              <w:rPr>
                <w:rFonts w:ascii="Times New Roman" w:hAnsi="Times New Roman" w:cs="Times New Roman"/>
                <w:color w:val="000000"/>
                <w:sz w:val="16"/>
                <w:rtl/>
              </w:rPr>
              <w:t>سجلات قرارات وتوجيهات الإدارة العليا</w:t>
            </w:r>
          </w:p>
        </w:tc>
        <w:tc>
          <w:tcPr>
            <w:tcW w:w="820" w:type="dxa"/>
            <w:shd w:val="clear" w:color="auto" w:fill="FFFFFF"/>
          </w:tcPr>
          <w:p w14:paraId="70736DF8" w14:textId="77777777" w:rsidR="00A05E26" w:rsidRDefault="00000000">
            <w:pPr>
              <w:bidi/>
              <w:jc w:val="right"/>
            </w:pPr>
            <w:r>
              <w:rPr>
                <w:rFonts w:ascii="Times New Roman" w:hAnsi="Times New Roman" w:cs="Times New Roman"/>
                <w:color w:val="000000"/>
                <w:sz w:val="16"/>
                <w:rtl/>
              </w:rPr>
              <w:t>SGSA-026</w:t>
            </w:r>
          </w:p>
        </w:tc>
        <w:tc>
          <w:tcPr>
            <w:tcW w:w="280" w:type="dxa"/>
            <w:shd w:val="clear" w:color="auto" w:fill="FFFFFF"/>
          </w:tcPr>
          <w:p w14:paraId="174EAC39" w14:textId="77777777" w:rsidR="00A05E26" w:rsidRDefault="00000000">
            <w:pPr>
              <w:bidi/>
              <w:jc w:val="right"/>
            </w:pPr>
            <w:r>
              <w:rPr>
                <w:rFonts w:ascii="Times New Roman" w:hAnsi="Times New Roman" w:cs="Times New Roman"/>
                <w:color w:val="000000"/>
                <w:sz w:val="16"/>
                <w:rtl/>
              </w:rPr>
              <w:t>26</w:t>
            </w:r>
          </w:p>
        </w:tc>
      </w:tr>
      <w:tr w:rsidR="00A05E26" w14:paraId="499F749F" w14:textId="77777777">
        <w:tc>
          <w:tcPr>
            <w:tcW w:w="940" w:type="dxa"/>
            <w:shd w:val="clear" w:color="auto" w:fill="EBF3FB"/>
          </w:tcPr>
          <w:p w14:paraId="4DDA7917" w14:textId="77777777" w:rsidR="00A05E26" w:rsidRDefault="00000000">
            <w:pPr>
              <w:bidi/>
              <w:jc w:val="right"/>
            </w:pPr>
            <w:r>
              <w:rPr>
                <w:rFonts w:ascii="Times New Roman" w:hAnsi="Times New Roman" w:cs="Times New Roman"/>
                <w:color w:val="000000"/>
                <w:sz w:val="16"/>
                <w:rtl/>
              </w:rPr>
              <w:t>SGSA-CAT-027</w:t>
            </w:r>
          </w:p>
        </w:tc>
        <w:tc>
          <w:tcPr>
            <w:tcW w:w="800" w:type="dxa"/>
            <w:shd w:val="clear" w:color="auto" w:fill="EBF3FB"/>
          </w:tcPr>
          <w:p w14:paraId="51645786"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117E864D"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E2EFDA"/>
          </w:tcPr>
          <w:p w14:paraId="3DF2EA8D" w14:textId="77777777" w:rsidR="00A05E26" w:rsidRDefault="00000000">
            <w:pPr>
              <w:bidi/>
              <w:jc w:val="center"/>
            </w:pPr>
            <w:r>
              <w:rPr>
                <w:rFonts w:ascii="Times New Roman" w:hAnsi="Times New Roman" w:cs="Times New Roman"/>
                <w:b/>
                <w:color w:val="107C41"/>
                <w:sz w:val="16"/>
                <w:rtl/>
              </w:rPr>
              <w:t>عام</w:t>
            </w:r>
          </w:p>
        </w:tc>
        <w:tc>
          <w:tcPr>
            <w:tcW w:w="1200" w:type="dxa"/>
            <w:shd w:val="clear" w:color="auto" w:fill="EBF3FB"/>
          </w:tcPr>
          <w:p w14:paraId="2B1CEE01" w14:textId="77777777" w:rsidR="00A05E26" w:rsidRDefault="00000000">
            <w:pPr>
              <w:bidi/>
              <w:jc w:val="right"/>
            </w:pPr>
            <w:r>
              <w:rPr>
                <w:rFonts w:ascii="Times New Roman" w:hAnsi="Times New Roman" w:cs="Times New Roman"/>
                <w:color w:val="000000"/>
                <w:sz w:val="16"/>
                <w:rtl/>
              </w:rPr>
              <w:t>إدارة الشؤون القانونية</w:t>
            </w:r>
          </w:p>
        </w:tc>
        <w:tc>
          <w:tcPr>
            <w:tcW w:w="700" w:type="dxa"/>
            <w:shd w:val="clear" w:color="auto" w:fill="EBF3FB"/>
          </w:tcPr>
          <w:p w14:paraId="0FE35A7B"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EBF3FB"/>
          </w:tcPr>
          <w:p w14:paraId="2012EA6A" w14:textId="77777777" w:rsidR="00A05E26" w:rsidRDefault="00000000">
            <w:pPr>
              <w:bidi/>
              <w:jc w:val="right"/>
            </w:pPr>
            <w:r>
              <w:rPr>
                <w:rFonts w:ascii="Times New Roman" w:hAnsi="Times New Roman" w:cs="Times New Roman"/>
                <w:color w:val="000000"/>
                <w:sz w:val="16"/>
                <w:rtl/>
              </w:rPr>
              <w:t>سجلات التراخيص والتصاريح القانونية</w:t>
            </w:r>
          </w:p>
        </w:tc>
        <w:tc>
          <w:tcPr>
            <w:tcW w:w="820" w:type="dxa"/>
            <w:shd w:val="clear" w:color="auto" w:fill="EBF3FB"/>
          </w:tcPr>
          <w:p w14:paraId="10B7B429" w14:textId="77777777" w:rsidR="00A05E26" w:rsidRDefault="00000000">
            <w:pPr>
              <w:bidi/>
              <w:jc w:val="right"/>
            </w:pPr>
            <w:r>
              <w:rPr>
                <w:rFonts w:ascii="Times New Roman" w:hAnsi="Times New Roman" w:cs="Times New Roman"/>
                <w:color w:val="000000"/>
                <w:sz w:val="16"/>
                <w:rtl/>
              </w:rPr>
              <w:t>SGSA-027</w:t>
            </w:r>
          </w:p>
        </w:tc>
        <w:tc>
          <w:tcPr>
            <w:tcW w:w="280" w:type="dxa"/>
            <w:shd w:val="clear" w:color="auto" w:fill="EBF3FB"/>
          </w:tcPr>
          <w:p w14:paraId="72873F97" w14:textId="77777777" w:rsidR="00A05E26" w:rsidRDefault="00000000">
            <w:pPr>
              <w:bidi/>
              <w:jc w:val="right"/>
            </w:pPr>
            <w:r>
              <w:rPr>
                <w:rFonts w:ascii="Times New Roman" w:hAnsi="Times New Roman" w:cs="Times New Roman"/>
                <w:color w:val="000000"/>
                <w:sz w:val="16"/>
                <w:rtl/>
              </w:rPr>
              <w:t>27</w:t>
            </w:r>
          </w:p>
        </w:tc>
      </w:tr>
      <w:tr w:rsidR="00A05E26" w14:paraId="4E2A1D88" w14:textId="77777777">
        <w:tc>
          <w:tcPr>
            <w:tcW w:w="940" w:type="dxa"/>
            <w:shd w:val="clear" w:color="auto" w:fill="FFFFFF"/>
          </w:tcPr>
          <w:p w14:paraId="0549DFD7" w14:textId="77777777" w:rsidR="00A05E26" w:rsidRDefault="00000000">
            <w:pPr>
              <w:bidi/>
              <w:jc w:val="right"/>
            </w:pPr>
            <w:r>
              <w:rPr>
                <w:rFonts w:ascii="Times New Roman" w:hAnsi="Times New Roman" w:cs="Times New Roman"/>
                <w:color w:val="000000"/>
                <w:sz w:val="16"/>
                <w:rtl/>
              </w:rPr>
              <w:t>SGSA-CAT-028</w:t>
            </w:r>
          </w:p>
        </w:tc>
        <w:tc>
          <w:tcPr>
            <w:tcW w:w="800" w:type="dxa"/>
            <w:shd w:val="clear" w:color="auto" w:fill="FFFFFF"/>
          </w:tcPr>
          <w:p w14:paraId="7E1CFA0B"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38B16804"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CE4D6"/>
          </w:tcPr>
          <w:p w14:paraId="08F02A36" w14:textId="77777777" w:rsidR="00A05E26" w:rsidRDefault="00000000">
            <w:pPr>
              <w:bidi/>
              <w:jc w:val="center"/>
            </w:pPr>
            <w:r>
              <w:rPr>
                <w:rFonts w:ascii="Times New Roman" w:hAnsi="Times New Roman" w:cs="Times New Roman"/>
                <w:b/>
                <w:color w:val="C55A11"/>
                <w:sz w:val="16"/>
                <w:rtl/>
              </w:rPr>
              <w:t>سرّي</w:t>
            </w:r>
          </w:p>
        </w:tc>
        <w:tc>
          <w:tcPr>
            <w:tcW w:w="1200" w:type="dxa"/>
            <w:shd w:val="clear" w:color="auto" w:fill="FFFFFF"/>
          </w:tcPr>
          <w:p w14:paraId="00901B69" w14:textId="77777777" w:rsidR="00A05E26" w:rsidRDefault="00000000">
            <w:pPr>
              <w:bidi/>
              <w:jc w:val="right"/>
            </w:pPr>
            <w:r>
              <w:rPr>
                <w:rFonts w:ascii="Times New Roman" w:hAnsi="Times New Roman" w:cs="Times New Roman"/>
                <w:color w:val="000000"/>
                <w:sz w:val="16"/>
                <w:rtl/>
              </w:rPr>
              <w:t>إدارة تقنية المعلومات</w:t>
            </w:r>
          </w:p>
        </w:tc>
        <w:tc>
          <w:tcPr>
            <w:tcW w:w="700" w:type="dxa"/>
            <w:shd w:val="clear" w:color="auto" w:fill="FFFFFF"/>
          </w:tcPr>
          <w:p w14:paraId="33782AB1"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FFFFFF"/>
          </w:tcPr>
          <w:p w14:paraId="240A8DD6" w14:textId="77777777" w:rsidR="00A05E26" w:rsidRDefault="00000000">
            <w:pPr>
              <w:bidi/>
              <w:jc w:val="right"/>
            </w:pPr>
            <w:r>
              <w:rPr>
                <w:rFonts w:ascii="Times New Roman" w:hAnsi="Times New Roman" w:cs="Times New Roman"/>
                <w:color w:val="000000"/>
                <w:sz w:val="16"/>
                <w:rtl/>
              </w:rPr>
              <w:t>سجلات النسخ الاحتياطي واسترجاع البيانات</w:t>
            </w:r>
          </w:p>
        </w:tc>
        <w:tc>
          <w:tcPr>
            <w:tcW w:w="820" w:type="dxa"/>
            <w:shd w:val="clear" w:color="auto" w:fill="FFFFFF"/>
          </w:tcPr>
          <w:p w14:paraId="43F01F4D" w14:textId="77777777" w:rsidR="00A05E26" w:rsidRDefault="00000000">
            <w:pPr>
              <w:bidi/>
              <w:jc w:val="right"/>
            </w:pPr>
            <w:r>
              <w:rPr>
                <w:rFonts w:ascii="Times New Roman" w:hAnsi="Times New Roman" w:cs="Times New Roman"/>
                <w:color w:val="000000"/>
                <w:sz w:val="16"/>
                <w:rtl/>
              </w:rPr>
              <w:t>SGSA-028</w:t>
            </w:r>
          </w:p>
        </w:tc>
        <w:tc>
          <w:tcPr>
            <w:tcW w:w="280" w:type="dxa"/>
            <w:shd w:val="clear" w:color="auto" w:fill="FFFFFF"/>
          </w:tcPr>
          <w:p w14:paraId="6DED92EA" w14:textId="77777777" w:rsidR="00A05E26" w:rsidRDefault="00000000">
            <w:pPr>
              <w:bidi/>
              <w:jc w:val="right"/>
            </w:pPr>
            <w:r>
              <w:rPr>
                <w:rFonts w:ascii="Times New Roman" w:hAnsi="Times New Roman" w:cs="Times New Roman"/>
                <w:color w:val="000000"/>
                <w:sz w:val="16"/>
                <w:rtl/>
              </w:rPr>
              <w:t>28</w:t>
            </w:r>
          </w:p>
        </w:tc>
      </w:tr>
      <w:tr w:rsidR="00A05E26" w14:paraId="3A4055B8" w14:textId="77777777">
        <w:tc>
          <w:tcPr>
            <w:tcW w:w="940" w:type="dxa"/>
            <w:shd w:val="clear" w:color="auto" w:fill="EBF3FB"/>
          </w:tcPr>
          <w:p w14:paraId="40BBD46E" w14:textId="77777777" w:rsidR="00A05E26" w:rsidRDefault="00000000">
            <w:pPr>
              <w:bidi/>
              <w:jc w:val="right"/>
            </w:pPr>
            <w:r>
              <w:rPr>
                <w:rFonts w:ascii="Times New Roman" w:hAnsi="Times New Roman" w:cs="Times New Roman"/>
                <w:color w:val="000000"/>
                <w:sz w:val="16"/>
                <w:rtl/>
              </w:rPr>
              <w:t>SGSA-CAT-029</w:t>
            </w:r>
          </w:p>
        </w:tc>
        <w:tc>
          <w:tcPr>
            <w:tcW w:w="800" w:type="dxa"/>
            <w:shd w:val="clear" w:color="auto" w:fill="EBF3FB"/>
          </w:tcPr>
          <w:p w14:paraId="00D15AA1"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7A8E7DB8"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4779F4A1"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EBF3FB"/>
          </w:tcPr>
          <w:p w14:paraId="2CAAA260" w14:textId="77777777" w:rsidR="00A05E26" w:rsidRDefault="00000000">
            <w:pPr>
              <w:bidi/>
              <w:jc w:val="right"/>
            </w:pPr>
            <w:r>
              <w:rPr>
                <w:rFonts w:ascii="Times New Roman" w:hAnsi="Times New Roman" w:cs="Times New Roman"/>
                <w:color w:val="000000"/>
                <w:sz w:val="16"/>
                <w:rtl/>
              </w:rPr>
              <w:t>مكتب إدارة البيانات</w:t>
            </w:r>
          </w:p>
        </w:tc>
        <w:tc>
          <w:tcPr>
            <w:tcW w:w="700" w:type="dxa"/>
            <w:shd w:val="clear" w:color="auto" w:fill="EBF3FB"/>
          </w:tcPr>
          <w:p w14:paraId="29240735"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EBF3FB"/>
          </w:tcPr>
          <w:p w14:paraId="663536EC" w14:textId="77777777" w:rsidR="00A05E26" w:rsidRDefault="00000000">
            <w:pPr>
              <w:bidi/>
              <w:jc w:val="right"/>
            </w:pPr>
            <w:r>
              <w:rPr>
                <w:rFonts w:ascii="Times New Roman" w:hAnsi="Times New Roman" w:cs="Times New Roman"/>
                <w:color w:val="000000"/>
                <w:sz w:val="16"/>
                <w:rtl/>
              </w:rPr>
              <w:t>وثائق السياسات والإجراءات الداخلية</w:t>
            </w:r>
          </w:p>
        </w:tc>
        <w:tc>
          <w:tcPr>
            <w:tcW w:w="820" w:type="dxa"/>
            <w:shd w:val="clear" w:color="auto" w:fill="EBF3FB"/>
          </w:tcPr>
          <w:p w14:paraId="2288DE31" w14:textId="77777777" w:rsidR="00A05E26" w:rsidRDefault="00000000">
            <w:pPr>
              <w:bidi/>
              <w:jc w:val="right"/>
            </w:pPr>
            <w:r>
              <w:rPr>
                <w:rFonts w:ascii="Times New Roman" w:hAnsi="Times New Roman" w:cs="Times New Roman"/>
                <w:color w:val="000000"/>
                <w:sz w:val="16"/>
                <w:rtl/>
              </w:rPr>
              <w:t>SGSA-029</w:t>
            </w:r>
          </w:p>
        </w:tc>
        <w:tc>
          <w:tcPr>
            <w:tcW w:w="280" w:type="dxa"/>
            <w:shd w:val="clear" w:color="auto" w:fill="EBF3FB"/>
          </w:tcPr>
          <w:p w14:paraId="77C0CB33" w14:textId="77777777" w:rsidR="00A05E26" w:rsidRDefault="00000000">
            <w:pPr>
              <w:bidi/>
              <w:jc w:val="right"/>
            </w:pPr>
            <w:r>
              <w:rPr>
                <w:rFonts w:ascii="Times New Roman" w:hAnsi="Times New Roman" w:cs="Times New Roman"/>
                <w:color w:val="000000"/>
                <w:sz w:val="16"/>
                <w:rtl/>
              </w:rPr>
              <w:t>29</w:t>
            </w:r>
          </w:p>
        </w:tc>
      </w:tr>
      <w:tr w:rsidR="00A05E26" w14:paraId="27DB0F89" w14:textId="77777777">
        <w:tc>
          <w:tcPr>
            <w:tcW w:w="940" w:type="dxa"/>
            <w:shd w:val="clear" w:color="auto" w:fill="FFFFFF"/>
          </w:tcPr>
          <w:p w14:paraId="512546CA" w14:textId="77777777" w:rsidR="00A05E26" w:rsidRDefault="00000000">
            <w:pPr>
              <w:bidi/>
              <w:jc w:val="right"/>
            </w:pPr>
            <w:r>
              <w:rPr>
                <w:rFonts w:ascii="Times New Roman" w:hAnsi="Times New Roman" w:cs="Times New Roman"/>
                <w:color w:val="000000"/>
                <w:sz w:val="16"/>
                <w:rtl/>
              </w:rPr>
              <w:t>SGSA-CAT-030</w:t>
            </w:r>
          </w:p>
        </w:tc>
        <w:tc>
          <w:tcPr>
            <w:tcW w:w="800" w:type="dxa"/>
            <w:shd w:val="clear" w:color="auto" w:fill="FFFFFF"/>
          </w:tcPr>
          <w:p w14:paraId="1E199025" w14:textId="77777777" w:rsidR="00A05E26" w:rsidRDefault="00000000">
            <w:pPr>
              <w:bidi/>
              <w:jc w:val="right"/>
            </w:pPr>
            <w:r>
              <w:rPr>
                <w:rFonts w:ascii="Times New Roman" w:hAnsi="Times New Roman" w:cs="Times New Roman"/>
                <w:color w:val="000000"/>
                <w:sz w:val="16"/>
                <w:rtl/>
              </w:rPr>
              <w:t>يونيو 2026</w:t>
            </w:r>
          </w:p>
        </w:tc>
        <w:tc>
          <w:tcPr>
            <w:tcW w:w="700" w:type="dxa"/>
            <w:shd w:val="clear" w:color="auto" w:fill="E2EFDA"/>
          </w:tcPr>
          <w:p w14:paraId="55BBB056" w14:textId="77777777" w:rsidR="00A05E26" w:rsidRDefault="00000000">
            <w:pPr>
              <w:bidi/>
              <w:jc w:val="center"/>
            </w:pPr>
            <w:r>
              <w:rPr>
                <w:rFonts w:ascii="Times New Roman" w:hAnsi="Times New Roman" w:cs="Times New Roman"/>
                <w:b/>
                <w:color w:val="107C41"/>
                <w:sz w:val="16"/>
                <w:rtl/>
              </w:rPr>
              <w:t>مُنشور</w:t>
            </w:r>
          </w:p>
        </w:tc>
        <w:tc>
          <w:tcPr>
            <w:tcW w:w="980" w:type="dxa"/>
            <w:shd w:val="clear" w:color="auto" w:fill="FFF2CC"/>
          </w:tcPr>
          <w:p w14:paraId="1C68A55E" w14:textId="77777777" w:rsidR="00A05E26" w:rsidRDefault="00000000">
            <w:pPr>
              <w:bidi/>
              <w:jc w:val="center"/>
            </w:pPr>
            <w:r>
              <w:rPr>
                <w:rFonts w:ascii="Times New Roman" w:hAnsi="Times New Roman" w:cs="Times New Roman"/>
                <w:b/>
                <w:color w:val="7F6000"/>
                <w:sz w:val="16"/>
                <w:rtl/>
              </w:rPr>
              <w:t>مقيّد</w:t>
            </w:r>
          </w:p>
        </w:tc>
        <w:tc>
          <w:tcPr>
            <w:tcW w:w="1200" w:type="dxa"/>
            <w:shd w:val="clear" w:color="auto" w:fill="FFFFFF"/>
          </w:tcPr>
          <w:p w14:paraId="759CBD9E" w14:textId="77777777" w:rsidR="00A05E26" w:rsidRDefault="00000000">
            <w:pPr>
              <w:bidi/>
              <w:jc w:val="right"/>
            </w:pPr>
            <w:r>
              <w:rPr>
                <w:rFonts w:ascii="Times New Roman" w:hAnsi="Times New Roman" w:cs="Times New Roman"/>
                <w:color w:val="000000"/>
                <w:sz w:val="16"/>
                <w:rtl/>
              </w:rPr>
              <w:t>إدارة تقنية المعلومات</w:t>
            </w:r>
          </w:p>
        </w:tc>
        <w:tc>
          <w:tcPr>
            <w:tcW w:w="700" w:type="dxa"/>
            <w:shd w:val="clear" w:color="auto" w:fill="FFFFFF"/>
          </w:tcPr>
          <w:p w14:paraId="192358A0" w14:textId="77777777" w:rsidR="00A05E26" w:rsidRDefault="00000000">
            <w:pPr>
              <w:bidi/>
              <w:jc w:val="right"/>
            </w:pPr>
            <w:r>
              <w:rPr>
                <w:rFonts w:ascii="Times New Roman" w:hAnsi="Times New Roman" w:cs="Times New Roman"/>
                <w:color w:val="000000"/>
                <w:sz w:val="16"/>
                <w:rtl/>
              </w:rPr>
              <w:t>سجل</w:t>
            </w:r>
          </w:p>
        </w:tc>
        <w:tc>
          <w:tcPr>
            <w:tcW w:w="1580" w:type="dxa"/>
            <w:shd w:val="clear" w:color="auto" w:fill="FFFFFF"/>
          </w:tcPr>
          <w:p w14:paraId="7C0BC046" w14:textId="77777777" w:rsidR="00A05E26" w:rsidRDefault="00000000">
            <w:pPr>
              <w:bidi/>
              <w:jc w:val="right"/>
            </w:pPr>
            <w:r>
              <w:rPr>
                <w:rFonts w:ascii="Times New Roman" w:hAnsi="Times New Roman" w:cs="Times New Roman"/>
                <w:color w:val="000000"/>
                <w:sz w:val="16"/>
                <w:rtl/>
              </w:rPr>
              <w:t>سجلات التغييرات والتحديثات التقنية</w:t>
            </w:r>
          </w:p>
        </w:tc>
        <w:tc>
          <w:tcPr>
            <w:tcW w:w="820" w:type="dxa"/>
            <w:shd w:val="clear" w:color="auto" w:fill="FFFFFF"/>
          </w:tcPr>
          <w:p w14:paraId="69DC2893" w14:textId="77777777" w:rsidR="00A05E26" w:rsidRDefault="00000000">
            <w:pPr>
              <w:bidi/>
              <w:jc w:val="right"/>
            </w:pPr>
            <w:r>
              <w:rPr>
                <w:rFonts w:ascii="Times New Roman" w:hAnsi="Times New Roman" w:cs="Times New Roman"/>
                <w:color w:val="000000"/>
                <w:sz w:val="16"/>
                <w:rtl/>
              </w:rPr>
              <w:t>SGSA-030</w:t>
            </w:r>
          </w:p>
        </w:tc>
        <w:tc>
          <w:tcPr>
            <w:tcW w:w="280" w:type="dxa"/>
            <w:shd w:val="clear" w:color="auto" w:fill="FFFFFF"/>
          </w:tcPr>
          <w:p w14:paraId="3E0D8604" w14:textId="77777777" w:rsidR="00A05E26" w:rsidRDefault="00000000">
            <w:pPr>
              <w:bidi/>
              <w:jc w:val="right"/>
            </w:pPr>
            <w:r>
              <w:rPr>
                <w:rFonts w:ascii="Times New Roman" w:hAnsi="Times New Roman" w:cs="Times New Roman"/>
                <w:color w:val="000000"/>
                <w:sz w:val="16"/>
                <w:rtl/>
              </w:rPr>
              <w:t>30</w:t>
            </w:r>
          </w:p>
        </w:tc>
      </w:tr>
    </w:tbl>
    <w:p w14:paraId="19EFCA92" w14:textId="77777777" w:rsidR="00A05E26" w:rsidRDefault="00A05E26"/>
    <w:p w14:paraId="1F3B07AD" w14:textId="77777777" w:rsidR="00A05E26" w:rsidRDefault="00000000">
      <w:pPr>
        <w:bidi/>
        <w:jc w:val="right"/>
      </w:pPr>
      <w:r>
        <w:rPr>
          <w:rFonts w:ascii="Times New Roman" w:hAnsi="Times New Roman" w:cs="Times New Roman"/>
          <w:sz w:val="18"/>
          <w:rtl/>
        </w:rPr>
        <w:t>ملاحظة: جميع الأصول الثلاثون مُنشورة بالكامل في SGSA Data Catalog — نسبة اكتمال النشر: 100٪. التصنيفات المعروضة هي التصنيفات المعتمدة بعد مراجعة DC.C.3.4 (يونيو 2026). سجلات SGSA-CAT-001 إلى SGSA-CAT-030 هي معرفات السجلات الوصفية في الكتالوج.</w:t>
      </w:r>
    </w:p>
    <w:p w14:paraId="36A23A03" w14:textId="77777777" w:rsidR="00A05E26" w:rsidRDefault="00A05E26"/>
    <w:p w14:paraId="0898477B" w14:textId="77777777" w:rsidR="00A05E26" w:rsidRDefault="00000000">
      <w:r>
        <w:br w:type="page"/>
      </w:r>
    </w:p>
    <w:p w14:paraId="54FAEA9C"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10.  نتائج النشر</w:t>
      </w:r>
    </w:p>
    <w:p w14:paraId="390753F7" w14:textId="77777777" w:rsidR="00A05E26" w:rsidRDefault="00A05E26"/>
    <w:p w14:paraId="692CF6C8" w14:textId="77777777" w:rsidR="00A05E26" w:rsidRDefault="00000000">
      <w:pPr>
        <w:bidi/>
        <w:jc w:val="right"/>
      </w:pPr>
      <w:r>
        <w:rPr>
          <w:rFonts w:ascii="Times New Roman" w:hAnsi="Times New Roman" w:cs="Times New Roman"/>
          <w:b/>
          <w:color w:val="2E75B6"/>
          <w:sz w:val="24"/>
          <w:rtl/>
        </w:rPr>
        <w:t>10.1  توزيع الأصول المنشورة حسب مستوى التصنيف</w:t>
      </w:r>
    </w:p>
    <w:p w14:paraId="7D043E81" w14:textId="77777777" w:rsidR="00A05E26" w:rsidRDefault="00A05E26"/>
    <w:tbl>
      <w:tblPr>
        <w:tblStyle w:val="TableGrid"/>
        <w:bidiVisual/>
        <w:tblW w:w="0" w:type="auto"/>
        <w:tblLook w:val="04A0" w:firstRow="1" w:lastRow="0" w:firstColumn="1" w:lastColumn="0" w:noHBand="0" w:noVBand="1"/>
      </w:tblPr>
      <w:tblGrid>
        <w:gridCol w:w="1800"/>
        <w:gridCol w:w="1800"/>
        <w:gridCol w:w="1500"/>
        <w:gridCol w:w="1700"/>
        <w:gridCol w:w="2200"/>
      </w:tblGrid>
      <w:tr w:rsidR="00A05E26" w14:paraId="1D6728E7" w14:textId="77777777">
        <w:tc>
          <w:tcPr>
            <w:tcW w:w="1800" w:type="dxa"/>
            <w:shd w:val="clear" w:color="auto" w:fill="1F3864"/>
          </w:tcPr>
          <w:p w14:paraId="26DED1A0" w14:textId="77777777" w:rsidR="00A05E26" w:rsidRDefault="00000000">
            <w:pPr>
              <w:bidi/>
              <w:jc w:val="center"/>
            </w:pPr>
            <w:r>
              <w:rPr>
                <w:rFonts w:ascii="Times New Roman" w:hAnsi="Times New Roman" w:cs="Times New Roman"/>
                <w:b/>
                <w:color w:val="FFFFFF"/>
                <w:sz w:val="18"/>
                <w:rtl/>
              </w:rPr>
              <w:t>النسبة من الكل</w:t>
            </w:r>
          </w:p>
        </w:tc>
        <w:tc>
          <w:tcPr>
            <w:tcW w:w="1800" w:type="dxa"/>
            <w:shd w:val="clear" w:color="auto" w:fill="1F3864"/>
          </w:tcPr>
          <w:p w14:paraId="4D1CBD38" w14:textId="77777777" w:rsidR="00A05E26" w:rsidRDefault="00000000">
            <w:pPr>
              <w:bidi/>
              <w:jc w:val="center"/>
            </w:pPr>
            <w:r>
              <w:rPr>
                <w:rFonts w:ascii="Times New Roman" w:hAnsi="Times New Roman" w:cs="Times New Roman"/>
                <w:b/>
                <w:color w:val="FFFFFF"/>
                <w:sz w:val="18"/>
                <w:rtl/>
              </w:rPr>
              <w:t>الإجمالي</w:t>
            </w:r>
          </w:p>
        </w:tc>
        <w:tc>
          <w:tcPr>
            <w:tcW w:w="1500" w:type="dxa"/>
            <w:shd w:val="clear" w:color="auto" w:fill="1F3864"/>
          </w:tcPr>
          <w:p w14:paraId="6293DBDE" w14:textId="77777777" w:rsidR="00A05E26" w:rsidRDefault="00000000">
            <w:pPr>
              <w:bidi/>
              <w:jc w:val="center"/>
            </w:pPr>
            <w:r>
              <w:rPr>
                <w:rFonts w:ascii="Times New Roman" w:hAnsi="Times New Roman" w:cs="Times New Roman"/>
                <w:b/>
                <w:color w:val="FFFFFF"/>
                <w:sz w:val="18"/>
                <w:rtl/>
              </w:rPr>
              <w:t>عدد السجلات</w:t>
            </w:r>
          </w:p>
        </w:tc>
        <w:tc>
          <w:tcPr>
            <w:tcW w:w="1700" w:type="dxa"/>
            <w:shd w:val="clear" w:color="auto" w:fill="1F3864"/>
          </w:tcPr>
          <w:p w14:paraId="5D66BB46" w14:textId="77777777" w:rsidR="00A05E26" w:rsidRDefault="00000000">
            <w:pPr>
              <w:bidi/>
              <w:jc w:val="center"/>
            </w:pPr>
            <w:r>
              <w:rPr>
                <w:rFonts w:ascii="Times New Roman" w:hAnsi="Times New Roman" w:cs="Times New Roman"/>
                <w:b/>
                <w:color w:val="FFFFFF"/>
                <w:sz w:val="18"/>
                <w:rtl/>
              </w:rPr>
              <w:t>عدد مجموعات البيانات</w:t>
            </w:r>
          </w:p>
        </w:tc>
        <w:tc>
          <w:tcPr>
            <w:tcW w:w="2200" w:type="dxa"/>
            <w:shd w:val="clear" w:color="auto" w:fill="1F3864"/>
          </w:tcPr>
          <w:p w14:paraId="492B4E49" w14:textId="77777777" w:rsidR="00A05E26" w:rsidRDefault="00000000">
            <w:pPr>
              <w:bidi/>
              <w:jc w:val="center"/>
            </w:pPr>
            <w:r>
              <w:rPr>
                <w:rFonts w:ascii="Times New Roman" w:hAnsi="Times New Roman" w:cs="Times New Roman"/>
                <w:b/>
                <w:color w:val="FFFFFF"/>
                <w:sz w:val="18"/>
                <w:rtl/>
              </w:rPr>
              <w:t>مستوى التصنيف</w:t>
            </w:r>
          </w:p>
        </w:tc>
      </w:tr>
      <w:tr w:rsidR="00A05E26" w14:paraId="443C62C9" w14:textId="77777777">
        <w:tc>
          <w:tcPr>
            <w:tcW w:w="1800" w:type="dxa"/>
            <w:shd w:val="clear" w:color="auto" w:fill="EBF3FB"/>
          </w:tcPr>
          <w:p w14:paraId="1998EC5A" w14:textId="77777777" w:rsidR="00A05E26" w:rsidRDefault="00000000">
            <w:pPr>
              <w:bidi/>
              <w:jc w:val="right"/>
            </w:pPr>
            <w:r>
              <w:rPr>
                <w:rFonts w:ascii="Times New Roman" w:hAnsi="Times New Roman" w:cs="Times New Roman"/>
                <w:color w:val="000000"/>
                <w:sz w:val="18"/>
                <w:rtl/>
              </w:rPr>
              <w:t>13.3٪</w:t>
            </w:r>
          </w:p>
        </w:tc>
        <w:tc>
          <w:tcPr>
            <w:tcW w:w="1800" w:type="dxa"/>
            <w:shd w:val="clear" w:color="auto" w:fill="EBF3FB"/>
          </w:tcPr>
          <w:p w14:paraId="1AB008A5" w14:textId="77777777" w:rsidR="00A05E26" w:rsidRDefault="00000000">
            <w:pPr>
              <w:bidi/>
              <w:jc w:val="right"/>
            </w:pPr>
            <w:r>
              <w:rPr>
                <w:rFonts w:ascii="Times New Roman" w:hAnsi="Times New Roman" w:cs="Times New Roman"/>
                <w:color w:val="000000"/>
                <w:sz w:val="18"/>
                <w:rtl/>
              </w:rPr>
              <w:t>4</w:t>
            </w:r>
          </w:p>
        </w:tc>
        <w:tc>
          <w:tcPr>
            <w:tcW w:w="1500" w:type="dxa"/>
            <w:shd w:val="clear" w:color="auto" w:fill="EBF3FB"/>
          </w:tcPr>
          <w:p w14:paraId="6E487483" w14:textId="77777777" w:rsidR="00A05E26" w:rsidRDefault="00000000">
            <w:pPr>
              <w:bidi/>
              <w:jc w:val="right"/>
            </w:pPr>
            <w:r>
              <w:rPr>
                <w:rFonts w:ascii="Times New Roman" w:hAnsi="Times New Roman" w:cs="Times New Roman"/>
                <w:color w:val="000000"/>
                <w:sz w:val="18"/>
                <w:rtl/>
              </w:rPr>
              <w:t>0</w:t>
            </w:r>
          </w:p>
        </w:tc>
        <w:tc>
          <w:tcPr>
            <w:tcW w:w="1700" w:type="dxa"/>
            <w:shd w:val="clear" w:color="auto" w:fill="EBF3FB"/>
          </w:tcPr>
          <w:p w14:paraId="6CAAA5DF" w14:textId="77777777" w:rsidR="00A05E26" w:rsidRDefault="00000000">
            <w:pPr>
              <w:bidi/>
              <w:jc w:val="right"/>
            </w:pPr>
            <w:r>
              <w:rPr>
                <w:rFonts w:ascii="Times New Roman" w:hAnsi="Times New Roman" w:cs="Times New Roman"/>
                <w:color w:val="000000"/>
                <w:sz w:val="18"/>
                <w:rtl/>
              </w:rPr>
              <w:t>4</w:t>
            </w:r>
          </w:p>
        </w:tc>
        <w:tc>
          <w:tcPr>
            <w:tcW w:w="2200" w:type="dxa"/>
            <w:shd w:val="clear" w:color="auto" w:fill="FFDCE1"/>
          </w:tcPr>
          <w:p w14:paraId="69AA4595" w14:textId="77777777" w:rsidR="00A05E26" w:rsidRDefault="00000000">
            <w:pPr>
              <w:bidi/>
              <w:jc w:val="center"/>
            </w:pPr>
            <w:r>
              <w:rPr>
                <w:rFonts w:ascii="Times New Roman" w:hAnsi="Times New Roman" w:cs="Times New Roman"/>
                <w:b/>
                <w:color w:val="C00000"/>
                <w:sz w:val="18"/>
                <w:rtl/>
              </w:rPr>
              <w:t>سرّي للغاية</w:t>
            </w:r>
          </w:p>
        </w:tc>
      </w:tr>
      <w:tr w:rsidR="00A05E26" w14:paraId="7078582A" w14:textId="77777777">
        <w:tc>
          <w:tcPr>
            <w:tcW w:w="1800" w:type="dxa"/>
            <w:shd w:val="clear" w:color="auto" w:fill="FFFFFF"/>
          </w:tcPr>
          <w:p w14:paraId="5BA683F2" w14:textId="77777777" w:rsidR="00A05E26" w:rsidRDefault="00000000">
            <w:pPr>
              <w:bidi/>
              <w:jc w:val="right"/>
            </w:pPr>
            <w:r>
              <w:rPr>
                <w:rFonts w:ascii="Times New Roman" w:hAnsi="Times New Roman" w:cs="Times New Roman"/>
                <w:color w:val="000000"/>
                <w:sz w:val="18"/>
                <w:rtl/>
              </w:rPr>
              <w:t>33.3٪</w:t>
            </w:r>
          </w:p>
        </w:tc>
        <w:tc>
          <w:tcPr>
            <w:tcW w:w="1800" w:type="dxa"/>
            <w:shd w:val="clear" w:color="auto" w:fill="FFFFFF"/>
          </w:tcPr>
          <w:p w14:paraId="1E20CD55" w14:textId="77777777" w:rsidR="00A05E26" w:rsidRDefault="00000000">
            <w:pPr>
              <w:bidi/>
              <w:jc w:val="right"/>
            </w:pPr>
            <w:r>
              <w:rPr>
                <w:rFonts w:ascii="Times New Roman" w:hAnsi="Times New Roman" w:cs="Times New Roman"/>
                <w:color w:val="000000"/>
                <w:sz w:val="18"/>
                <w:rtl/>
              </w:rPr>
              <w:t>10</w:t>
            </w:r>
          </w:p>
        </w:tc>
        <w:tc>
          <w:tcPr>
            <w:tcW w:w="1500" w:type="dxa"/>
            <w:shd w:val="clear" w:color="auto" w:fill="FFFFFF"/>
          </w:tcPr>
          <w:p w14:paraId="6B71F75D" w14:textId="77777777" w:rsidR="00A05E26" w:rsidRDefault="00000000">
            <w:pPr>
              <w:bidi/>
              <w:jc w:val="right"/>
            </w:pPr>
            <w:r>
              <w:rPr>
                <w:rFonts w:ascii="Times New Roman" w:hAnsi="Times New Roman" w:cs="Times New Roman"/>
                <w:color w:val="000000"/>
                <w:sz w:val="18"/>
                <w:rtl/>
              </w:rPr>
              <w:t>4</w:t>
            </w:r>
          </w:p>
        </w:tc>
        <w:tc>
          <w:tcPr>
            <w:tcW w:w="1700" w:type="dxa"/>
            <w:shd w:val="clear" w:color="auto" w:fill="FFFFFF"/>
          </w:tcPr>
          <w:p w14:paraId="0E2BA18D" w14:textId="77777777" w:rsidR="00A05E26" w:rsidRDefault="00000000">
            <w:pPr>
              <w:bidi/>
              <w:jc w:val="right"/>
            </w:pPr>
            <w:r>
              <w:rPr>
                <w:rFonts w:ascii="Times New Roman" w:hAnsi="Times New Roman" w:cs="Times New Roman"/>
                <w:color w:val="000000"/>
                <w:sz w:val="18"/>
                <w:rtl/>
              </w:rPr>
              <w:t>6</w:t>
            </w:r>
          </w:p>
        </w:tc>
        <w:tc>
          <w:tcPr>
            <w:tcW w:w="2200" w:type="dxa"/>
            <w:shd w:val="clear" w:color="auto" w:fill="FCE4D6"/>
          </w:tcPr>
          <w:p w14:paraId="3AE14DF4" w14:textId="77777777" w:rsidR="00A05E26" w:rsidRDefault="00000000">
            <w:pPr>
              <w:bidi/>
              <w:jc w:val="center"/>
            </w:pPr>
            <w:r>
              <w:rPr>
                <w:rFonts w:ascii="Times New Roman" w:hAnsi="Times New Roman" w:cs="Times New Roman"/>
                <w:b/>
                <w:color w:val="C55A11"/>
                <w:sz w:val="18"/>
                <w:rtl/>
              </w:rPr>
              <w:t>سرّي</w:t>
            </w:r>
          </w:p>
        </w:tc>
      </w:tr>
      <w:tr w:rsidR="00A05E26" w14:paraId="18B32F4E" w14:textId="77777777">
        <w:tc>
          <w:tcPr>
            <w:tcW w:w="1800" w:type="dxa"/>
            <w:shd w:val="clear" w:color="auto" w:fill="EBF3FB"/>
          </w:tcPr>
          <w:p w14:paraId="53DB2AE2" w14:textId="77777777" w:rsidR="00A05E26" w:rsidRDefault="00000000">
            <w:pPr>
              <w:bidi/>
              <w:jc w:val="right"/>
            </w:pPr>
            <w:r>
              <w:rPr>
                <w:rFonts w:ascii="Times New Roman" w:hAnsi="Times New Roman" w:cs="Times New Roman"/>
                <w:color w:val="000000"/>
                <w:sz w:val="18"/>
                <w:rtl/>
              </w:rPr>
              <w:t>30.0٪</w:t>
            </w:r>
          </w:p>
        </w:tc>
        <w:tc>
          <w:tcPr>
            <w:tcW w:w="1800" w:type="dxa"/>
            <w:shd w:val="clear" w:color="auto" w:fill="EBF3FB"/>
          </w:tcPr>
          <w:p w14:paraId="1A090209" w14:textId="77777777" w:rsidR="00A05E26" w:rsidRDefault="00000000">
            <w:pPr>
              <w:bidi/>
              <w:jc w:val="right"/>
            </w:pPr>
            <w:r>
              <w:rPr>
                <w:rFonts w:ascii="Times New Roman" w:hAnsi="Times New Roman" w:cs="Times New Roman"/>
                <w:color w:val="000000"/>
                <w:sz w:val="18"/>
                <w:rtl/>
              </w:rPr>
              <w:t>9</w:t>
            </w:r>
          </w:p>
        </w:tc>
        <w:tc>
          <w:tcPr>
            <w:tcW w:w="1500" w:type="dxa"/>
            <w:shd w:val="clear" w:color="auto" w:fill="EBF3FB"/>
          </w:tcPr>
          <w:p w14:paraId="669FD641" w14:textId="77777777" w:rsidR="00A05E26" w:rsidRDefault="00000000">
            <w:pPr>
              <w:bidi/>
              <w:jc w:val="right"/>
            </w:pPr>
            <w:r>
              <w:rPr>
                <w:rFonts w:ascii="Times New Roman" w:hAnsi="Times New Roman" w:cs="Times New Roman"/>
                <w:color w:val="000000"/>
                <w:sz w:val="18"/>
                <w:rtl/>
              </w:rPr>
              <w:t>5</w:t>
            </w:r>
          </w:p>
        </w:tc>
        <w:tc>
          <w:tcPr>
            <w:tcW w:w="1700" w:type="dxa"/>
            <w:shd w:val="clear" w:color="auto" w:fill="EBF3FB"/>
          </w:tcPr>
          <w:p w14:paraId="1CEB644A" w14:textId="77777777" w:rsidR="00A05E26" w:rsidRDefault="00000000">
            <w:pPr>
              <w:bidi/>
              <w:jc w:val="right"/>
            </w:pPr>
            <w:r>
              <w:rPr>
                <w:rFonts w:ascii="Times New Roman" w:hAnsi="Times New Roman" w:cs="Times New Roman"/>
                <w:color w:val="000000"/>
                <w:sz w:val="18"/>
                <w:rtl/>
              </w:rPr>
              <w:t>4</w:t>
            </w:r>
          </w:p>
        </w:tc>
        <w:tc>
          <w:tcPr>
            <w:tcW w:w="2200" w:type="dxa"/>
            <w:shd w:val="clear" w:color="auto" w:fill="FFF2CC"/>
          </w:tcPr>
          <w:p w14:paraId="0D733B36" w14:textId="77777777" w:rsidR="00A05E26" w:rsidRDefault="00000000">
            <w:pPr>
              <w:bidi/>
              <w:jc w:val="center"/>
            </w:pPr>
            <w:r>
              <w:rPr>
                <w:rFonts w:ascii="Times New Roman" w:hAnsi="Times New Roman" w:cs="Times New Roman"/>
                <w:b/>
                <w:color w:val="7F6000"/>
                <w:sz w:val="18"/>
                <w:rtl/>
              </w:rPr>
              <w:t>مقيّد</w:t>
            </w:r>
          </w:p>
        </w:tc>
      </w:tr>
      <w:tr w:rsidR="00A05E26" w14:paraId="4755FE38" w14:textId="77777777">
        <w:tc>
          <w:tcPr>
            <w:tcW w:w="1800" w:type="dxa"/>
            <w:shd w:val="clear" w:color="auto" w:fill="FFFFFF"/>
          </w:tcPr>
          <w:p w14:paraId="2D2A8F04" w14:textId="77777777" w:rsidR="00A05E26" w:rsidRDefault="00000000">
            <w:pPr>
              <w:bidi/>
              <w:jc w:val="right"/>
            </w:pPr>
            <w:r>
              <w:rPr>
                <w:rFonts w:ascii="Times New Roman" w:hAnsi="Times New Roman" w:cs="Times New Roman"/>
                <w:color w:val="000000"/>
                <w:sz w:val="18"/>
                <w:rtl/>
              </w:rPr>
              <w:t>23.3٪</w:t>
            </w:r>
          </w:p>
        </w:tc>
        <w:tc>
          <w:tcPr>
            <w:tcW w:w="1800" w:type="dxa"/>
            <w:shd w:val="clear" w:color="auto" w:fill="FFFFFF"/>
          </w:tcPr>
          <w:p w14:paraId="54BD5176" w14:textId="77777777" w:rsidR="00A05E26" w:rsidRDefault="00000000">
            <w:pPr>
              <w:bidi/>
              <w:jc w:val="right"/>
            </w:pPr>
            <w:r>
              <w:rPr>
                <w:rFonts w:ascii="Times New Roman" w:hAnsi="Times New Roman" w:cs="Times New Roman"/>
                <w:color w:val="000000"/>
                <w:sz w:val="18"/>
                <w:rtl/>
              </w:rPr>
              <w:t>7</w:t>
            </w:r>
          </w:p>
        </w:tc>
        <w:tc>
          <w:tcPr>
            <w:tcW w:w="1500" w:type="dxa"/>
            <w:shd w:val="clear" w:color="auto" w:fill="FFFFFF"/>
          </w:tcPr>
          <w:p w14:paraId="7DEB00DE" w14:textId="77777777" w:rsidR="00A05E26" w:rsidRDefault="00000000">
            <w:pPr>
              <w:bidi/>
              <w:jc w:val="right"/>
            </w:pPr>
            <w:r>
              <w:rPr>
                <w:rFonts w:ascii="Times New Roman" w:hAnsi="Times New Roman" w:cs="Times New Roman"/>
                <w:color w:val="000000"/>
                <w:sz w:val="18"/>
                <w:rtl/>
              </w:rPr>
              <w:t>3</w:t>
            </w:r>
          </w:p>
        </w:tc>
        <w:tc>
          <w:tcPr>
            <w:tcW w:w="1700" w:type="dxa"/>
            <w:shd w:val="clear" w:color="auto" w:fill="FFFFFF"/>
          </w:tcPr>
          <w:p w14:paraId="3B8D3F28" w14:textId="77777777" w:rsidR="00A05E26" w:rsidRDefault="00000000">
            <w:pPr>
              <w:bidi/>
              <w:jc w:val="right"/>
            </w:pPr>
            <w:r>
              <w:rPr>
                <w:rFonts w:ascii="Times New Roman" w:hAnsi="Times New Roman" w:cs="Times New Roman"/>
                <w:color w:val="000000"/>
                <w:sz w:val="18"/>
                <w:rtl/>
              </w:rPr>
              <w:t>4</w:t>
            </w:r>
          </w:p>
        </w:tc>
        <w:tc>
          <w:tcPr>
            <w:tcW w:w="2200" w:type="dxa"/>
            <w:shd w:val="clear" w:color="auto" w:fill="E2EFDA"/>
          </w:tcPr>
          <w:p w14:paraId="34BCBAC6" w14:textId="77777777" w:rsidR="00A05E26" w:rsidRDefault="00000000">
            <w:pPr>
              <w:bidi/>
              <w:jc w:val="center"/>
            </w:pPr>
            <w:r>
              <w:rPr>
                <w:rFonts w:ascii="Times New Roman" w:hAnsi="Times New Roman" w:cs="Times New Roman"/>
                <w:b/>
                <w:color w:val="107C41"/>
                <w:sz w:val="18"/>
                <w:rtl/>
              </w:rPr>
              <w:t>عام</w:t>
            </w:r>
          </w:p>
        </w:tc>
      </w:tr>
      <w:tr w:rsidR="00A05E26" w14:paraId="7946358E" w14:textId="77777777">
        <w:tc>
          <w:tcPr>
            <w:tcW w:w="1800" w:type="dxa"/>
            <w:shd w:val="clear" w:color="auto" w:fill="EBF3FB"/>
          </w:tcPr>
          <w:p w14:paraId="49067E57" w14:textId="77777777" w:rsidR="00A05E26" w:rsidRDefault="00000000">
            <w:pPr>
              <w:bidi/>
              <w:jc w:val="right"/>
            </w:pPr>
            <w:r>
              <w:rPr>
                <w:rFonts w:ascii="Times New Roman" w:hAnsi="Times New Roman" w:cs="Times New Roman"/>
                <w:color w:val="000000"/>
                <w:sz w:val="18"/>
                <w:rtl/>
              </w:rPr>
              <w:t>100٪</w:t>
            </w:r>
          </w:p>
        </w:tc>
        <w:tc>
          <w:tcPr>
            <w:tcW w:w="1800" w:type="dxa"/>
            <w:shd w:val="clear" w:color="auto" w:fill="EBF3FB"/>
          </w:tcPr>
          <w:p w14:paraId="19299AD6" w14:textId="77777777" w:rsidR="00A05E26" w:rsidRDefault="00000000">
            <w:pPr>
              <w:bidi/>
              <w:jc w:val="right"/>
            </w:pPr>
            <w:r>
              <w:rPr>
                <w:rFonts w:ascii="Times New Roman" w:hAnsi="Times New Roman" w:cs="Times New Roman"/>
                <w:color w:val="000000"/>
                <w:sz w:val="18"/>
                <w:rtl/>
              </w:rPr>
              <w:t>30</w:t>
            </w:r>
          </w:p>
        </w:tc>
        <w:tc>
          <w:tcPr>
            <w:tcW w:w="1500" w:type="dxa"/>
            <w:shd w:val="clear" w:color="auto" w:fill="EBF3FB"/>
          </w:tcPr>
          <w:p w14:paraId="6C25C54D" w14:textId="77777777" w:rsidR="00A05E26" w:rsidRDefault="00000000">
            <w:pPr>
              <w:bidi/>
              <w:jc w:val="right"/>
            </w:pPr>
            <w:r>
              <w:rPr>
                <w:rFonts w:ascii="Times New Roman" w:hAnsi="Times New Roman" w:cs="Times New Roman"/>
                <w:color w:val="000000"/>
                <w:sz w:val="18"/>
                <w:rtl/>
              </w:rPr>
              <w:t>12</w:t>
            </w:r>
          </w:p>
        </w:tc>
        <w:tc>
          <w:tcPr>
            <w:tcW w:w="1700" w:type="dxa"/>
            <w:shd w:val="clear" w:color="auto" w:fill="EBF3FB"/>
          </w:tcPr>
          <w:p w14:paraId="000F18B5" w14:textId="77777777" w:rsidR="00A05E26" w:rsidRDefault="00000000">
            <w:pPr>
              <w:bidi/>
              <w:jc w:val="right"/>
            </w:pPr>
            <w:r>
              <w:rPr>
                <w:rFonts w:ascii="Times New Roman" w:hAnsi="Times New Roman" w:cs="Times New Roman"/>
                <w:color w:val="000000"/>
                <w:sz w:val="18"/>
                <w:rtl/>
              </w:rPr>
              <w:t>18</w:t>
            </w:r>
          </w:p>
        </w:tc>
        <w:tc>
          <w:tcPr>
            <w:tcW w:w="2200" w:type="dxa"/>
            <w:shd w:val="clear" w:color="auto" w:fill="EBF3FB"/>
          </w:tcPr>
          <w:p w14:paraId="5E338370" w14:textId="77777777" w:rsidR="00A05E26" w:rsidRDefault="00000000">
            <w:pPr>
              <w:bidi/>
              <w:jc w:val="center"/>
            </w:pPr>
            <w:r>
              <w:rPr>
                <w:rFonts w:ascii="Times New Roman" w:hAnsi="Times New Roman" w:cs="Times New Roman"/>
                <w:b/>
                <w:color w:val="1F3864"/>
                <w:sz w:val="18"/>
                <w:rtl/>
              </w:rPr>
              <w:t>الإجمالي</w:t>
            </w:r>
          </w:p>
        </w:tc>
      </w:tr>
    </w:tbl>
    <w:p w14:paraId="15817635" w14:textId="77777777" w:rsidR="00A05E26" w:rsidRDefault="00A05E26"/>
    <w:p w14:paraId="22A09F34" w14:textId="77777777" w:rsidR="00A05E26" w:rsidRDefault="00000000">
      <w:pPr>
        <w:bidi/>
        <w:jc w:val="right"/>
      </w:pPr>
      <w:r>
        <w:rPr>
          <w:rFonts w:ascii="Times New Roman" w:hAnsi="Times New Roman" w:cs="Times New Roman"/>
          <w:b/>
          <w:color w:val="2E75B6"/>
          <w:sz w:val="24"/>
          <w:rtl/>
        </w:rPr>
        <w:t>10.2  توزيع الأصول المنشورة حسب نوع الأصل</w:t>
      </w:r>
    </w:p>
    <w:p w14:paraId="07086077" w14:textId="77777777" w:rsidR="00A05E26" w:rsidRDefault="00A05E26"/>
    <w:tbl>
      <w:tblPr>
        <w:tblStyle w:val="TableGrid"/>
        <w:bidiVisual/>
        <w:tblW w:w="0" w:type="auto"/>
        <w:tblLook w:val="04A0" w:firstRow="1" w:lastRow="0" w:firstColumn="1" w:lastColumn="0" w:noHBand="0" w:noVBand="1"/>
      </w:tblPr>
      <w:tblGrid>
        <w:gridCol w:w="2400"/>
        <w:gridCol w:w="1600"/>
        <w:gridCol w:w="1500"/>
        <w:gridCol w:w="3500"/>
      </w:tblGrid>
      <w:tr w:rsidR="00A05E26" w14:paraId="19ABF734" w14:textId="77777777">
        <w:tc>
          <w:tcPr>
            <w:tcW w:w="2400" w:type="dxa"/>
            <w:shd w:val="clear" w:color="auto" w:fill="1F3864"/>
          </w:tcPr>
          <w:p w14:paraId="67696F26" w14:textId="77777777" w:rsidR="00A05E26" w:rsidRDefault="00000000">
            <w:pPr>
              <w:bidi/>
              <w:jc w:val="center"/>
            </w:pPr>
            <w:r>
              <w:rPr>
                <w:rFonts w:ascii="Times New Roman" w:hAnsi="Times New Roman" w:cs="Times New Roman"/>
                <w:b/>
                <w:color w:val="FFFFFF"/>
                <w:sz w:val="18"/>
                <w:rtl/>
              </w:rPr>
              <w:t>نسبة الاكتمال</w:t>
            </w:r>
          </w:p>
        </w:tc>
        <w:tc>
          <w:tcPr>
            <w:tcW w:w="1600" w:type="dxa"/>
            <w:shd w:val="clear" w:color="auto" w:fill="1F3864"/>
          </w:tcPr>
          <w:p w14:paraId="52D9EE4E" w14:textId="77777777" w:rsidR="00A05E26" w:rsidRDefault="00000000">
            <w:pPr>
              <w:bidi/>
              <w:jc w:val="center"/>
            </w:pPr>
            <w:r>
              <w:rPr>
                <w:rFonts w:ascii="Times New Roman" w:hAnsi="Times New Roman" w:cs="Times New Roman"/>
                <w:b/>
                <w:color w:val="FFFFFF"/>
                <w:sz w:val="18"/>
                <w:rtl/>
              </w:rPr>
              <w:t>الأصول المنشورة</w:t>
            </w:r>
          </w:p>
        </w:tc>
        <w:tc>
          <w:tcPr>
            <w:tcW w:w="1500" w:type="dxa"/>
            <w:shd w:val="clear" w:color="auto" w:fill="1F3864"/>
          </w:tcPr>
          <w:p w14:paraId="0D97F696" w14:textId="77777777" w:rsidR="00A05E26" w:rsidRDefault="00000000">
            <w:pPr>
              <w:bidi/>
              <w:jc w:val="center"/>
            </w:pPr>
            <w:r>
              <w:rPr>
                <w:rFonts w:ascii="Times New Roman" w:hAnsi="Times New Roman" w:cs="Times New Roman"/>
                <w:b/>
                <w:color w:val="FFFFFF"/>
                <w:sz w:val="18"/>
                <w:rtl/>
              </w:rPr>
              <w:t>إجمالي الأصول</w:t>
            </w:r>
          </w:p>
        </w:tc>
        <w:tc>
          <w:tcPr>
            <w:tcW w:w="3500" w:type="dxa"/>
            <w:shd w:val="clear" w:color="auto" w:fill="1F3864"/>
          </w:tcPr>
          <w:p w14:paraId="19DBA093" w14:textId="77777777" w:rsidR="00A05E26" w:rsidRDefault="00000000">
            <w:pPr>
              <w:bidi/>
              <w:jc w:val="center"/>
            </w:pPr>
            <w:r>
              <w:rPr>
                <w:rFonts w:ascii="Times New Roman" w:hAnsi="Times New Roman" w:cs="Times New Roman"/>
                <w:b/>
                <w:color w:val="FFFFFF"/>
                <w:sz w:val="18"/>
                <w:rtl/>
              </w:rPr>
              <w:t>نوع الأصل</w:t>
            </w:r>
          </w:p>
        </w:tc>
      </w:tr>
      <w:tr w:rsidR="00A05E26" w14:paraId="116607FC" w14:textId="77777777">
        <w:tc>
          <w:tcPr>
            <w:tcW w:w="2400" w:type="dxa"/>
            <w:shd w:val="clear" w:color="auto" w:fill="EBF3FB"/>
          </w:tcPr>
          <w:p w14:paraId="75374A86" w14:textId="77777777" w:rsidR="00A05E26" w:rsidRDefault="00000000">
            <w:pPr>
              <w:bidi/>
              <w:jc w:val="right"/>
            </w:pPr>
            <w:r>
              <w:rPr>
                <w:rFonts w:ascii="Times New Roman" w:hAnsi="Times New Roman" w:cs="Times New Roman"/>
                <w:color w:val="000000"/>
                <w:sz w:val="18"/>
                <w:rtl/>
              </w:rPr>
              <w:t>100٪</w:t>
            </w:r>
          </w:p>
        </w:tc>
        <w:tc>
          <w:tcPr>
            <w:tcW w:w="1600" w:type="dxa"/>
            <w:shd w:val="clear" w:color="auto" w:fill="EBF3FB"/>
          </w:tcPr>
          <w:p w14:paraId="6532DF34" w14:textId="77777777" w:rsidR="00A05E26" w:rsidRDefault="00000000">
            <w:pPr>
              <w:bidi/>
              <w:jc w:val="right"/>
            </w:pPr>
            <w:r>
              <w:rPr>
                <w:rFonts w:ascii="Times New Roman" w:hAnsi="Times New Roman" w:cs="Times New Roman"/>
                <w:color w:val="000000"/>
                <w:sz w:val="18"/>
                <w:rtl/>
              </w:rPr>
              <w:t>18</w:t>
            </w:r>
          </w:p>
        </w:tc>
        <w:tc>
          <w:tcPr>
            <w:tcW w:w="1500" w:type="dxa"/>
            <w:shd w:val="clear" w:color="auto" w:fill="EBF3FB"/>
          </w:tcPr>
          <w:p w14:paraId="6BA9B6B7" w14:textId="77777777" w:rsidR="00A05E26" w:rsidRDefault="00000000">
            <w:pPr>
              <w:bidi/>
              <w:jc w:val="right"/>
            </w:pPr>
            <w:r>
              <w:rPr>
                <w:rFonts w:ascii="Times New Roman" w:hAnsi="Times New Roman" w:cs="Times New Roman"/>
                <w:color w:val="000000"/>
                <w:sz w:val="18"/>
                <w:rtl/>
              </w:rPr>
              <w:t>18</w:t>
            </w:r>
          </w:p>
        </w:tc>
        <w:tc>
          <w:tcPr>
            <w:tcW w:w="3500" w:type="dxa"/>
            <w:shd w:val="clear" w:color="auto" w:fill="EBF3FB"/>
          </w:tcPr>
          <w:p w14:paraId="68D368BD" w14:textId="77777777" w:rsidR="00A05E26" w:rsidRDefault="00000000">
            <w:pPr>
              <w:bidi/>
              <w:jc w:val="right"/>
            </w:pPr>
            <w:r>
              <w:rPr>
                <w:rFonts w:ascii="Times New Roman" w:hAnsi="Times New Roman" w:cs="Times New Roman"/>
                <w:color w:val="000000"/>
                <w:sz w:val="18"/>
                <w:rtl/>
              </w:rPr>
              <w:t>مجموعات البيانات (SGSA-001 — SGSA-018)</w:t>
            </w:r>
          </w:p>
        </w:tc>
      </w:tr>
      <w:tr w:rsidR="00A05E26" w14:paraId="0F29432F" w14:textId="77777777">
        <w:tc>
          <w:tcPr>
            <w:tcW w:w="2400" w:type="dxa"/>
            <w:shd w:val="clear" w:color="auto" w:fill="FFFFFF"/>
          </w:tcPr>
          <w:p w14:paraId="124D028D" w14:textId="77777777" w:rsidR="00A05E26" w:rsidRDefault="00000000">
            <w:pPr>
              <w:bidi/>
              <w:jc w:val="right"/>
            </w:pPr>
            <w:r>
              <w:rPr>
                <w:rFonts w:ascii="Times New Roman" w:hAnsi="Times New Roman" w:cs="Times New Roman"/>
                <w:color w:val="000000"/>
                <w:sz w:val="18"/>
                <w:rtl/>
              </w:rPr>
              <w:t>100٪</w:t>
            </w:r>
          </w:p>
        </w:tc>
        <w:tc>
          <w:tcPr>
            <w:tcW w:w="1600" w:type="dxa"/>
            <w:shd w:val="clear" w:color="auto" w:fill="FFFFFF"/>
          </w:tcPr>
          <w:p w14:paraId="2F6790F3" w14:textId="77777777" w:rsidR="00A05E26" w:rsidRDefault="00000000">
            <w:pPr>
              <w:bidi/>
              <w:jc w:val="right"/>
            </w:pPr>
            <w:r>
              <w:rPr>
                <w:rFonts w:ascii="Times New Roman" w:hAnsi="Times New Roman" w:cs="Times New Roman"/>
                <w:color w:val="000000"/>
                <w:sz w:val="18"/>
                <w:rtl/>
              </w:rPr>
              <w:t>12</w:t>
            </w:r>
          </w:p>
        </w:tc>
        <w:tc>
          <w:tcPr>
            <w:tcW w:w="1500" w:type="dxa"/>
            <w:shd w:val="clear" w:color="auto" w:fill="FFFFFF"/>
          </w:tcPr>
          <w:p w14:paraId="333076D2" w14:textId="77777777" w:rsidR="00A05E26" w:rsidRDefault="00000000">
            <w:pPr>
              <w:bidi/>
              <w:jc w:val="right"/>
            </w:pPr>
            <w:r>
              <w:rPr>
                <w:rFonts w:ascii="Times New Roman" w:hAnsi="Times New Roman" w:cs="Times New Roman"/>
                <w:color w:val="000000"/>
                <w:sz w:val="18"/>
                <w:rtl/>
              </w:rPr>
              <w:t>12</w:t>
            </w:r>
          </w:p>
        </w:tc>
        <w:tc>
          <w:tcPr>
            <w:tcW w:w="3500" w:type="dxa"/>
            <w:shd w:val="clear" w:color="auto" w:fill="FFFFFF"/>
          </w:tcPr>
          <w:p w14:paraId="654B2722" w14:textId="77777777" w:rsidR="00A05E26" w:rsidRDefault="00000000">
            <w:pPr>
              <w:bidi/>
              <w:jc w:val="right"/>
            </w:pPr>
            <w:r>
              <w:rPr>
                <w:rFonts w:ascii="Times New Roman" w:hAnsi="Times New Roman" w:cs="Times New Roman"/>
                <w:color w:val="000000"/>
                <w:sz w:val="18"/>
                <w:rtl/>
              </w:rPr>
              <w:t>السجلات (SGSA-019 — SGSA-030)</w:t>
            </w:r>
          </w:p>
        </w:tc>
      </w:tr>
      <w:tr w:rsidR="00A05E26" w14:paraId="42B078EF" w14:textId="77777777">
        <w:tc>
          <w:tcPr>
            <w:tcW w:w="2400" w:type="dxa"/>
            <w:shd w:val="clear" w:color="auto" w:fill="EBF3FB"/>
          </w:tcPr>
          <w:p w14:paraId="3D0310E8" w14:textId="77777777" w:rsidR="00A05E26" w:rsidRDefault="00000000">
            <w:pPr>
              <w:bidi/>
              <w:jc w:val="right"/>
            </w:pPr>
            <w:r>
              <w:rPr>
                <w:rFonts w:ascii="Times New Roman" w:hAnsi="Times New Roman" w:cs="Times New Roman"/>
                <w:color w:val="000000"/>
                <w:sz w:val="18"/>
                <w:rtl/>
              </w:rPr>
              <w:t>100٪</w:t>
            </w:r>
          </w:p>
        </w:tc>
        <w:tc>
          <w:tcPr>
            <w:tcW w:w="1600" w:type="dxa"/>
            <w:shd w:val="clear" w:color="auto" w:fill="EBF3FB"/>
          </w:tcPr>
          <w:p w14:paraId="39AC5BEA" w14:textId="77777777" w:rsidR="00A05E26" w:rsidRDefault="00000000">
            <w:pPr>
              <w:bidi/>
              <w:jc w:val="right"/>
            </w:pPr>
            <w:r>
              <w:rPr>
                <w:rFonts w:ascii="Times New Roman" w:hAnsi="Times New Roman" w:cs="Times New Roman"/>
                <w:color w:val="000000"/>
                <w:sz w:val="18"/>
                <w:rtl/>
              </w:rPr>
              <w:t>30</w:t>
            </w:r>
          </w:p>
        </w:tc>
        <w:tc>
          <w:tcPr>
            <w:tcW w:w="1500" w:type="dxa"/>
            <w:shd w:val="clear" w:color="auto" w:fill="EBF3FB"/>
          </w:tcPr>
          <w:p w14:paraId="244EEC5D" w14:textId="77777777" w:rsidR="00A05E26" w:rsidRDefault="00000000">
            <w:pPr>
              <w:bidi/>
              <w:jc w:val="right"/>
            </w:pPr>
            <w:r>
              <w:rPr>
                <w:rFonts w:ascii="Times New Roman" w:hAnsi="Times New Roman" w:cs="Times New Roman"/>
                <w:color w:val="000000"/>
                <w:sz w:val="18"/>
                <w:rtl/>
              </w:rPr>
              <w:t>30</w:t>
            </w:r>
          </w:p>
        </w:tc>
        <w:tc>
          <w:tcPr>
            <w:tcW w:w="3500" w:type="dxa"/>
            <w:shd w:val="clear" w:color="auto" w:fill="EBF3FB"/>
          </w:tcPr>
          <w:p w14:paraId="02CE62C9" w14:textId="77777777" w:rsidR="00A05E26" w:rsidRDefault="00000000">
            <w:pPr>
              <w:bidi/>
              <w:jc w:val="right"/>
            </w:pPr>
            <w:r>
              <w:rPr>
                <w:rFonts w:ascii="Times New Roman" w:hAnsi="Times New Roman" w:cs="Times New Roman"/>
                <w:color w:val="000000"/>
                <w:sz w:val="18"/>
                <w:rtl/>
              </w:rPr>
              <w:t>الإجمالي</w:t>
            </w:r>
          </w:p>
        </w:tc>
      </w:tr>
    </w:tbl>
    <w:p w14:paraId="071C4059" w14:textId="77777777" w:rsidR="00A05E26" w:rsidRDefault="00A05E26"/>
    <w:p w14:paraId="61DD4071" w14:textId="77777777" w:rsidR="00A05E26" w:rsidRDefault="00000000">
      <w:pPr>
        <w:bidi/>
        <w:jc w:val="right"/>
      </w:pPr>
      <w:r>
        <w:rPr>
          <w:rFonts w:ascii="Times New Roman" w:hAnsi="Times New Roman" w:cs="Times New Roman"/>
          <w:b/>
          <w:color w:val="2E75B6"/>
          <w:sz w:val="24"/>
          <w:rtl/>
        </w:rPr>
        <w:t>10.3  مستوى الوصول في الكتالوج حسب التصنيف</w:t>
      </w:r>
    </w:p>
    <w:p w14:paraId="7FFE0C09" w14:textId="77777777" w:rsidR="00A05E26" w:rsidRDefault="00A05E26"/>
    <w:tbl>
      <w:tblPr>
        <w:tblStyle w:val="TableGrid"/>
        <w:bidiVisual/>
        <w:tblW w:w="0" w:type="auto"/>
        <w:tblLook w:val="04A0" w:firstRow="1" w:lastRow="0" w:firstColumn="1" w:lastColumn="0" w:noHBand="0" w:noVBand="1"/>
      </w:tblPr>
      <w:tblGrid>
        <w:gridCol w:w="1600"/>
        <w:gridCol w:w="5500"/>
        <w:gridCol w:w="1900"/>
      </w:tblGrid>
      <w:tr w:rsidR="00A05E26" w14:paraId="5930A256" w14:textId="77777777">
        <w:tc>
          <w:tcPr>
            <w:tcW w:w="1600" w:type="dxa"/>
            <w:shd w:val="clear" w:color="auto" w:fill="1F3864"/>
          </w:tcPr>
          <w:p w14:paraId="50209F11" w14:textId="77777777" w:rsidR="00A05E26" w:rsidRDefault="00000000">
            <w:pPr>
              <w:bidi/>
              <w:jc w:val="center"/>
            </w:pPr>
            <w:r>
              <w:rPr>
                <w:rFonts w:ascii="Times New Roman" w:hAnsi="Times New Roman" w:cs="Times New Roman"/>
                <w:b/>
                <w:color w:val="FFFFFF"/>
                <w:sz w:val="18"/>
                <w:rtl/>
              </w:rPr>
              <w:t>عدد الأصول</w:t>
            </w:r>
          </w:p>
        </w:tc>
        <w:tc>
          <w:tcPr>
            <w:tcW w:w="5500" w:type="dxa"/>
            <w:shd w:val="clear" w:color="auto" w:fill="1F3864"/>
          </w:tcPr>
          <w:p w14:paraId="0E833B4D" w14:textId="77777777" w:rsidR="00A05E26" w:rsidRDefault="00000000">
            <w:pPr>
              <w:bidi/>
              <w:jc w:val="center"/>
            </w:pPr>
            <w:r>
              <w:rPr>
                <w:rFonts w:ascii="Times New Roman" w:hAnsi="Times New Roman" w:cs="Times New Roman"/>
                <w:b/>
                <w:color w:val="FFFFFF"/>
                <w:sz w:val="18"/>
                <w:rtl/>
              </w:rPr>
              <w:t>مستوى الوصول إلى سجل الكتالوج</w:t>
            </w:r>
          </w:p>
        </w:tc>
        <w:tc>
          <w:tcPr>
            <w:tcW w:w="1900" w:type="dxa"/>
            <w:shd w:val="clear" w:color="auto" w:fill="1F3864"/>
          </w:tcPr>
          <w:p w14:paraId="5B86B091" w14:textId="77777777" w:rsidR="00A05E26" w:rsidRDefault="00000000">
            <w:pPr>
              <w:bidi/>
              <w:jc w:val="center"/>
            </w:pPr>
            <w:r>
              <w:rPr>
                <w:rFonts w:ascii="Times New Roman" w:hAnsi="Times New Roman" w:cs="Times New Roman"/>
                <w:b/>
                <w:color w:val="FFFFFF"/>
                <w:sz w:val="18"/>
                <w:rtl/>
              </w:rPr>
              <w:t>مستوى التصنيف</w:t>
            </w:r>
          </w:p>
        </w:tc>
      </w:tr>
      <w:tr w:rsidR="00A05E26" w14:paraId="76D06F52" w14:textId="77777777">
        <w:tc>
          <w:tcPr>
            <w:tcW w:w="1600" w:type="dxa"/>
            <w:shd w:val="clear" w:color="auto" w:fill="EBF3FB"/>
          </w:tcPr>
          <w:p w14:paraId="39D09A27" w14:textId="77777777" w:rsidR="00A05E26" w:rsidRDefault="00000000">
            <w:pPr>
              <w:bidi/>
              <w:jc w:val="right"/>
            </w:pPr>
            <w:r>
              <w:rPr>
                <w:rFonts w:ascii="Times New Roman" w:hAnsi="Times New Roman" w:cs="Times New Roman"/>
                <w:color w:val="000000"/>
                <w:sz w:val="18"/>
                <w:rtl/>
              </w:rPr>
              <w:t>4</w:t>
            </w:r>
          </w:p>
        </w:tc>
        <w:tc>
          <w:tcPr>
            <w:tcW w:w="5500" w:type="dxa"/>
            <w:shd w:val="clear" w:color="auto" w:fill="EBF3FB"/>
          </w:tcPr>
          <w:p w14:paraId="12B6AD00" w14:textId="77777777" w:rsidR="00A05E26" w:rsidRDefault="00000000">
            <w:pPr>
              <w:bidi/>
              <w:jc w:val="right"/>
            </w:pPr>
            <w:r>
              <w:rPr>
                <w:rFonts w:ascii="Times New Roman" w:hAnsi="Times New Roman" w:cs="Times New Roman"/>
                <w:color w:val="000000"/>
                <w:sz w:val="18"/>
                <w:rtl/>
              </w:rPr>
              <w:t>مالك البيانات وكبار المسؤولين المُخوَّلين صراحةً — وصول مقيَّد جداً</w:t>
            </w:r>
          </w:p>
        </w:tc>
        <w:tc>
          <w:tcPr>
            <w:tcW w:w="1900" w:type="dxa"/>
            <w:shd w:val="clear" w:color="auto" w:fill="FFDCE1"/>
          </w:tcPr>
          <w:p w14:paraId="0517A2E2" w14:textId="77777777" w:rsidR="00A05E26" w:rsidRDefault="00000000">
            <w:pPr>
              <w:bidi/>
              <w:jc w:val="center"/>
            </w:pPr>
            <w:r>
              <w:rPr>
                <w:rFonts w:ascii="Times New Roman" w:hAnsi="Times New Roman" w:cs="Times New Roman"/>
                <w:b/>
                <w:color w:val="C00000"/>
                <w:sz w:val="18"/>
                <w:rtl/>
              </w:rPr>
              <w:t>سرّي للغاية</w:t>
            </w:r>
          </w:p>
        </w:tc>
      </w:tr>
      <w:tr w:rsidR="00A05E26" w14:paraId="63AEBEF9" w14:textId="77777777">
        <w:tc>
          <w:tcPr>
            <w:tcW w:w="1600" w:type="dxa"/>
            <w:shd w:val="clear" w:color="auto" w:fill="FFFFFF"/>
          </w:tcPr>
          <w:p w14:paraId="354B97F9" w14:textId="77777777" w:rsidR="00A05E26" w:rsidRDefault="00000000">
            <w:pPr>
              <w:bidi/>
              <w:jc w:val="right"/>
            </w:pPr>
            <w:r>
              <w:rPr>
                <w:rFonts w:ascii="Times New Roman" w:hAnsi="Times New Roman" w:cs="Times New Roman"/>
                <w:color w:val="000000"/>
                <w:sz w:val="18"/>
                <w:rtl/>
              </w:rPr>
              <w:t>10</w:t>
            </w:r>
          </w:p>
        </w:tc>
        <w:tc>
          <w:tcPr>
            <w:tcW w:w="5500" w:type="dxa"/>
            <w:shd w:val="clear" w:color="auto" w:fill="FFFFFF"/>
          </w:tcPr>
          <w:p w14:paraId="3011F69D" w14:textId="77777777" w:rsidR="00A05E26" w:rsidRDefault="00000000">
            <w:pPr>
              <w:bidi/>
              <w:jc w:val="right"/>
            </w:pPr>
            <w:r>
              <w:rPr>
                <w:rFonts w:ascii="Times New Roman" w:hAnsi="Times New Roman" w:cs="Times New Roman"/>
                <w:color w:val="000000"/>
                <w:sz w:val="18"/>
                <w:rtl/>
              </w:rPr>
              <w:t>مالك البيانات والمشرف المباشر والفريق المُعيَّن صراحةً بقرار مؤسسي</w:t>
            </w:r>
          </w:p>
        </w:tc>
        <w:tc>
          <w:tcPr>
            <w:tcW w:w="1900" w:type="dxa"/>
            <w:shd w:val="clear" w:color="auto" w:fill="FCE4D6"/>
          </w:tcPr>
          <w:p w14:paraId="3C2E9FA1" w14:textId="77777777" w:rsidR="00A05E26" w:rsidRDefault="00000000">
            <w:pPr>
              <w:bidi/>
              <w:jc w:val="center"/>
            </w:pPr>
            <w:r>
              <w:rPr>
                <w:rFonts w:ascii="Times New Roman" w:hAnsi="Times New Roman" w:cs="Times New Roman"/>
                <w:b/>
                <w:color w:val="C55A11"/>
                <w:sz w:val="18"/>
                <w:rtl/>
              </w:rPr>
              <w:t>سرّي</w:t>
            </w:r>
          </w:p>
        </w:tc>
      </w:tr>
      <w:tr w:rsidR="00A05E26" w14:paraId="167C2E8C" w14:textId="77777777">
        <w:tc>
          <w:tcPr>
            <w:tcW w:w="1600" w:type="dxa"/>
            <w:shd w:val="clear" w:color="auto" w:fill="EBF3FB"/>
          </w:tcPr>
          <w:p w14:paraId="41E14E58" w14:textId="77777777" w:rsidR="00A05E26" w:rsidRDefault="00000000">
            <w:pPr>
              <w:bidi/>
              <w:jc w:val="right"/>
            </w:pPr>
            <w:r>
              <w:rPr>
                <w:rFonts w:ascii="Times New Roman" w:hAnsi="Times New Roman" w:cs="Times New Roman"/>
                <w:color w:val="000000"/>
                <w:sz w:val="18"/>
                <w:rtl/>
              </w:rPr>
              <w:t>9</w:t>
            </w:r>
          </w:p>
        </w:tc>
        <w:tc>
          <w:tcPr>
            <w:tcW w:w="5500" w:type="dxa"/>
            <w:shd w:val="clear" w:color="auto" w:fill="EBF3FB"/>
          </w:tcPr>
          <w:p w14:paraId="7B87516B" w14:textId="77777777" w:rsidR="00A05E26" w:rsidRDefault="00000000">
            <w:pPr>
              <w:bidi/>
              <w:jc w:val="right"/>
            </w:pPr>
            <w:r>
              <w:rPr>
                <w:rFonts w:ascii="Times New Roman" w:hAnsi="Times New Roman" w:cs="Times New Roman"/>
                <w:color w:val="000000"/>
                <w:sz w:val="18"/>
                <w:rtl/>
              </w:rPr>
              <w:t>جميع موظفي الهيئة المُسجَّلين في نظام إدارة الهوية — وصول داخلي</w:t>
            </w:r>
          </w:p>
        </w:tc>
        <w:tc>
          <w:tcPr>
            <w:tcW w:w="1900" w:type="dxa"/>
            <w:shd w:val="clear" w:color="auto" w:fill="FFF2CC"/>
          </w:tcPr>
          <w:p w14:paraId="114B72B4" w14:textId="77777777" w:rsidR="00A05E26" w:rsidRDefault="00000000">
            <w:pPr>
              <w:bidi/>
              <w:jc w:val="center"/>
            </w:pPr>
            <w:r>
              <w:rPr>
                <w:rFonts w:ascii="Times New Roman" w:hAnsi="Times New Roman" w:cs="Times New Roman"/>
                <w:b/>
                <w:color w:val="7F6000"/>
                <w:sz w:val="18"/>
                <w:rtl/>
              </w:rPr>
              <w:t>مقيّد</w:t>
            </w:r>
          </w:p>
        </w:tc>
      </w:tr>
      <w:tr w:rsidR="00A05E26" w14:paraId="3220248B" w14:textId="77777777">
        <w:tc>
          <w:tcPr>
            <w:tcW w:w="1600" w:type="dxa"/>
            <w:shd w:val="clear" w:color="auto" w:fill="FFFFFF"/>
          </w:tcPr>
          <w:p w14:paraId="35126B74" w14:textId="77777777" w:rsidR="00A05E26" w:rsidRDefault="00000000">
            <w:pPr>
              <w:bidi/>
              <w:jc w:val="right"/>
            </w:pPr>
            <w:r>
              <w:rPr>
                <w:rFonts w:ascii="Times New Roman" w:hAnsi="Times New Roman" w:cs="Times New Roman"/>
                <w:color w:val="000000"/>
                <w:sz w:val="18"/>
                <w:rtl/>
              </w:rPr>
              <w:t>7</w:t>
            </w:r>
          </w:p>
        </w:tc>
        <w:tc>
          <w:tcPr>
            <w:tcW w:w="5500" w:type="dxa"/>
            <w:shd w:val="clear" w:color="auto" w:fill="FFFFFF"/>
          </w:tcPr>
          <w:p w14:paraId="1EB11CA1" w14:textId="77777777" w:rsidR="00A05E26" w:rsidRDefault="00000000">
            <w:pPr>
              <w:bidi/>
              <w:jc w:val="right"/>
            </w:pPr>
            <w:r>
              <w:rPr>
                <w:rFonts w:ascii="Times New Roman" w:hAnsi="Times New Roman" w:cs="Times New Roman"/>
                <w:color w:val="000000"/>
                <w:sz w:val="18"/>
                <w:rtl/>
              </w:rPr>
              <w:t>جميع المستخدمين المُخوَّلين مع إتاحة البيانات الوصفية للجهات ذات الصلة</w:t>
            </w:r>
          </w:p>
        </w:tc>
        <w:tc>
          <w:tcPr>
            <w:tcW w:w="1900" w:type="dxa"/>
            <w:shd w:val="clear" w:color="auto" w:fill="E2EFDA"/>
          </w:tcPr>
          <w:p w14:paraId="0BA41E04" w14:textId="77777777" w:rsidR="00A05E26" w:rsidRDefault="00000000">
            <w:pPr>
              <w:bidi/>
              <w:jc w:val="center"/>
            </w:pPr>
            <w:r>
              <w:rPr>
                <w:rFonts w:ascii="Times New Roman" w:hAnsi="Times New Roman" w:cs="Times New Roman"/>
                <w:b/>
                <w:color w:val="107C41"/>
                <w:sz w:val="18"/>
                <w:rtl/>
              </w:rPr>
              <w:t>عام</w:t>
            </w:r>
          </w:p>
        </w:tc>
      </w:tr>
      <w:tr w:rsidR="00A05E26" w14:paraId="2D3A1E28" w14:textId="77777777">
        <w:tc>
          <w:tcPr>
            <w:tcW w:w="1600" w:type="dxa"/>
            <w:shd w:val="clear" w:color="auto" w:fill="EBF3FB"/>
          </w:tcPr>
          <w:p w14:paraId="1626BEF7" w14:textId="77777777" w:rsidR="00A05E26" w:rsidRDefault="00000000">
            <w:pPr>
              <w:bidi/>
              <w:jc w:val="right"/>
            </w:pPr>
            <w:r>
              <w:rPr>
                <w:rFonts w:ascii="Times New Roman" w:hAnsi="Times New Roman" w:cs="Times New Roman"/>
                <w:color w:val="000000"/>
                <w:sz w:val="18"/>
                <w:rtl/>
              </w:rPr>
              <w:t>30</w:t>
            </w:r>
          </w:p>
        </w:tc>
        <w:tc>
          <w:tcPr>
            <w:tcW w:w="5500" w:type="dxa"/>
            <w:shd w:val="clear" w:color="auto" w:fill="EBF3FB"/>
          </w:tcPr>
          <w:p w14:paraId="6778D4BB" w14:textId="77777777" w:rsidR="00A05E26" w:rsidRDefault="00000000">
            <w:pPr>
              <w:bidi/>
              <w:jc w:val="right"/>
            </w:pPr>
            <w:r>
              <w:rPr>
                <w:rFonts w:ascii="Times New Roman" w:hAnsi="Times New Roman" w:cs="Times New Roman"/>
                <w:color w:val="000000"/>
                <w:sz w:val="18"/>
                <w:rtl/>
              </w:rPr>
              <w:t>—</w:t>
            </w:r>
          </w:p>
        </w:tc>
        <w:tc>
          <w:tcPr>
            <w:tcW w:w="1900" w:type="dxa"/>
            <w:shd w:val="clear" w:color="auto" w:fill="EBF3FB"/>
          </w:tcPr>
          <w:p w14:paraId="21860352" w14:textId="77777777" w:rsidR="00A05E26" w:rsidRDefault="00000000">
            <w:pPr>
              <w:bidi/>
              <w:jc w:val="center"/>
            </w:pPr>
            <w:r>
              <w:rPr>
                <w:rFonts w:ascii="Times New Roman" w:hAnsi="Times New Roman" w:cs="Times New Roman"/>
                <w:b/>
                <w:color w:val="1F3864"/>
                <w:sz w:val="18"/>
                <w:rtl/>
              </w:rPr>
              <w:t>الإجمالي</w:t>
            </w:r>
          </w:p>
        </w:tc>
      </w:tr>
    </w:tbl>
    <w:p w14:paraId="29A3B54E" w14:textId="77777777" w:rsidR="00A05E26" w:rsidRDefault="00A05E26"/>
    <w:p w14:paraId="086F43D6" w14:textId="77777777" w:rsidR="00A05E26" w:rsidRDefault="00000000">
      <w:pPr>
        <w:bidi/>
        <w:jc w:val="right"/>
      </w:pPr>
      <w:r>
        <w:rPr>
          <w:rFonts w:ascii="Times New Roman" w:hAnsi="Times New Roman" w:cs="Times New Roman"/>
          <w:sz w:val="18"/>
          <w:rtl/>
        </w:rPr>
        <w:t>ملاحظة: مستوى الوصول المُشار إليه يتعلق ببيانات الأصل الوصفية داخل الكتالوج. الوصول إلى بيانات الأصل الفعلية يخضع لسياسات منفصلة وأكثر تقييداً وفق سياسة DC.M.6.</w:t>
      </w:r>
    </w:p>
    <w:p w14:paraId="2F8A1BB2" w14:textId="77777777" w:rsidR="00A05E26" w:rsidRDefault="00A05E26"/>
    <w:p w14:paraId="605542EB" w14:textId="77777777" w:rsidR="00A05E26" w:rsidRDefault="00000000">
      <w:pPr>
        <w:pBdr>
          <w:bottom w:val="single" w:sz="12" w:space="1" w:color="2E75B6"/>
        </w:pBdr>
        <w:bidi/>
        <w:jc w:val="right"/>
      </w:pPr>
      <w:r>
        <w:rPr>
          <w:rFonts w:ascii="Times New Roman" w:hAnsi="Times New Roman" w:cs="Times New Roman"/>
          <w:b/>
          <w:color w:val="1F3864"/>
          <w:sz w:val="28"/>
          <w:rtl/>
        </w:rPr>
        <w:t>11.  الملخص الإحصائي</w:t>
      </w:r>
    </w:p>
    <w:p w14:paraId="41F5279C" w14:textId="77777777" w:rsidR="00A05E26" w:rsidRDefault="00A05E26"/>
    <w:tbl>
      <w:tblPr>
        <w:tblStyle w:val="TableGrid"/>
        <w:bidiVisual/>
        <w:tblW w:w="0" w:type="auto"/>
        <w:tblLook w:val="04A0" w:firstRow="1" w:lastRow="0" w:firstColumn="1" w:lastColumn="0" w:noHBand="0" w:noVBand="1"/>
      </w:tblPr>
      <w:tblGrid>
        <w:gridCol w:w="3000"/>
        <w:gridCol w:w="2400"/>
        <w:gridCol w:w="3600"/>
      </w:tblGrid>
      <w:tr w:rsidR="00A05E26" w14:paraId="72C408A1" w14:textId="77777777">
        <w:tc>
          <w:tcPr>
            <w:tcW w:w="3000" w:type="dxa"/>
            <w:shd w:val="clear" w:color="auto" w:fill="1F3864"/>
          </w:tcPr>
          <w:p w14:paraId="74FD5746" w14:textId="77777777" w:rsidR="00A05E26" w:rsidRDefault="00000000">
            <w:pPr>
              <w:bidi/>
              <w:jc w:val="center"/>
            </w:pPr>
            <w:r>
              <w:rPr>
                <w:rFonts w:ascii="Times New Roman" w:hAnsi="Times New Roman" w:cs="Times New Roman"/>
                <w:b/>
                <w:color w:val="FFFFFF"/>
                <w:sz w:val="18"/>
                <w:rtl/>
              </w:rPr>
              <w:t>الملاحظة</w:t>
            </w:r>
          </w:p>
        </w:tc>
        <w:tc>
          <w:tcPr>
            <w:tcW w:w="2400" w:type="dxa"/>
            <w:shd w:val="clear" w:color="auto" w:fill="1F3864"/>
          </w:tcPr>
          <w:p w14:paraId="3609FCD6" w14:textId="77777777" w:rsidR="00A05E26" w:rsidRDefault="00000000">
            <w:pPr>
              <w:bidi/>
              <w:jc w:val="center"/>
            </w:pPr>
            <w:r>
              <w:rPr>
                <w:rFonts w:ascii="Times New Roman" w:hAnsi="Times New Roman" w:cs="Times New Roman"/>
                <w:b/>
                <w:color w:val="FFFFFF"/>
                <w:sz w:val="18"/>
                <w:rtl/>
              </w:rPr>
              <w:t>القيمة</w:t>
            </w:r>
          </w:p>
        </w:tc>
        <w:tc>
          <w:tcPr>
            <w:tcW w:w="3600" w:type="dxa"/>
            <w:shd w:val="clear" w:color="auto" w:fill="1F3864"/>
          </w:tcPr>
          <w:p w14:paraId="38356081" w14:textId="77777777" w:rsidR="00A05E26" w:rsidRDefault="00000000">
            <w:pPr>
              <w:bidi/>
              <w:jc w:val="center"/>
            </w:pPr>
            <w:r>
              <w:rPr>
                <w:rFonts w:ascii="Times New Roman" w:hAnsi="Times New Roman" w:cs="Times New Roman"/>
                <w:b/>
                <w:color w:val="FFFFFF"/>
                <w:sz w:val="18"/>
                <w:rtl/>
              </w:rPr>
              <w:t>مؤشر النشر</w:t>
            </w:r>
          </w:p>
        </w:tc>
      </w:tr>
      <w:tr w:rsidR="00A05E26" w14:paraId="1A3100A8" w14:textId="77777777">
        <w:tc>
          <w:tcPr>
            <w:tcW w:w="3000" w:type="dxa"/>
            <w:shd w:val="clear" w:color="auto" w:fill="EBF3FB"/>
          </w:tcPr>
          <w:p w14:paraId="658C0B89" w14:textId="77777777" w:rsidR="00A05E26" w:rsidRDefault="00000000">
            <w:pPr>
              <w:bidi/>
              <w:jc w:val="right"/>
            </w:pPr>
            <w:r>
              <w:rPr>
                <w:rFonts w:ascii="Times New Roman" w:hAnsi="Times New Roman" w:cs="Times New Roman"/>
                <w:color w:val="000000"/>
                <w:sz w:val="18"/>
                <w:rtl/>
              </w:rPr>
              <w:t>18 مجموعة بيانات + 12 سجلاً</w:t>
            </w:r>
          </w:p>
        </w:tc>
        <w:tc>
          <w:tcPr>
            <w:tcW w:w="2400" w:type="dxa"/>
            <w:shd w:val="clear" w:color="auto" w:fill="EBF3FB"/>
          </w:tcPr>
          <w:p w14:paraId="48A37B22" w14:textId="77777777" w:rsidR="00A05E26" w:rsidRDefault="00000000">
            <w:pPr>
              <w:bidi/>
              <w:jc w:val="right"/>
            </w:pPr>
            <w:r>
              <w:rPr>
                <w:rFonts w:ascii="Times New Roman" w:hAnsi="Times New Roman" w:cs="Times New Roman"/>
                <w:color w:val="000000"/>
                <w:sz w:val="18"/>
                <w:rtl/>
              </w:rPr>
              <w:t>30 أصلاً</w:t>
            </w:r>
          </w:p>
        </w:tc>
        <w:tc>
          <w:tcPr>
            <w:tcW w:w="3600" w:type="dxa"/>
            <w:shd w:val="clear" w:color="auto" w:fill="EBF3FB"/>
          </w:tcPr>
          <w:p w14:paraId="42B7A490" w14:textId="77777777" w:rsidR="00A05E26" w:rsidRDefault="00000000">
            <w:pPr>
              <w:bidi/>
              <w:jc w:val="right"/>
            </w:pPr>
            <w:r>
              <w:rPr>
                <w:rFonts w:ascii="Times New Roman" w:hAnsi="Times New Roman" w:cs="Times New Roman"/>
                <w:color w:val="000000"/>
                <w:sz w:val="18"/>
                <w:rtl/>
              </w:rPr>
              <w:t>إجمالي الأصول المُسجَّلة في DC.C.5.1</w:t>
            </w:r>
          </w:p>
        </w:tc>
      </w:tr>
      <w:tr w:rsidR="00A05E26" w14:paraId="3603EE29" w14:textId="77777777">
        <w:tc>
          <w:tcPr>
            <w:tcW w:w="3000" w:type="dxa"/>
            <w:shd w:val="clear" w:color="auto" w:fill="FFFFFF"/>
          </w:tcPr>
          <w:p w14:paraId="64F2E66D" w14:textId="77777777" w:rsidR="00A05E26" w:rsidRDefault="00000000">
            <w:pPr>
              <w:bidi/>
              <w:jc w:val="right"/>
            </w:pPr>
            <w:r>
              <w:rPr>
                <w:rFonts w:ascii="Times New Roman" w:hAnsi="Times New Roman" w:cs="Times New Roman"/>
                <w:color w:val="000000"/>
                <w:sz w:val="18"/>
                <w:rtl/>
              </w:rPr>
              <w:lastRenderedPageBreak/>
              <w:t>نسبة الاكتمال: 100٪</w:t>
            </w:r>
          </w:p>
        </w:tc>
        <w:tc>
          <w:tcPr>
            <w:tcW w:w="2400" w:type="dxa"/>
            <w:shd w:val="clear" w:color="auto" w:fill="FFFFFF"/>
          </w:tcPr>
          <w:p w14:paraId="557EC2AE" w14:textId="77777777" w:rsidR="00A05E26" w:rsidRDefault="00000000">
            <w:pPr>
              <w:bidi/>
              <w:jc w:val="right"/>
            </w:pPr>
            <w:r>
              <w:rPr>
                <w:rFonts w:ascii="Times New Roman" w:hAnsi="Times New Roman" w:cs="Times New Roman"/>
                <w:color w:val="000000"/>
                <w:sz w:val="18"/>
                <w:rtl/>
              </w:rPr>
              <w:t>30 أصلاً</w:t>
            </w:r>
          </w:p>
        </w:tc>
        <w:tc>
          <w:tcPr>
            <w:tcW w:w="3600" w:type="dxa"/>
            <w:shd w:val="clear" w:color="auto" w:fill="FFFFFF"/>
          </w:tcPr>
          <w:p w14:paraId="7AFF7A4E" w14:textId="77777777" w:rsidR="00A05E26" w:rsidRDefault="00000000">
            <w:pPr>
              <w:bidi/>
              <w:jc w:val="right"/>
            </w:pPr>
            <w:r>
              <w:rPr>
                <w:rFonts w:ascii="Times New Roman" w:hAnsi="Times New Roman" w:cs="Times New Roman"/>
                <w:color w:val="000000"/>
                <w:sz w:val="18"/>
                <w:rtl/>
              </w:rPr>
              <w:t>إجمالي الأصول المنشور تصنيفها في الكتالوج</w:t>
            </w:r>
          </w:p>
        </w:tc>
      </w:tr>
      <w:tr w:rsidR="00A05E26" w14:paraId="55476332" w14:textId="77777777">
        <w:tc>
          <w:tcPr>
            <w:tcW w:w="3000" w:type="dxa"/>
            <w:shd w:val="clear" w:color="auto" w:fill="EBF3FB"/>
          </w:tcPr>
          <w:p w14:paraId="4FD45D0E" w14:textId="77777777" w:rsidR="00A05E26" w:rsidRDefault="00000000">
            <w:pPr>
              <w:bidi/>
              <w:jc w:val="right"/>
            </w:pPr>
            <w:r>
              <w:rPr>
                <w:rFonts w:ascii="Times New Roman" w:hAnsi="Times New Roman" w:cs="Times New Roman"/>
                <w:color w:val="000000"/>
                <w:sz w:val="18"/>
                <w:rtl/>
              </w:rPr>
              <w:t>100٪ من مجموعات البيانات</w:t>
            </w:r>
          </w:p>
        </w:tc>
        <w:tc>
          <w:tcPr>
            <w:tcW w:w="2400" w:type="dxa"/>
            <w:shd w:val="clear" w:color="auto" w:fill="EBF3FB"/>
          </w:tcPr>
          <w:p w14:paraId="2102CAD7" w14:textId="77777777" w:rsidR="00A05E26" w:rsidRDefault="00000000">
            <w:pPr>
              <w:bidi/>
              <w:jc w:val="right"/>
            </w:pPr>
            <w:r>
              <w:rPr>
                <w:rFonts w:ascii="Times New Roman" w:hAnsi="Times New Roman" w:cs="Times New Roman"/>
                <w:color w:val="000000"/>
                <w:sz w:val="18"/>
                <w:rtl/>
              </w:rPr>
              <w:t>18 مجموعة</w:t>
            </w:r>
          </w:p>
        </w:tc>
        <w:tc>
          <w:tcPr>
            <w:tcW w:w="3600" w:type="dxa"/>
            <w:shd w:val="clear" w:color="auto" w:fill="EBF3FB"/>
          </w:tcPr>
          <w:p w14:paraId="032C4B0A" w14:textId="77777777" w:rsidR="00A05E26" w:rsidRDefault="00000000">
            <w:pPr>
              <w:bidi/>
              <w:jc w:val="right"/>
            </w:pPr>
            <w:r>
              <w:rPr>
                <w:rFonts w:ascii="Times New Roman" w:hAnsi="Times New Roman" w:cs="Times New Roman"/>
                <w:color w:val="000000"/>
                <w:sz w:val="18"/>
                <w:rtl/>
              </w:rPr>
              <w:t>مجموعات البيانات المنشورة (SGSA-001–018)</w:t>
            </w:r>
          </w:p>
        </w:tc>
      </w:tr>
      <w:tr w:rsidR="00A05E26" w14:paraId="077B4D91" w14:textId="77777777">
        <w:tc>
          <w:tcPr>
            <w:tcW w:w="3000" w:type="dxa"/>
            <w:shd w:val="clear" w:color="auto" w:fill="FFFFFF"/>
          </w:tcPr>
          <w:p w14:paraId="2EB56795" w14:textId="77777777" w:rsidR="00A05E26" w:rsidRDefault="00000000">
            <w:pPr>
              <w:bidi/>
              <w:jc w:val="right"/>
            </w:pPr>
            <w:r>
              <w:rPr>
                <w:rFonts w:ascii="Times New Roman" w:hAnsi="Times New Roman" w:cs="Times New Roman"/>
                <w:color w:val="000000"/>
                <w:sz w:val="18"/>
                <w:rtl/>
              </w:rPr>
              <w:t>100٪ من السجلات</w:t>
            </w:r>
          </w:p>
        </w:tc>
        <w:tc>
          <w:tcPr>
            <w:tcW w:w="2400" w:type="dxa"/>
            <w:shd w:val="clear" w:color="auto" w:fill="FFFFFF"/>
          </w:tcPr>
          <w:p w14:paraId="005397A0" w14:textId="77777777" w:rsidR="00A05E26" w:rsidRDefault="00000000">
            <w:pPr>
              <w:bidi/>
              <w:jc w:val="right"/>
            </w:pPr>
            <w:r>
              <w:rPr>
                <w:rFonts w:ascii="Times New Roman" w:hAnsi="Times New Roman" w:cs="Times New Roman"/>
                <w:color w:val="000000"/>
                <w:sz w:val="18"/>
                <w:rtl/>
              </w:rPr>
              <w:t>12 سجلاً</w:t>
            </w:r>
          </w:p>
        </w:tc>
        <w:tc>
          <w:tcPr>
            <w:tcW w:w="3600" w:type="dxa"/>
            <w:shd w:val="clear" w:color="auto" w:fill="FFFFFF"/>
          </w:tcPr>
          <w:p w14:paraId="21EC7618" w14:textId="77777777" w:rsidR="00A05E26" w:rsidRDefault="00000000">
            <w:pPr>
              <w:bidi/>
              <w:jc w:val="right"/>
            </w:pPr>
            <w:r>
              <w:rPr>
                <w:rFonts w:ascii="Times New Roman" w:hAnsi="Times New Roman" w:cs="Times New Roman"/>
                <w:color w:val="000000"/>
                <w:sz w:val="18"/>
                <w:rtl/>
              </w:rPr>
              <w:t>السجلات المنشورة (SGSA-019–030)</w:t>
            </w:r>
          </w:p>
        </w:tc>
      </w:tr>
      <w:tr w:rsidR="00A05E26" w14:paraId="0AE51C9E" w14:textId="77777777">
        <w:tc>
          <w:tcPr>
            <w:tcW w:w="3000" w:type="dxa"/>
            <w:shd w:val="clear" w:color="auto" w:fill="EBF3FB"/>
          </w:tcPr>
          <w:p w14:paraId="205B632F" w14:textId="77777777" w:rsidR="00A05E26" w:rsidRDefault="00000000">
            <w:pPr>
              <w:bidi/>
              <w:jc w:val="right"/>
            </w:pPr>
            <w:r>
              <w:rPr>
                <w:rFonts w:ascii="Times New Roman" w:hAnsi="Times New Roman" w:cs="Times New Roman"/>
                <w:color w:val="000000"/>
                <w:sz w:val="18"/>
                <w:rtl/>
              </w:rPr>
              <w:t>13.3٪ من إجمالي الأصول</w:t>
            </w:r>
          </w:p>
        </w:tc>
        <w:tc>
          <w:tcPr>
            <w:tcW w:w="2400" w:type="dxa"/>
            <w:shd w:val="clear" w:color="auto" w:fill="EBF3FB"/>
          </w:tcPr>
          <w:p w14:paraId="6CF8BBB1" w14:textId="77777777" w:rsidR="00A05E26" w:rsidRDefault="00000000">
            <w:pPr>
              <w:bidi/>
              <w:jc w:val="right"/>
            </w:pPr>
            <w:r>
              <w:rPr>
                <w:rFonts w:ascii="Times New Roman" w:hAnsi="Times New Roman" w:cs="Times New Roman"/>
                <w:color w:val="000000"/>
                <w:sz w:val="18"/>
                <w:rtl/>
              </w:rPr>
              <w:t>4 أصول</w:t>
            </w:r>
          </w:p>
        </w:tc>
        <w:tc>
          <w:tcPr>
            <w:tcW w:w="3600" w:type="dxa"/>
            <w:shd w:val="clear" w:color="auto" w:fill="EBF3FB"/>
          </w:tcPr>
          <w:p w14:paraId="1D45694B" w14:textId="77777777" w:rsidR="00A05E26" w:rsidRDefault="00000000">
            <w:pPr>
              <w:bidi/>
              <w:jc w:val="right"/>
            </w:pPr>
            <w:r>
              <w:rPr>
                <w:rFonts w:ascii="Times New Roman" w:hAnsi="Times New Roman" w:cs="Times New Roman"/>
                <w:color w:val="000000"/>
                <w:sz w:val="18"/>
                <w:rtl/>
              </w:rPr>
              <w:t>الأصول ذات تصنيف «سرّي للغاية»</w:t>
            </w:r>
          </w:p>
        </w:tc>
      </w:tr>
      <w:tr w:rsidR="00A05E26" w14:paraId="7E85DFAD" w14:textId="77777777">
        <w:tc>
          <w:tcPr>
            <w:tcW w:w="3000" w:type="dxa"/>
            <w:shd w:val="clear" w:color="auto" w:fill="FFFFFF"/>
          </w:tcPr>
          <w:p w14:paraId="12879FFC" w14:textId="77777777" w:rsidR="00A05E26" w:rsidRDefault="00000000">
            <w:pPr>
              <w:bidi/>
              <w:jc w:val="right"/>
            </w:pPr>
            <w:r>
              <w:rPr>
                <w:rFonts w:ascii="Times New Roman" w:hAnsi="Times New Roman" w:cs="Times New Roman"/>
                <w:color w:val="000000"/>
                <w:sz w:val="18"/>
                <w:rtl/>
              </w:rPr>
              <w:t>33.3٪ من إجمالي الأصول</w:t>
            </w:r>
          </w:p>
        </w:tc>
        <w:tc>
          <w:tcPr>
            <w:tcW w:w="2400" w:type="dxa"/>
            <w:shd w:val="clear" w:color="auto" w:fill="FFFFFF"/>
          </w:tcPr>
          <w:p w14:paraId="78113E11" w14:textId="77777777" w:rsidR="00A05E26" w:rsidRDefault="00000000">
            <w:pPr>
              <w:bidi/>
              <w:jc w:val="right"/>
            </w:pPr>
            <w:r>
              <w:rPr>
                <w:rFonts w:ascii="Times New Roman" w:hAnsi="Times New Roman" w:cs="Times New Roman"/>
                <w:color w:val="000000"/>
                <w:sz w:val="18"/>
                <w:rtl/>
              </w:rPr>
              <w:t>10 أصول</w:t>
            </w:r>
          </w:p>
        </w:tc>
        <w:tc>
          <w:tcPr>
            <w:tcW w:w="3600" w:type="dxa"/>
            <w:shd w:val="clear" w:color="auto" w:fill="FFFFFF"/>
          </w:tcPr>
          <w:p w14:paraId="488702DE" w14:textId="77777777" w:rsidR="00A05E26" w:rsidRDefault="00000000">
            <w:pPr>
              <w:bidi/>
              <w:jc w:val="right"/>
            </w:pPr>
            <w:r>
              <w:rPr>
                <w:rFonts w:ascii="Times New Roman" w:hAnsi="Times New Roman" w:cs="Times New Roman"/>
                <w:color w:val="000000"/>
                <w:sz w:val="18"/>
                <w:rtl/>
              </w:rPr>
              <w:t>الأصول ذات تصنيف «سرّي»</w:t>
            </w:r>
          </w:p>
        </w:tc>
      </w:tr>
      <w:tr w:rsidR="00A05E26" w14:paraId="24B4CED4" w14:textId="77777777">
        <w:tc>
          <w:tcPr>
            <w:tcW w:w="3000" w:type="dxa"/>
            <w:shd w:val="clear" w:color="auto" w:fill="EBF3FB"/>
          </w:tcPr>
          <w:p w14:paraId="70E2F8AA" w14:textId="77777777" w:rsidR="00A05E26" w:rsidRDefault="00000000">
            <w:pPr>
              <w:bidi/>
              <w:jc w:val="right"/>
            </w:pPr>
            <w:r>
              <w:rPr>
                <w:rFonts w:ascii="Times New Roman" w:hAnsi="Times New Roman" w:cs="Times New Roman"/>
                <w:color w:val="000000"/>
                <w:sz w:val="18"/>
                <w:rtl/>
              </w:rPr>
              <w:t>30.0٪ من إجمالي الأصول</w:t>
            </w:r>
          </w:p>
        </w:tc>
        <w:tc>
          <w:tcPr>
            <w:tcW w:w="2400" w:type="dxa"/>
            <w:shd w:val="clear" w:color="auto" w:fill="EBF3FB"/>
          </w:tcPr>
          <w:p w14:paraId="4E6A85AC" w14:textId="77777777" w:rsidR="00A05E26" w:rsidRDefault="00000000">
            <w:pPr>
              <w:bidi/>
              <w:jc w:val="right"/>
            </w:pPr>
            <w:r>
              <w:rPr>
                <w:rFonts w:ascii="Times New Roman" w:hAnsi="Times New Roman" w:cs="Times New Roman"/>
                <w:color w:val="000000"/>
                <w:sz w:val="18"/>
                <w:rtl/>
              </w:rPr>
              <w:t>9 أصول</w:t>
            </w:r>
          </w:p>
        </w:tc>
        <w:tc>
          <w:tcPr>
            <w:tcW w:w="3600" w:type="dxa"/>
            <w:shd w:val="clear" w:color="auto" w:fill="EBF3FB"/>
          </w:tcPr>
          <w:p w14:paraId="6796F152" w14:textId="77777777" w:rsidR="00A05E26" w:rsidRDefault="00000000">
            <w:pPr>
              <w:bidi/>
              <w:jc w:val="right"/>
            </w:pPr>
            <w:r>
              <w:rPr>
                <w:rFonts w:ascii="Times New Roman" w:hAnsi="Times New Roman" w:cs="Times New Roman"/>
                <w:color w:val="000000"/>
                <w:sz w:val="18"/>
                <w:rtl/>
              </w:rPr>
              <w:t>الأصول ذات تصنيف «مقيّد»</w:t>
            </w:r>
          </w:p>
        </w:tc>
      </w:tr>
      <w:tr w:rsidR="00A05E26" w14:paraId="36BC52D8" w14:textId="77777777">
        <w:tc>
          <w:tcPr>
            <w:tcW w:w="3000" w:type="dxa"/>
            <w:shd w:val="clear" w:color="auto" w:fill="FFFFFF"/>
          </w:tcPr>
          <w:p w14:paraId="476F4E0B" w14:textId="77777777" w:rsidR="00A05E26" w:rsidRDefault="00000000">
            <w:pPr>
              <w:bidi/>
              <w:jc w:val="right"/>
            </w:pPr>
            <w:r>
              <w:rPr>
                <w:rFonts w:ascii="Times New Roman" w:hAnsi="Times New Roman" w:cs="Times New Roman"/>
                <w:color w:val="000000"/>
                <w:sz w:val="18"/>
                <w:rtl/>
              </w:rPr>
              <w:t>23.3٪ من إجمالي الأصول</w:t>
            </w:r>
          </w:p>
        </w:tc>
        <w:tc>
          <w:tcPr>
            <w:tcW w:w="2400" w:type="dxa"/>
            <w:shd w:val="clear" w:color="auto" w:fill="FFFFFF"/>
          </w:tcPr>
          <w:p w14:paraId="1411CA39" w14:textId="77777777" w:rsidR="00A05E26" w:rsidRDefault="00000000">
            <w:pPr>
              <w:bidi/>
              <w:jc w:val="right"/>
            </w:pPr>
            <w:r>
              <w:rPr>
                <w:rFonts w:ascii="Times New Roman" w:hAnsi="Times New Roman" w:cs="Times New Roman"/>
                <w:color w:val="000000"/>
                <w:sz w:val="18"/>
                <w:rtl/>
              </w:rPr>
              <w:t>7 أصول</w:t>
            </w:r>
          </w:p>
        </w:tc>
        <w:tc>
          <w:tcPr>
            <w:tcW w:w="3600" w:type="dxa"/>
            <w:shd w:val="clear" w:color="auto" w:fill="FFFFFF"/>
          </w:tcPr>
          <w:p w14:paraId="0987B877" w14:textId="77777777" w:rsidR="00A05E26" w:rsidRDefault="00000000">
            <w:pPr>
              <w:bidi/>
              <w:jc w:val="right"/>
            </w:pPr>
            <w:r>
              <w:rPr>
                <w:rFonts w:ascii="Times New Roman" w:hAnsi="Times New Roman" w:cs="Times New Roman"/>
                <w:color w:val="000000"/>
                <w:sz w:val="18"/>
                <w:rtl/>
              </w:rPr>
              <w:t>الأصول ذات تصنيف «عام»</w:t>
            </w:r>
          </w:p>
        </w:tc>
      </w:tr>
      <w:tr w:rsidR="00A05E26" w14:paraId="39EC7234" w14:textId="77777777">
        <w:tc>
          <w:tcPr>
            <w:tcW w:w="3000" w:type="dxa"/>
            <w:shd w:val="clear" w:color="auto" w:fill="EBF3FB"/>
          </w:tcPr>
          <w:p w14:paraId="71C30959" w14:textId="77777777" w:rsidR="00A05E26" w:rsidRDefault="00000000">
            <w:pPr>
              <w:bidi/>
              <w:jc w:val="right"/>
            </w:pPr>
            <w:r>
              <w:rPr>
                <w:rFonts w:ascii="Times New Roman" w:hAnsi="Times New Roman" w:cs="Times New Roman"/>
                <w:color w:val="000000"/>
                <w:sz w:val="18"/>
                <w:rtl/>
              </w:rPr>
              <w:t>Dublin Core + NDMO Metadata Profile</w:t>
            </w:r>
          </w:p>
        </w:tc>
        <w:tc>
          <w:tcPr>
            <w:tcW w:w="2400" w:type="dxa"/>
            <w:shd w:val="clear" w:color="auto" w:fill="EBF3FB"/>
          </w:tcPr>
          <w:p w14:paraId="624A9636" w14:textId="77777777" w:rsidR="00A05E26" w:rsidRDefault="00000000">
            <w:pPr>
              <w:bidi/>
              <w:jc w:val="right"/>
            </w:pPr>
            <w:r>
              <w:rPr>
                <w:rFonts w:ascii="Times New Roman" w:hAnsi="Times New Roman" w:cs="Times New Roman"/>
                <w:color w:val="000000"/>
                <w:sz w:val="18"/>
                <w:rtl/>
              </w:rPr>
              <w:t>SGSA-MDM v1.2</w:t>
            </w:r>
          </w:p>
        </w:tc>
        <w:tc>
          <w:tcPr>
            <w:tcW w:w="3600" w:type="dxa"/>
            <w:shd w:val="clear" w:color="auto" w:fill="EBF3FB"/>
          </w:tcPr>
          <w:p w14:paraId="6271919F" w14:textId="77777777" w:rsidR="00A05E26" w:rsidRDefault="00000000">
            <w:pPr>
              <w:bidi/>
              <w:jc w:val="right"/>
            </w:pPr>
            <w:r>
              <w:rPr>
                <w:rFonts w:ascii="Times New Roman" w:hAnsi="Times New Roman" w:cs="Times New Roman"/>
                <w:color w:val="000000"/>
                <w:sz w:val="18"/>
                <w:rtl/>
              </w:rPr>
              <w:t>نموذج البيانات الوصفية المُعتمَد</w:t>
            </w:r>
          </w:p>
        </w:tc>
      </w:tr>
      <w:tr w:rsidR="00A05E26" w14:paraId="3AE73DA9" w14:textId="77777777">
        <w:tc>
          <w:tcPr>
            <w:tcW w:w="3000" w:type="dxa"/>
            <w:shd w:val="clear" w:color="auto" w:fill="FFFFFF"/>
          </w:tcPr>
          <w:p w14:paraId="3EE60EE1" w14:textId="77777777" w:rsidR="00A05E26" w:rsidRDefault="00000000">
            <w:pPr>
              <w:bidi/>
              <w:jc w:val="right"/>
            </w:pPr>
            <w:r>
              <w:rPr>
                <w:rFonts w:ascii="Times New Roman" w:hAnsi="Times New Roman" w:cs="Times New Roman"/>
                <w:color w:val="000000"/>
                <w:sz w:val="18"/>
                <w:rtl/>
              </w:rPr>
              <w:t>30 سجلاً وصفياً مُنشوراً</w:t>
            </w:r>
          </w:p>
        </w:tc>
        <w:tc>
          <w:tcPr>
            <w:tcW w:w="2400" w:type="dxa"/>
            <w:shd w:val="clear" w:color="auto" w:fill="FFFFFF"/>
          </w:tcPr>
          <w:p w14:paraId="1AD5AD59" w14:textId="77777777" w:rsidR="00A05E26" w:rsidRDefault="00000000">
            <w:pPr>
              <w:bidi/>
              <w:jc w:val="right"/>
            </w:pPr>
            <w:r>
              <w:rPr>
                <w:rFonts w:ascii="Times New Roman" w:hAnsi="Times New Roman" w:cs="Times New Roman"/>
                <w:color w:val="000000"/>
                <w:sz w:val="18"/>
                <w:rtl/>
              </w:rPr>
              <w:t>SGSA-CAT-001 — SGSA-CAT-030</w:t>
            </w:r>
          </w:p>
        </w:tc>
        <w:tc>
          <w:tcPr>
            <w:tcW w:w="3600" w:type="dxa"/>
            <w:shd w:val="clear" w:color="auto" w:fill="FFFFFF"/>
          </w:tcPr>
          <w:p w14:paraId="1268007C" w14:textId="77777777" w:rsidR="00A05E26" w:rsidRDefault="00000000">
            <w:pPr>
              <w:bidi/>
              <w:jc w:val="right"/>
            </w:pPr>
            <w:r>
              <w:rPr>
                <w:rFonts w:ascii="Times New Roman" w:hAnsi="Times New Roman" w:cs="Times New Roman"/>
                <w:color w:val="000000"/>
                <w:sz w:val="18"/>
                <w:rtl/>
              </w:rPr>
              <w:t>مرجع سجلات الكتالوج</w:t>
            </w:r>
          </w:p>
        </w:tc>
      </w:tr>
      <w:tr w:rsidR="00A05E26" w14:paraId="67FA7197" w14:textId="77777777">
        <w:tc>
          <w:tcPr>
            <w:tcW w:w="3000" w:type="dxa"/>
            <w:shd w:val="clear" w:color="auto" w:fill="EBF3FB"/>
          </w:tcPr>
          <w:p w14:paraId="5435411A" w14:textId="77777777" w:rsidR="00A05E26" w:rsidRDefault="00000000">
            <w:pPr>
              <w:bidi/>
              <w:jc w:val="right"/>
            </w:pPr>
            <w:r>
              <w:rPr>
                <w:rFonts w:ascii="Times New Roman" w:hAnsi="Times New Roman" w:cs="Times New Roman"/>
                <w:color w:val="000000"/>
                <w:sz w:val="18"/>
                <w:rtl/>
              </w:rPr>
              <w:t>عقب اعتماد DC.C.3.4</w:t>
            </w:r>
          </w:p>
        </w:tc>
        <w:tc>
          <w:tcPr>
            <w:tcW w:w="2400" w:type="dxa"/>
            <w:shd w:val="clear" w:color="auto" w:fill="EBF3FB"/>
          </w:tcPr>
          <w:p w14:paraId="1A0F71F1" w14:textId="77777777" w:rsidR="00A05E26" w:rsidRDefault="00000000">
            <w:pPr>
              <w:bidi/>
              <w:jc w:val="right"/>
            </w:pPr>
            <w:r>
              <w:rPr>
                <w:rFonts w:ascii="Times New Roman" w:hAnsi="Times New Roman" w:cs="Times New Roman"/>
                <w:color w:val="000000"/>
                <w:sz w:val="18"/>
                <w:rtl/>
              </w:rPr>
              <w:t>24 يونيو 2026</w:t>
            </w:r>
          </w:p>
        </w:tc>
        <w:tc>
          <w:tcPr>
            <w:tcW w:w="3600" w:type="dxa"/>
            <w:shd w:val="clear" w:color="auto" w:fill="EBF3FB"/>
          </w:tcPr>
          <w:p w14:paraId="5D92E8D1" w14:textId="77777777" w:rsidR="00A05E26" w:rsidRDefault="00000000">
            <w:pPr>
              <w:bidi/>
              <w:jc w:val="right"/>
            </w:pPr>
            <w:r>
              <w:rPr>
                <w:rFonts w:ascii="Times New Roman" w:hAnsi="Times New Roman" w:cs="Times New Roman"/>
                <w:color w:val="000000"/>
                <w:sz w:val="18"/>
                <w:rtl/>
              </w:rPr>
              <w:t>تاريخ اكتمال النشر</w:t>
            </w:r>
          </w:p>
        </w:tc>
      </w:tr>
    </w:tbl>
    <w:p w14:paraId="0DE49BA1" w14:textId="77777777" w:rsidR="00A05E26" w:rsidRDefault="00A05E26"/>
    <w:p w14:paraId="163326F0" w14:textId="77777777" w:rsidR="00A05E26" w:rsidRDefault="00000000">
      <w:r>
        <w:br w:type="page"/>
      </w:r>
    </w:p>
    <w:p w14:paraId="4369888C"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12.  التوافق مع متطلبات NDMO — DC.C.3.5</w:t>
      </w:r>
    </w:p>
    <w:p w14:paraId="42A84803" w14:textId="77777777" w:rsidR="00A05E26" w:rsidRDefault="00A05E26"/>
    <w:p w14:paraId="4CDF7D2C" w14:textId="77777777" w:rsidR="00A05E26" w:rsidRDefault="00000000">
      <w:pPr>
        <w:bidi/>
        <w:jc w:val="right"/>
      </w:pPr>
      <w:r>
        <w:rPr>
          <w:rFonts w:ascii="Times New Roman" w:hAnsi="Times New Roman" w:cs="Times New Roman"/>
          <w:rtl/>
        </w:rPr>
        <w:t>يُثبت الجدول التالي استيفاء هذه الوثيقة لجميع معايير القبول المحددة في متطلب DC.C.3.5 ضمن إطار NDMO:</w:t>
      </w:r>
    </w:p>
    <w:p w14:paraId="34D1D1E8" w14:textId="77777777" w:rsidR="00A05E26" w:rsidRDefault="00A05E26"/>
    <w:tbl>
      <w:tblPr>
        <w:tblStyle w:val="TableGrid"/>
        <w:bidiVisual/>
        <w:tblW w:w="0" w:type="auto"/>
        <w:tblLook w:val="04A0" w:firstRow="1" w:lastRow="0" w:firstColumn="1" w:lastColumn="0" w:noHBand="0" w:noVBand="1"/>
      </w:tblPr>
      <w:tblGrid>
        <w:gridCol w:w="950"/>
        <w:gridCol w:w="4650"/>
        <w:gridCol w:w="3100"/>
        <w:gridCol w:w="332"/>
      </w:tblGrid>
      <w:tr w:rsidR="00A05E26" w14:paraId="63C43842" w14:textId="77777777">
        <w:tc>
          <w:tcPr>
            <w:tcW w:w="950" w:type="dxa"/>
            <w:shd w:val="clear" w:color="auto" w:fill="1F3864"/>
          </w:tcPr>
          <w:p w14:paraId="706E91B6" w14:textId="77777777" w:rsidR="00A05E26" w:rsidRDefault="00000000">
            <w:pPr>
              <w:bidi/>
              <w:jc w:val="center"/>
            </w:pPr>
            <w:r>
              <w:rPr>
                <w:rFonts w:ascii="Times New Roman" w:hAnsi="Times New Roman" w:cs="Times New Roman"/>
                <w:b/>
                <w:color w:val="FFFFFF"/>
                <w:sz w:val="18"/>
                <w:rtl/>
              </w:rPr>
              <w:t>حالة الاستيفاء</w:t>
            </w:r>
          </w:p>
        </w:tc>
        <w:tc>
          <w:tcPr>
            <w:tcW w:w="4650" w:type="dxa"/>
            <w:shd w:val="clear" w:color="auto" w:fill="1F3864"/>
          </w:tcPr>
          <w:p w14:paraId="5CD8EA8D" w14:textId="77777777" w:rsidR="00A05E26" w:rsidRDefault="00000000">
            <w:pPr>
              <w:bidi/>
              <w:jc w:val="center"/>
            </w:pPr>
            <w:r>
              <w:rPr>
                <w:rFonts w:ascii="Times New Roman" w:hAnsi="Times New Roman" w:cs="Times New Roman"/>
                <w:b/>
                <w:color w:val="FFFFFF"/>
                <w:sz w:val="18"/>
                <w:rtl/>
              </w:rPr>
              <w:t>الدليل في هذه الوثيقة</w:t>
            </w:r>
          </w:p>
        </w:tc>
        <w:tc>
          <w:tcPr>
            <w:tcW w:w="3100" w:type="dxa"/>
            <w:shd w:val="clear" w:color="auto" w:fill="1F3864"/>
          </w:tcPr>
          <w:p w14:paraId="08AB11BF" w14:textId="77777777" w:rsidR="00A05E26" w:rsidRDefault="00000000">
            <w:pPr>
              <w:bidi/>
              <w:jc w:val="center"/>
            </w:pPr>
            <w:r>
              <w:rPr>
                <w:rFonts w:ascii="Times New Roman" w:hAnsi="Times New Roman" w:cs="Times New Roman"/>
                <w:b/>
                <w:color w:val="FFFFFF"/>
                <w:sz w:val="18"/>
                <w:rtl/>
              </w:rPr>
              <w:t>معيار القبول — DC.C.3.5</w:t>
            </w:r>
          </w:p>
        </w:tc>
        <w:tc>
          <w:tcPr>
            <w:tcW w:w="300" w:type="dxa"/>
            <w:shd w:val="clear" w:color="auto" w:fill="1F3864"/>
          </w:tcPr>
          <w:p w14:paraId="25D47CCB" w14:textId="77777777" w:rsidR="00A05E26" w:rsidRDefault="00000000">
            <w:pPr>
              <w:bidi/>
              <w:jc w:val="center"/>
            </w:pPr>
            <w:r>
              <w:rPr>
                <w:rFonts w:ascii="Times New Roman" w:hAnsi="Times New Roman" w:cs="Times New Roman"/>
                <w:b/>
                <w:color w:val="FFFFFF"/>
                <w:sz w:val="18"/>
                <w:rtl/>
              </w:rPr>
              <w:t>م</w:t>
            </w:r>
          </w:p>
        </w:tc>
      </w:tr>
      <w:tr w:rsidR="00A05E26" w14:paraId="473BB863" w14:textId="77777777">
        <w:tc>
          <w:tcPr>
            <w:tcW w:w="950" w:type="dxa"/>
            <w:shd w:val="clear" w:color="auto" w:fill="E2EFDA"/>
          </w:tcPr>
          <w:p w14:paraId="79AF24DF" w14:textId="77777777" w:rsidR="00A05E26" w:rsidRDefault="00000000">
            <w:pPr>
              <w:bidi/>
              <w:jc w:val="center"/>
            </w:pPr>
            <w:r>
              <w:rPr>
                <w:rFonts w:ascii="Times New Roman" w:hAnsi="Times New Roman" w:cs="Times New Roman"/>
                <w:b/>
                <w:color w:val="107C41"/>
                <w:sz w:val="18"/>
                <w:rtl/>
              </w:rPr>
              <w:t>مُحقَّق</w:t>
            </w:r>
          </w:p>
        </w:tc>
        <w:tc>
          <w:tcPr>
            <w:tcW w:w="4650" w:type="dxa"/>
            <w:shd w:val="clear" w:color="auto" w:fill="EBF3FB"/>
          </w:tcPr>
          <w:p w14:paraId="4F268A9A" w14:textId="77777777" w:rsidR="00A05E26" w:rsidRDefault="00000000">
            <w:pPr>
              <w:bidi/>
              <w:jc w:val="right"/>
            </w:pPr>
            <w:r>
              <w:rPr>
                <w:rFonts w:ascii="Times New Roman" w:hAnsi="Times New Roman" w:cs="Times New Roman"/>
                <w:color w:val="000000"/>
                <w:sz w:val="18"/>
                <w:rtl/>
              </w:rPr>
              <w:t>هذه الوثيقة بكاملها | القسم 9 — جدول إثبات النشر لـ 30 أصلاً مع مرجع الكتالوج SGSA-CAT-XXX</w:t>
            </w:r>
          </w:p>
        </w:tc>
        <w:tc>
          <w:tcPr>
            <w:tcW w:w="3100" w:type="dxa"/>
            <w:shd w:val="clear" w:color="auto" w:fill="EBF3FB"/>
          </w:tcPr>
          <w:p w14:paraId="14A01F13" w14:textId="77777777" w:rsidR="00A05E26" w:rsidRDefault="00000000">
            <w:pPr>
              <w:bidi/>
              <w:jc w:val="right"/>
            </w:pPr>
            <w:r>
              <w:rPr>
                <w:rFonts w:ascii="Times New Roman" w:hAnsi="Times New Roman" w:cs="Times New Roman"/>
                <w:color w:val="000000"/>
                <w:sz w:val="18"/>
                <w:rtl/>
              </w:rPr>
              <w:t>إرفاق وثيقة تثبت قيام الجهة بنشر مستويات التصنيف الممنوحة لمجموعات البيانات والسجلات</w:t>
            </w:r>
          </w:p>
        </w:tc>
        <w:tc>
          <w:tcPr>
            <w:tcW w:w="300" w:type="dxa"/>
            <w:shd w:val="clear" w:color="auto" w:fill="EBF3FB"/>
          </w:tcPr>
          <w:p w14:paraId="5DD4C94F" w14:textId="77777777" w:rsidR="00A05E26" w:rsidRDefault="00000000">
            <w:pPr>
              <w:bidi/>
              <w:jc w:val="right"/>
            </w:pPr>
            <w:r>
              <w:rPr>
                <w:rFonts w:ascii="Times New Roman" w:hAnsi="Times New Roman" w:cs="Times New Roman"/>
                <w:color w:val="000000"/>
                <w:sz w:val="18"/>
                <w:rtl/>
              </w:rPr>
              <w:t>1</w:t>
            </w:r>
          </w:p>
        </w:tc>
      </w:tr>
      <w:tr w:rsidR="00A05E26" w14:paraId="55EE4C48" w14:textId="77777777">
        <w:tc>
          <w:tcPr>
            <w:tcW w:w="950" w:type="dxa"/>
            <w:shd w:val="clear" w:color="auto" w:fill="E2EFDA"/>
          </w:tcPr>
          <w:p w14:paraId="591D7BE4" w14:textId="77777777" w:rsidR="00A05E26" w:rsidRDefault="00000000">
            <w:pPr>
              <w:bidi/>
              <w:jc w:val="center"/>
            </w:pPr>
            <w:r>
              <w:rPr>
                <w:rFonts w:ascii="Times New Roman" w:hAnsi="Times New Roman" w:cs="Times New Roman"/>
                <w:b/>
                <w:color w:val="107C41"/>
                <w:sz w:val="18"/>
                <w:rtl/>
              </w:rPr>
              <w:t>مُحقَّق</w:t>
            </w:r>
          </w:p>
        </w:tc>
        <w:tc>
          <w:tcPr>
            <w:tcW w:w="4650" w:type="dxa"/>
            <w:shd w:val="clear" w:color="auto" w:fill="FFFFFF"/>
          </w:tcPr>
          <w:p w14:paraId="5B26B012" w14:textId="77777777" w:rsidR="00A05E26" w:rsidRDefault="00000000">
            <w:pPr>
              <w:bidi/>
              <w:jc w:val="right"/>
            </w:pPr>
            <w:r>
              <w:rPr>
                <w:rFonts w:ascii="Times New Roman" w:hAnsi="Times New Roman" w:cs="Times New Roman"/>
                <w:color w:val="000000"/>
                <w:sz w:val="18"/>
                <w:rtl/>
              </w:rPr>
              <w:t>القسم 8 — وصف SGSA Data Catalog وسجلاته SGSA-CAT-001 إلى SGSA-CAT-030 | القسم 7 — مرحلة الإدخال</w:t>
            </w:r>
          </w:p>
        </w:tc>
        <w:tc>
          <w:tcPr>
            <w:tcW w:w="3100" w:type="dxa"/>
            <w:shd w:val="clear" w:color="auto" w:fill="FFFFFF"/>
          </w:tcPr>
          <w:p w14:paraId="763D7EFF" w14:textId="77777777" w:rsidR="00A05E26" w:rsidRDefault="00000000">
            <w:pPr>
              <w:bidi/>
              <w:jc w:val="right"/>
            </w:pPr>
            <w:r>
              <w:rPr>
                <w:rFonts w:ascii="Times New Roman" w:hAnsi="Times New Roman" w:cs="Times New Roman"/>
                <w:color w:val="000000"/>
                <w:sz w:val="18"/>
                <w:rtl/>
              </w:rPr>
              <w:t>يجب أن يتم النشر في الدليل أو الفهرس الشامل للبيانات</w:t>
            </w:r>
          </w:p>
        </w:tc>
        <w:tc>
          <w:tcPr>
            <w:tcW w:w="300" w:type="dxa"/>
            <w:shd w:val="clear" w:color="auto" w:fill="FFFFFF"/>
          </w:tcPr>
          <w:p w14:paraId="303E0263" w14:textId="77777777" w:rsidR="00A05E26" w:rsidRDefault="00000000">
            <w:pPr>
              <w:bidi/>
              <w:jc w:val="right"/>
            </w:pPr>
            <w:r>
              <w:rPr>
                <w:rFonts w:ascii="Times New Roman" w:hAnsi="Times New Roman" w:cs="Times New Roman"/>
                <w:color w:val="000000"/>
                <w:sz w:val="18"/>
                <w:rtl/>
              </w:rPr>
              <w:t>2</w:t>
            </w:r>
          </w:p>
        </w:tc>
      </w:tr>
      <w:tr w:rsidR="00A05E26" w14:paraId="4B683794" w14:textId="77777777">
        <w:tc>
          <w:tcPr>
            <w:tcW w:w="950" w:type="dxa"/>
            <w:shd w:val="clear" w:color="auto" w:fill="E2EFDA"/>
          </w:tcPr>
          <w:p w14:paraId="31F14877" w14:textId="77777777" w:rsidR="00A05E26" w:rsidRDefault="00000000">
            <w:pPr>
              <w:bidi/>
              <w:jc w:val="center"/>
            </w:pPr>
            <w:r>
              <w:rPr>
                <w:rFonts w:ascii="Times New Roman" w:hAnsi="Times New Roman" w:cs="Times New Roman"/>
                <w:b/>
                <w:color w:val="107C41"/>
                <w:sz w:val="18"/>
                <w:rtl/>
              </w:rPr>
              <w:t>مُحقَّق</w:t>
            </w:r>
          </w:p>
        </w:tc>
        <w:tc>
          <w:tcPr>
            <w:tcW w:w="4650" w:type="dxa"/>
            <w:shd w:val="clear" w:color="auto" w:fill="EBF3FB"/>
          </w:tcPr>
          <w:p w14:paraId="1075BCB3" w14:textId="77777777" w:rsidR="00A05E26" w:rsidRDefault="00000000">
            <w:pPr>
              <w:bidi/>
              <w:jc w:val="right"/>
            </w:pPr>
            <w:r>
              <w:rPr>
                <w:rFonts w:ascii="Times New Roman" w:hAnsi="Times New Roman" w:cs="Times New Roman"/>
                <w:color w:val="000000"/>
                <w:sz w:val="18"/>
                <w:rtl/>
              </w:rPr>
              <w:t>القسم 7 — منهجية النشر بمراحلها الست | القسم 8.2 — نموذج SGSA-MDM v1.2 المبني على Dublin Core + NDMO</w:t>
            </w:r>
          </w:p>
        </w:tc>
        <w:tc>
          <w:tcPr>
            <w:tcW w:w="3100" w:type="dxa"/>
            <w:shd w:val="clear" w:color="auto" w:fill="EBF3FB"/>
          </w:tcPr>
          <w:p w14:paraId="0FD4CCBD" w14:textId="77777777" w:rsidR="00A05E26" w:rsidRDefault="00000000">
            <w:pPr>
              <w:bidi/>
              <w:jc w:val="right"/>
            </w:pPr>
            <w:r>
              <w:rPr>
                <w:rFonts w:ascii="Times New Roman" w:hAnsi="Times New Roman" w:cs="Times New Roman"/>
                <w:color w:val="000000"/>
                <w:sz w:val="18"/>
                <w:rtl/>
              </w:rPr>
              <w:t>يجب أن يتم نشر البيانات الوصفية وفق العملية المعرفة في مجال إدارة البيانات الوصفية</w:t>
            </w:r>
          </w:p>
        </w:tc>
        <w:tc>
          <w:tcPr>
            <w:tcW w:w="300" w:type="dxa"/>
            <w:shd w:val="clear" w:color="auto" w:fill="EBF3FB"/>
          </w:tcPr>
          <w:p w14:paraId="71BF1A7E" w14:textId="77777777" w:rsidR="00A05E26" w:rsidRDefault="00000000">
            <w:pPr>
              <w:bidi/>
              <w:jc w:val="right"/>
            </w:pPr>
            <w:r>
              <w:rPr>
                <w:rFonts w:ascii="Times New Roman" w:hAnsi="Times New Roman" w:cs="Times New Roman"/>
                <w:color w:val="000000"/>
                <w:sz w:val="18"/>
                <w:rtl/>
              </w:rPr>
              <w:t>3</w:t>
            </w:r>
          </w:p>
        </w:tc>
      </w:tr>
      <w:tr w:rsidR="00A05E26" w14:paraId="05B111B2" w14:textId="77777777">
        <w:tc>
          <w:tcPr>
            <w:tcW w:w="950" w:type="dxa"/>
            <w:shd w:val="clear" w:color="auto" w:fill="E2EFDA"/>
          </w:tcPr>
          <w:p w14:paraId="78290081" w14:textId="77777777" w:rsidR="00A05E26" w:rsidRDefault="00000000">
            <w:pPr>
              <w:bidi/>
              <w:jc w:val="center"/>
            </w:pPr>
            <w:r>
              <w:rPr>
                <w:rFonts w:ascii="Times New Roman" w:hAnsi="Times New Roman" w:cs="Times New Roman"/>
                <w:b/>
                <w:color w:val="107C41"/>
                <w:sz w:val="18"/>
                <w:rtl/>
              </w:rPr>
              <w:t>مُحقَّق</w:t>
            </w:r>
          </w:p>
        </w:tc>
        <w:tc>
          <w:tcPr>
            <w:tcW w:w="4650" w:type="dxa"/>
            <w:shd w:val="clear" w:color="auto" w:fill="FFFFFF"/>
          </w:tcPr>
          <w:p w14:paraId="5805499A" w14:textId="77777777" w:rsidR="00A05E26" w:rsidRDefault="00000000">
            <w:pPr>
              <w:bidi/>
              <w:jc w:val="right"/>
            </w:pPr>
            <w:r>
              <w:rPr>
                <w:rFonts w:ascii="Times New Roman" w:hAnsi="Times New Roman" w:cs="Times New Roman"/>
                <w:color w:val="000000"/>
                <w:sz w:val="18"/>
                <w:rtl/>
              </w:rPr>
              <w:t>القسم 8.1 — مواصفات الكتالوج المتوافقة مع MCM/DM | القسم 8.3 — التوافق مع MCM ومجالات إدارة البيانات</w:t>
            </w:r>
          </w:p>
        </w:tc>
        <w:tc>
          <w:tcPr>
            <w:tcW w:w="3100" w:type="dxa"/>
            <w:shd w:val="clear" w:color="auto" w:fill="FFFFFF"/>
          </w:tcPr>
          <w:p w14:paraId="5DE572C8" w14:textId="77777777" w:rsidR="00A05E26" w:rsidRDefault="00000000">
            <w:pPr>
              <w:bidi/>
              <w:jc w:val="right"/>
            </w:pPr>
            <w:r>
              <w:rPr>
                <w:rFonts w:ascii="Times New Roman" w:hAnsi="Times New Roman" w:cs="Times New Roman"/>
                <w:color w:val="000000"/>
                <w:sz w:val="18"/>
                <w:rtl/>
              </w:rPr>
              <w:t>يجب أن يتوافق النشر مع دليل أو فهرس البيانات (MCM) ضمن مجالات إدارة البيانات (DM)</w:t>
            </w:r>
          </w:p>
        </w:tc>
        <w:tc>
          <w:tcPr>
            <w:tcW w:w="300" w:type="dxa"/>
            <w:shd w:val="clear" w:color="auto" w:fill="FFFFFF"/>
          </w:tcPr>
          <w:p w14:paraId="46715AB1" w14:textId="77777777" w:rsidR="00A05E26" w:rsidRDefault="00000000">
            <w:pPr>
              <w:bidi/>
              <w:jc w:val="right"/>
            </w:pPr>
            <w:r>
              <w:rPr>
                <w:rFonts w:ascii="Times New Roman" w:hAnsi="Times New Roman" w:cs="Times New Roman"/>
                <w:color w:val="000000"/>
                <w:sz w:val="18"/>
                <w:rtl/>
              </w:rPr>
              <w:t>4</w:t>
            </w:r>
          </w:p>
        </w:tc>
      </w:tr>
    </w:tbl>
    <w:p w14:paraId="75008186" w14:textId="77777777" w:rsidR="00A05E26" w:rsidRDefault="00A05E26"/>
    <w:p w14:paraId="2F75E3CC" w14:textId="77777777" w:rsidR="00A05E26" w:rsidRDefault="00000000">
      <w:r>
        <w:br w:type="page"/>
      </w:r>
    </w:p>
    <w:p w14:paraId="58B0D529" w14:textId="77777777" w:rsidR="00A05E26" w:rsidRDefault="00000000">
      <w:pPr>
        <w:pBdr>
          <w:bottom w:val="single" w:sz="12" w:space="1" w:color="2E75B6"/>
        </w:pBdr>
        <w:bidi/>
        <w:jc w:val="right"/>
      </w:pPr>
      <w:r>
        <w:rPr>
          <w:rFonts w:ascii="Times New Roman" w:hAnsi="Times New Roman" w:cs="Times New Roman"/>
          <w:b/>
          <w:color w:val="1F3864"/>
          <w:sz w:val="28"/>
          <w:rtl/>
        </w:rPr>
        <w:lastRenderedPageBreak/>
        <w:t>13.  الاعتماد الرسمي</w:t>
      </w:r>
    </w:p>
    <w:p w14:paraId="12EE6DC0" w14:textId="77777777" w:rsidR="00A05E26" w:rsidRDefault="00A05E26"/>
    <w:p w14:paraId="5FF508C8" w14:textId="77777777" w:rsidR="00A05E26" w:rsidRDefault="00000000">
      <w:pPr>
        <w:bidi/>
        <w:jc w:val="right"/>
      </w:pPr>
      <w:r>
        <w:rPr>
          <w:rFonts w:ascii="Times New Roman" w:hAnsi="Times New Roman" w:cs="Times New Roman"/>
          <w:rtl/>
        </w:rPr>
        <w:t>اعتُمدت هذه الوثيقة بوصفها الإثبات الرسمي لنشر مستويات تصنيف جميع الأصول البيانية الثلاثين في SGSA Data Catalog، ودليلاً على استيفاء متطلبات DC.C.3.5 ضمن مستوى التفعيل (Level 3) في سؤال DC.MQ.3 بإطار NDMO:</w:t>
      </w:r>
    </w:p>
    <w:p w14:paraId="565EDD09" w14:textId="77777777" w:rsidR="00A05E26" w:rsidRDefault="00A05E26"/>
    <w:tbl>
      <w:tblPr>
        <w:tblStyle w:val="TableGrid"/>
        <w:bidiVisual/>
        <w:tblW w:w="0" w:type="auto"/>
        <w:tblLook w:val="04A0" w:firstRow="1" w:lastRow="0" w:firstColumn="1" w:lastColumn="0" w:noHBand="0" w:noVBand="1"/>
      </w:tblPr>
      <w:tblGrid>
        <w:gridCol w:w="1300"/>
        <w:gridCol w:w="2400"/>
        <w:gridCol w:w="1400"/>
        <w:gridCol w:w="1600"/>
        <w:gridCol w:w="1300"/>
      </w:tblGrid>
      <w:tr w:rsidR="00A05E26" w14:paraId="4EF375DA" w14:textId="77777777">
        <w:tc>
          <w:tcPr>
            <w:tcW w:w="1300" w:type="dxa"/>
            <w:shd w:val="clear" w:color="auto" w:fill="1F3864"/>
          </w:tcPr>
          <w:p w14:paraId="10529031" w14:textId="77777777" w:rsidR="00A05E26" w:rsidRDefault="00000000">
            <w:pPr>
              <w:bidi/>
              <w:jc w:val="center"/>
            </w:pPr>
            <w:r>
              <w:rPr>
                <w:rFonts w:ascii="Times New Roman" w:hAnsi="Times New Roman" w:cs="Times New Roman"/>
                <w:b/>
                <w:color w:val="FFFFFF"/>
                <w:sz w:val="18"/>
                <w:rtl/>
              </w:rPr>
              <w:t>الاسم</w:t>
            </w:r>
          </w:p>
        </w:tc>
        <w:tc>
          <w:tcPr>
            <w:tcW w:w="2400" w:type="dxa"/>
            <w:shd w:val="clear" w:color="auto" w:fill="1F3864"/>
          </w:tcPr>
          <w:p w14:paraId="4A726D2F" w14:textId="77777777" w:rsidR="00A05E26" w:rsidRDefault="00000000">
            <w:pPr>
              <w:bidi/>
              <w:jc w:val="center"/>
            </w:pPr>
            <w:r>
              <w:rPr>
                <w:rFonts w:ascii="Times New Roman" w:hAnsi="Times New Roman" w:cs="Times New Roman"/>
                <w:b/>
                <w:color w:val="FFFFFF"/>
                <w:sz w:val="18"/>
                <w:rtl/>
              </w:rPr>
              <w:t>المسمى الوظيفي</w:t>
            </w:r>
          </w:p>
        </w:tc>
        <w:tc>
          <w:tcPr>
            <w:tcW w:w="1400" w:type="dxa"/>
            <w:shd w:val="clear" w:color="auto" w:fill="1F3864"/>
          </w:tcPr>
          <w:p w14:paraId="22D3858F" w14:textId="77777777" w:rsidR="00A05E26" w:rsidRDefault="00000000">
            <w:pPr>
              <w:bidi/>
              <w:jc w:val="center"/>
            </w:pPr>
            <w:r>
              <w:rPr>
                <w:rFonts w:ascii="Times New Roman" w:hAnsi="Times New Roman" w:cs="Times New Roman"/>
                <w:b/>
                <w:color w:val="FFFFFF"/>
                <w:sz w:val="18"/>
                <w:rtl/>
              </w:rPr>
              <w:t>التاريخ</w:t>
            </w:r>
          </w:p>
        </w:tc>
        <w:tc>
          <w:tcPr>
            <w:tcW w:w="1600" w:type="dxa"/>
            <w:shd w:val="clear" w:color="auto" w:fill="1F3864"/>
          </w:tcPr>
          <w:p w14:paraId="27B77E7D" w14:textId="77777777" w:rsidR="00A05E26" w:rsidRDefault="00000000">
            <w:pPr>
              <w:bidi/>
              <w:jc w:val="center"/>
            </w:pPr>
            <w:r>
              <w:rPr>
                <w:rFonts w:ascii="Times New Roman" w:hAnsi="Times New Roman" w:cs="Times New Roman"/>
                <w:b/>
                <w:color w:val="FFFFFF"/>
                <w:sz w:val="18"/>
                <w:rtl/>
              </w:rPr>
              <w:t>التوقيع</w:t>
            </w:r>
          </w:p>
        </w:tc>
        <w:tc>
          <w:tcPr>
            <w:tcW w:w="1300" w:type="dxa"/>
            <w:shd w:val="clear" w:color="auto" w:fill="1F3864"/>
          </w:tcPr>
          <w:p w14:paraId="457C5C73" w14:textId="77777777" w:rsidR="00A05E26" w:rsidRDefault="00000000">
            <w:pPr>
              <w:bidi/>
              <w:jc w:val="center"/>
            </w:pPr>
            <w:r>
              <w:rPr>
                <w:rFonts w:ascii="Times New Roman" w:hAnsi="Times New Roman" w:cs="Times New Roman"/>
                <w:b/>
                <w:color w:val="FFFFFF"/>
                <w:sz w:val="18"/>
                <w:rtl/>
              </w:rPr>
              <w:t>الاعتماد</w:t>
            </w:r>
          </w:p>
        </w:tc>
      </w:tr>
      <w:tr w:rsidR="00A05E26" w14:paraId="7E47386C" w14:textId="77777777">
        <w:tc>
          <w:tcPr>
            <w:tcW w:w="1300" w:type="dxa"/>
            <w:shd w:val="clear" w:color="auto" w:fill="EBF3FB"/>
          </w:tcPr>
          <w:p w14:paraId="6CFD105F" w14:textId="77777777" w:rsidR="00A05E26" w:rsidRDefault="00000000">
            <w:pPr>
              <w:bidi/>
              <w:jc w:val="right"/>
            </w:pPr>
            <w:r>
              <w:rPr>
                <w:rFonts w:ascii="Times New Roman" w:hAnsi="Times New Roman" w:cs="Times New Roman"/>
                <w:color w:val="000000"/>
                <w:sz w:val="18"/>
                <w:rtl/>
              </w:rPr>
              <w:t>...............</w:t>
            </w:r>
          </w:p>
        </w:tc>
        <w:tc>
          <w:tcPr>
            <w:tcW w:w="2400" w:type="dxa"/>
            <w:shd w:val="clear" w:color="auto" w:fill="EBF3FB"/>
          </w:tcPr>
          <w:p w14:paraId="436A0718" w14:textId="77777777" w:rsidR="00A05E26" w:rsidRDefault="00000000">
            <w:pPr>
              <w:bidi/>
              <w:jc w:val="right"/>
            </w:pPr>
            <w:r>
              <w:rPr>
                <w:rFonts w:ascii="Times New Roman" w:hAnsi="Times New Roman" w:cs="Times New Roman"/>
                <w:color w:val="000000"/>
                <w:sz w:val="18"/>
                <w:rtl/>
              </w:rPr>
              <w:t>مدير عام الهيئة</w:t>
            </w:r>
          </w:p>
        </w:tc>
        <w:tc>
          <w:tcPr>
            <w:tcW w:w="1400" w:type="dxa"/>
            <w:shd w:val="clear" w:color="auto" w:fill="EBF3FB"/>
          </w:tcPr>
          <w:p w14:paraId="559F03DA" w14:textId="77777777" w:rsidR="00A05E26" w:rsidRDefault="00000000">
            <w:pPr>
              <w:bidi/>
              <w:jc w:val="right"/>
            </w:pPr>
            <w:r>
              <w:rPr>
                <w:rFonts w:ascii="Times New Roman" w:hAnsi="Times New Roman" w:cs="Times New Roman"/>
                <w:color w:val="000000"/>
                <w:sz w:val="18"/>
                <w:rtl/>
              </w:rPr>
              <w:t>يونيو 2026</w:t>
            </w:r>
          </w:p>
        </w:tc>
        <w:tc>
          <w:tcPr>
            <w:tcW w:w="1600" w:type="dxa"/>
            <w:shd w:val="clear" w:color="auto" w:fill="EBF3FB"/>
          </w:tcPr>
          <w:p w14:paraId="50639DC2" w14:textId="77777777" w:rsidR="00A05E26" w:rsidRDefault="00000000">
            <w:pPr>
              <w:bidi/>
              <w:jc w:val="right"/>
            </w:pPr>
            <w:r>
              <w:rPr>
                <w:rFonts w:ascii="Times New Roman" w:hAnsi="Times New Roman" w:cs="Times New Roman"/>
                <w:color w:val="000000"/>
                <w:sz w:val="18"/>
                <w:rtl/>
              </w:rPr>
              <w:t>____________</w:t>
            </w:r>
          </w:p>
        </w:tc>
        <w:tc>
          <w:tcPr>
            <w:tcW w:w="1300" w:type="dxa"/>
            <w:shd w:val="clear" w:color="auto" w:fill="EBF3FB"/>
          </w:tcPr>
          <w:p w14:paraId="18A7F3F8" w14:textId="77777777" w:rsidR="00A05E26" w:rsidRDefault="00000000">
            <w:pPr>
              <w:bidi/>
              <w:jc w:val="right"/>
            </w:pPr>
            <w:r>
              <w:rPr>
                <w:rFonts w:ascii="Times New Roman" w:hAnsi="Times New Roman" w:cs="Times New Roman"/>
                <w:color w:val="000000"/>
                <w:sz w:val="18"/>
                <w:rtl/>
              </w:rPr>
              <w:t>مُعتمَد</w:t>
            </w:r>
          </w:p>
        </w:tc>
      </w:tr>
      <w:tr w:rsidR="00A05E26" w14:paraId="1571FACE" w14:textId="77777777">
        <w:tc>
          <w:tcPr>
            <w:tcW w:w="1300" w:type="dxa"/>
            <w:shd w:val="clear" w:color="auto" w:fill="FFFFFF"/>
          </w:tcPr>
          <w:p w14:paraId="0D4C8471" w14:textId="77777777" w:rsidR="00A05E26" w:rsidRDefault="00000000">
            <w:pPr>
              <w:bidi/>
              <w:jc w:val="right"/>
            </w:pPr>
            <w:r>
              <w:rPr>
                <w:rFonts w:ascii="Times New Roman" w:hAnsi="Times New Roman" w:cs="Times New Roman"/>
                <w:color w:val="000000"/>
                <w:sz w:val="18"/>
                <w:rtl/>
              </w:rPr>
              <w:t>...............</w:t>
            </w:r>
          </w:p>
        </w:tc>
        <w:tc>
          <w:tcPr>
            <w:tcW w:w="2400" w:type="dxa"/>
            <w:shd w:val="clear" w:color="auto" w:fill="FFFFFF"/>
          </w:tcPr>
          <w:p w14:paraId="4B81AA9B" w14:textId="77777777" w:rsidR="00A05E26" w:rsidRDefault="00000000">
            <w:pPr>
              <w:bidi/>
              <w:jc w:val="right"/>
            </w:pPr>
            <w:r>
              <w:rPr>
                <w:rFonts w:ascii="Times New Roman" w:hAnsi="Times New Roman" w:cs="Times New Roman"/>
                <w:color w:val="000000"/>
                <w:sz w:val="18"/>
                <w:rtl/>
              </w:rPr>
              <w:t>مدير مكتب إدارة البيانات</w:t>
            </w:r>
          </w:p>
        </w:tc>
        <w:tc>
          <w:tcPr>
            <w:tcW w:w="1400" w:type="dxa"/>
            <w:shd w:val="clear" w:color="auto" w:fill="FFFFFF"/>
          </w:tcPr>
          <w:p w14:paraId="487AE80E" w14:textId="77777777" w:rsidR="00A05E26" w:rsidRDefault="00000000">
            <w:pPr>
              <w:bidi/>
              <w:jc w:val="right"/>
            </w:pPr>
            <w:r>
              <w:rPr>
                <w:rFonts w:ascii="Times New Roman" w:hAnsi="Times New Roman" w:cs="Times New Roman"/>
                <w:color w:val="000000"/>
                <w:sz w:val="18"/>
                <w:rtl/>
              </w:rPr>
              <w:t>يونيو 2026</w:t>
            </w:r>
          </w:p>
        </w:tc>
        <w:tc>
          <w:tcPr>
            <w:tcW w:w="1600" w:type="dxa"/>
            <w:shd w:val="clear" w:color="auto" w:fill="FFFFFF"/>
          </w:tcPr>
          <w:p w14:paraId="2E254292" w14:textId="77777777" w:rsidR="00A05E26" w:rsidRDefault="00000000">
            <w:pPr>
              <w:bidi/>
              <w:jc w:val="right"/>
            </w:pPr>
            <w:r>
              <w:rPr>
                <w:rFonts w:ascii="Times New Roman" w:hAnsi="Times New Roman" w:cs="Times New Roman"/>
                <w:color w:val="000000"/>
                <w:sz w:val="18"/>
                <w:rtl/>
              </w:rPr>
              <w:t>____________</w:t>
            </w:r>
          </w:p>
        </w:tc>
        <w:tc>
          <w:tcPr>
            <w:tcW w:w="1300" w:type="dxa"/>
            <w:shd w:val="clear" w:color="auto" w:fill="FFFFFF"/>
          </w:tcPr>
          <w:p w14:paraId="66779A94" w14:textId="77777777" w:rsidR="00A05E26" w:rsidRDefault="00000000">
            <w:pPr>
              <w:bidi/>
              <w:jc w:val="right"/>
            </w:pPr>
            <w:r>
              <w:rPr>
                <w:rFonts w:ascii="Times New Roman" w:hAnsi="Times New Roman" w:cs="Times New Roman"/>
                <w:color w:val="000000"/>
                <w:sz w:val="18"/>
                <w:rtl/>
              </w:rPr>
              <w:t>مراجعة</w:t>
            </w:r>
          </w:p>
        </w:tc>
      </w:tr>
    </w:tbl>
    <w:p w14:paraId="50AF7EE9" w14:textId="77777777" w:rsidR="00A05E26" w:rsidRDefault="00A05E26"/>
    <w:p w14:paraId="77A494D2" w14:textId="77777777" w:rsidR="00A05E26" w:rsidRDefault="00000000">
      <w:pPr>
        <w:bidi/>
        <w:jc w:val="right"/>
      </w:pPr>
      <w:r>
        <w:rPr>
          <w:rFonts w:ascii="Times New Roman" w:hAnsi="Times New Roman" w:cs="Times New Roman"/>
          <w:sz w:val="20"/>
          <w:rtl/>
        </w:rPr>
        <w:t>ملاحظة: تُعدّ هذه الوثيقة مُصنَّفة بدرجة (مقيّد) وتُتاح للمراجعين الداخليين وجهات التدقيق المُخوَّلة. يُوصى بمراجعة هذه الوثيقة بعد كل دورة مراجعة دورية لتصنيف البيانات (الدورة التالية: مايو–يونيو 2027).</w:t>
      </w:r>
    </w:p>
    <w:p w14:paraId="7FEE36DE" w14:textId="77777777" w:rsidR="00A05E26" w:rsidRDefault="00A05E26"/>
    <w:p w14:paraId="70BBE924" w14:textId="77777777" w:rsidR="00A05E26" w:rsidRDefault="00000000">
      <w:pPr>
        <w:bidi/>
        <w:jc w:val="center"/>
      </w:pPr>
      <w:r>
        <w:rPr>
          <w:rFonts w:ascii="Times New Roman" w:hAnsi="Times New Roman" w:cs="Times New Roman"/>
          <w:b/>
          <w:color w:val="1F3864"/>
          <w:rtl/>
        </w:rPr>
        <w:t>— DC.C.3.5  ·  وثيقة إثبات مستويات التصنيف المنشورة كبيانات وصفية  ·  الإصدار 1.0  ·  يونيو 2026 —</w:t>
      </w:r>
    </w:p>
    <w:p w14:paraId="73EC0C13" w14:textId="77777777" w:rsidR="00A05E26" w:rsidRDefault="00000000">
      <w:pPr>
        <w:bidi/>
        <w:jc w:val="center"/>
      </w:pPr>
      <w:r>
        <w:rPr>
          <w:rFonts w:ascii="Times New Roman" w:hAnsi="Times New Roman" w:cs="Times New Roman"/>
          <w:b/>
          <w:color w:val="2E75B6"/>
          <w:rtl/>
        </w:rPr>
        <w:t>هيئة الخدمات الحكومية الذكية (SGSA)</w:t>
      </w:r>
    </w:p>
    <w:sectPr w:rsidR="00A05E26"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498763">
    <w:abstractNumId w:val="8"/>
  </w:num>
  <w:num w:numId="2" w16cid:durableId="1737897896">
    <w:abstractNumId w:val="6"/>
  </w:num>
  <w:num w:numId="3" w16cid:durableId="845097944">
    <w:abstractNumId w:val="5"/>
  </w:num>
  <w:num w:numId="4" w16cid:durableId="1670408389">
    <w:abstractNumId w:val="4"/>
  </w:num>
  <w:num w:numId="5" w16cid:durableId="1575238492">
    <w:abstractNumId w:val="7"/>
  </w:num>
  <w:num w:numId="6" w16cid:durableId="1374310745">
    <w:abstractNumId w:val="3"/>
  </w:num>
  <w:num w:numId="7" w16cid:durableId="834690777">
    <w:abstractNumId w:val="2"/>
  </w:num>
  <w:num w:numId="8" w16cid:durableId="1360819816">
    <w:abstractNumId w:val="1"/>
  </w:num>
  <w:num w:numId="9" w16cid:durableId="104005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A31"/>
    <w:rsid w:val="0029639D"/>
    <w:rsid w:val="00326F90"/>
    <w:rsid w:val="00400B5D"/>
    <w:rsid w:val="00A0556C"/>
    <w:rsid w:val="00A05E26"/>
    <w:rsid w:val="00AA1D8D"/>
    <w:rsid w:val="00B47730"/>
    <w:rsid w:val="00CB0664"/>
    <w:rsid w:val="00F96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2966D"/>
  <w14:defaultImageDpi w14:val="300"/>
  <w15:docId w15:val="{97352EC5-E1DF-45BA-84D6-7AF1B01D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2208</Words>
  <Characters>12588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3</cp:revision>
  <dcterms:created xsi:type="dcterms:W3CDTF">2013-12-23T23:15:00Z</dcterms:created>
  <dcterms:modified xsi:type="dcterms:W3CDTF">2026-06-24T18:09:00Z</dcterms:modified>
  <cp:category/>
</cp:coreProperties>
</file>